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rPr>
        <w:t>מה הסיבה השכיחה ביותר לדום לב במבוגרים:</w:t>
      </w:r>
    </w:p>
    <w:p>
      <w:pPr>
        <w:jc w:val="right"/>
      </w:pPr>
      <w:r>
        <w:t>א. אספיקציה (נשימתית).</w:t>
      </w:r>
    </w:p>
    <w:p>
      <w:pPr>
        <w:jc w:val="right"/>
      </w:pPr>
      <w:r>
        <w:t>ב. קרדיאלית (לבבית).</w:t>
      </w:r>
    </w:p>
    <w:p>
      <w:pPr>
        <w:jc w:val="right"/>
      </w:pPr>
      <w:r>
        <w:t>ג. חנק מגוף זר.</w:t>
      </w:r>
    </w:p>
    <w:p>
      <w:pPr>
        <w:jc w:val="right"/>
      </w:pPr>
      <w:r>
        <w:t>ד. טראומה.</w:t>
      </w:r>
    </w:p>
    <w:p>
      <w:pPr>
        <w:jc w:val="right"/>
      </w:pPr>
      <w:r>
        <w:rPr>
          <w:b/>
        </w:rPr>
        <w:t>תשובה נכונה: ב</w:t>
      </w:r>
    </w:p>
    <w:p>
      <w:pPr>
        <w:jc w:val="right"/>
      </w:pPr>
      <w:r>
        <w:t>----------</w:t>
      </w:r>
    </w:p>
    <w:p>
      <w:pPr>
        <w:jc w:val="right"/>
      </w:pPr>
      <w:r>
        <w:rPr>
          <w:b/>
        </w:rPr>
        <w:t>מטרתה העיקרית של ההחייאה היא:</w:t>
      </w:r>
    </w:p>
    <w:p>
      <w:pPr>
        <w:jc w:val="right"/>
      </w:pPr>
      <w:r>
        <w:t>א. שמירה על פריפוזיה ריאתית.</w:t>
      </w:r>
    </w:p>
    <w:p>
      <w:pPr>
        <w:jc w:val="right"/>
      </w:pPr>
      <w:r>
        <w:t>ב. שמירה על פריפוזיה לבבית.</w:t>
      </w:r>
    </w:p>
    <w:p>
      <w:pPr>
        <w:jc w:val="right"/>
      </w:pPr>
      <w:r>
        <w:t>ג. שמירה על פריפוזיה מוחית.</w:t>
      </w:r>
    </w:p>
    <w:p>
      <w:pPr>
        <w:jc w:val="right"/>
      </w:pPr>
      <w:r>
        <w:t>ד. כל התשובות נכונות.</w:t>
      </w:r>
    </w:p>
    <w:p>
      <w:pPr>
        <w:jc w:val="right"/>
      </w:pPr>
      <w:r>
        <w:rPr>
          <w:b/>
        </w:rPr>
        <w:t>תשובה נכונה: ג</w:t>
      </w:r>
    </w:p>
    <w:p>
      <w:pPr>
        <w:jc w:val="right"/>
      </w:pPr>
      <w:r>
        <w:t>----------</w:t>
      </w:r>
    </w:p>
    <w:p>
      <w:pPr>
        <w:jc w:val="right"/>
      </w:pPr>
      <w:r>
        <w:rPr>
          <w:b/>
        </w:rPr>
        <w:t>דרג את סדר הפעולות בהחייאה על ידי מטפל יחיד:</w:t>
      </w:r>
    </w:p>
    <w:p>
      <w:pPr>
        <w:jc w:val="right"/>
      </w:pPr>
      <w:r>
        <w:rPr>
          <w:b/>
        </w:rPr>
        <w:t>תשובה נכונה: א</w:t>
      </w:r>
    </w:p>
    <w:p>
      <w:pPr>
        <w:jc w:val="right"/>
      </w:pPr>
      <w:r>
        <w:t>----------</w:t>
      </w:r>
    </w:p>
    <w:p>
      <w:pPr>
        <w:jc w:val="right"/>
      </w:pPr>
      <w:r>
        <w:rPr>
          <w:b/>
        </w:rPr>
        <w:t>מטרת החייאת לב- ריאה היא:</w:t>
      </w:r>
    </w:p>
    <w:p>
      <w:pPr>
        <w:jc w:val="right"/>
      </w:pPr>
      <w:r>
        <w:t>א. _______________________________________________________________________</w:t>
      </w:r>
    </w:p>
    <w:p>
      <w:pPr>
        <w:jc w:val="right"/>
      </w:pPr>
      <w:r>
        <w:rPr>
          <w:b/>
        </w:rPr>
        <w:t>תשובה נכונה: א</w:t>
      </w:r>
    </w:p>
    <w:p>
      <w:pPr>
        <w:jc w:val="right"/>
      </w:pPr>
      <w:r>
        <w:t>----------</w:t>
      </w:r>
    </w:p>
    <w:p>
      <w:pPr>
        <w:jc w:val="right"/>
      </w:pPr>
      <w:r>
        <w:rPr>
          <w:b/>
        </w:rPr>
        <w:t>הגורם הנפוץ ביותר לחסימת נתיב אוויר הוא:</w:t>
      </w:r>
    </w:p>
    <w:p>
      <w:pPr>
        <w:jc w:val="right"/>
      </w:pPr>
      <w:r>
        <w:t>א. לארינגוספאזם.</w:t>
      </w:r>
    </w:p>
    <w:p>
      <w:pPr>
        <w:jc w:val="right"/>
      </w:pPr>
      <w:r>
        <w:t>ב. אי סילוק הפרשות.</w:t>
      </w:r>
    </w:p>
    <w:p>
      <w:pPr>
        <w:jc w:val="right"/>
      </w:pPr>
      <w:r>
        <w:t>ג. החדרת AW גדול מידי.</w:t>
      </w:r>
    </w:p>
    <w:p>
      <w:pPr>
        <w:jc w:val="right"/>
      </w:pPr>
      <w:r>
        <w:t>ד. צניחת בסיס לשון.</w:t>
      </w:r>
    </w:p>
    <w:p>
      <w:pPr>
        <w:jc w:val="right"/>
      </w:pPr>
      <w:r>
        <w:rPr>
          <w:b/>
        </w:rPr>
        <w:t>תשובה נכונה: ד</w:t>
      </w:r>
    </w:p>
    <w:p>
      <w:pPr>
        <w:jc w:val="right"/>
      </w:pPr>
      <w:r>
        <w:t>----------</w:t>
      </w:r>
    </w:p>
    <w:p>
      <w:pPr>
        <w:pStyle w:val="Heading2"/>
        <w:jc w:val="right"/>
      </w:pPr>
      <w:r>
        <w:t>נכון.</w:t>
      </w:r>
    </w:p>
    <w:p>
      <w:pPr>
        <w:pStyle w:val="Heading2"/>
        <w:jc w:val="right"/>
      </w:pPr>
      <w:r>
        <w:t>לא נכון.</w:t>
      </w:r>
    </w:p>
    <w:p>
      <w:pPr>
        <w:jc w:val="right"/>
      </w:pPr>
      <w:r>
        <w:rPr>
          <w:b/>
        </w:rPr>
        <w:t>הסיבה השכיחה ביותר לחסימת נתיב אוויר אצל מחוסר הכרה הינה:</w:t>
      </w:r>
    </w:p>
    <w:p>
      <w:pPr>
        <w:jc w:val="right"/>
      </w:pPr>
      <w:r>
        <w:t>א. אספירציות.</w:t>
      </w:r>
    </w:p>
    <w:p>
      <w:pPr>
        <w:jc w:val="right"/>
      </w:pPr>
      <w:r>
        <w:t>ב. חנק מגוף זר.</w:t>
      </w:r>
    </w:p>
    <w:p>
      <w:pPr>
        <w:jc w:val="right"/>
      </w:pPr>
      <w:r>
        <w:t>ג. לרינגוספאזם.</w:t>
      </w:r>
    </w:p>
    <w:p>
      <w:pPr>
        <w:jc w:val="right"/>
      </w:pPr>
      <w:r>
        <w:t>ד. חנק מצניחת בסיס לשון.</w:t>
      </w:r>
    </w:p>
    <w:p>
      <w:pPr>
        <w:jc w:val="right"/>
      </w:pPr>
      <w:r>
        <w:rPr>
          <w:b/>
        </w:rPr>
        <w:t>תשובה נכונה: ד</w:t>
      </w:r>
    </w:p>
    <w:p>
      <w:pPr>
        <w:jc w:val="right"/>
      </w:pPr>
      <w:r>
        <w:t>----------</w:t>
      </w:r>
    </w:p>
    <w:p>
      <w:pPr>
        <w:jc w:val="right"/>
      </w:pPr>
      <w:r>
        <w:rPr>
          <w:b/>
        </w:rPr>
        <w:t>מה מבין המשפטים הבאים נכון?</w:t>
      </w:r>
    </w:p>
    <w:p>
      <w:pPr>
        <w:jc w:val="right"/>
      </w:pPr>
      <w:r>
        <w:t>א. מחוסר הכרה תמיד יהיה גם ללא נשימה ודופק.</w:t>
      </w:r>
    </w:p>
    <w:p>
      <w:pPr>
        <w:jc w:val="right"/>
      </w:pPr>
      <w:r>
        <w:t>ב. מחוסר הכרה ללא נשימה יהיה גם ללא דופק.</w:t>
      </w:r>
    </w:p>
    <w:p>
      <w:pPr>
        <w:jc w:val="right"/>
      </w:pPr>
      <w:r>
        <w:t>ג. מחוסר הכרה ללא דופק יהיה גם ללא נשימה.</w:t>
      </w:r>
    </w:p>
    <w:p>
      <w:pPr>
        <w:jc w:val="right"/>
      </w:pPr>
      <w:r>
        <w:t>ד. מעורפל הכרה תמיד יהיה ללא נשימה.</w:t>
      </w:r>
    </w:p>
    <w:p>
      <w:pPr>
        <w:jc w:val="right"/>
      </w:pPr>
      <w:r>
        <w:rPr>
          <w:b/>
        </w:rPr>
        <w:t>תשובה נכונה: א</w:t>
      </w:r>
    </w:p>
    <w:p>
      <w:pPr>
        <w:jc w:val="right"/>
      </w:pPr>
      <w:r>
        <w:t>----------</w:t>
      </w:r>
    </w:p>
    <w:p>
      <w:pPr>
        <w:jc w:val="right"/>
      </w:pPr>
      <w:r>
        <w:rPr>
          <w:b/>
        </w:rPr>
        <w:t>מהי ההגדרה המדויקת לחוסר הכרה?</w:t>
      </w:r>
    </w:p>
    <w:p>
      <w:pPr>
        <w:jc w:val="right"/>
      </w:pPr>
      <w:r>
        <w:t>א. ללא דופק אך עם נשימה.</w:t>
      </w:r>
    </w:p>
    <w:p>
      <w:pPr>
        <w:jc w:val="right"/>
      </w:pPr>
      <w:r>
        <w:t>ב. ללא דופק ללא נשימה.</w:t>
      </w:r>
    </w:p>
    <w:p>
      <w:pPr>
        <w:jc w:val="right"/>
      </w:pPr>
      <w:r>
        <w:t>ג. עם נשימה אך ללא דופק.</w:t>
      </w:r>
    </w:p>
    <w:p>
      <w:pPr>
        <w:jc w:val="right"/>
      </w:pPr>
      <w:r>
        <w:t>ד. חוסר תגובה לגירויים חיצוניים.</w:t>
      </w:r>
    </w:p>
    <w:p>
      <w:pPr>
        <w:jc w:val="right"/>
      </w:pPr>
      <w:r>
        <w:rPr>
          <w:b/>
        </w:rPr>
        <w:t>תשובה נכונה: ד</w:t>
      </w:r>
    </w:p>
    <w:p>
      <w:pPr>
        <w:jc w:val="right"/>
      </w:pPr>
      <w:r>
        <w:t>----------</w:t>
      </w:r>
    </w:p>
    <w:p>
      <w:pPr>
        <w:pStyle w:val="Heading2"/>
        <w:jc w:val="right"/>
      </w:pPr>
      <w:r>
        <w:t>נכון.</w:t>
      </w:r>
    </w:p>
    <w:p>
      <w:pPr>
        <w:pStyle w:val="Heading2"/>
        <w:jc w:val="right"/>
      </w:pPr>
      <w:r>
        <w:t>לא נכון.</w:t>
      </w:r>
    </w:p>
    <w:p>
      <w:pPr>
        <w:jc w:val="right"/>
      </w:pPr>
      <w:r>
        <w:rPr>
          <w:b/>
        </w:rPr>
        <w:t>הבחנת באדם המוטל ברחוב ללא תנועה, מהו הדבר הראשון שתעשה לאחר שווידאת את בטיחותך?</w:t>
      </w:r>
    </w:p>
    <w:p>
      <w:pPr>
        <w:jc w:val="right"/>
      </w:pPr>
      <w:r>
        <w:t>א. קריאה לעזרה.</w:t>
      </w:r>
    </w:p>
    <w:p>
      <w:pPr>
        <w:jc w:val="right"/>
      </w:pPr>
      <w:r>
        <w:t>ב. פתיחה נתיב אוויר.</w:t>
      </w:r>
    </w:p>
    <w:p>
      <w:pPr>
        <w:jc w:val="right"/>
      </w:pPr>
      <w:r>
        <w:t>ג. בדיקת הכרה.</w:t>
      </w:r>
    </w:p>
    <w:p>
      <w:pPr>
        <w:jc w:val="right"/>
      </w:pPr>
      <w:r>
        <w:t>ד. אשפוך עליו מים.</w:t>
      </w:r>
    </w:p>
    <w:p>
      <w:pPr>
        <w:jc w:val="right"/>
      </w:pPr>
      <w:r>
        <w:rPr>
          <w:b/>
        </w:rPr>
        <w:t>תשובה נכונה: ג</w:t>
      </w:r>
    </w:p>
    <w:p>
      <w:pPr>
        <w:jc w:val="right"/>
      </w:pPr>
      <w:r>
        <w:t>----------</w:t>
      </w:r>
    </w:p>
    <w:p>
      <w:pPr>
        <w:jc w:val="right"/>
      </w:pPr>
      <w:r>
        <w:rPr>
          <w:b/>
        </w:rPr>
        <w:t>וידוא חוסר הכרה יתבצע על ידי:</w:t>
      </w:r>
    </w:p>
    <w:p>
      <w:pPr>
        <w:jc w:val="right"/>
      </w:pPr>
      <w:r>
        <w:t>א. תקשורת מילולית ועיסוי אחד של בית החזה.</w:t>
      </w:r>
    </w:p>
    <w:p>
      <w:pPr>
        <w:jc w:val="right"/>
      </w:pPr>
      <w:r>
        <w:t>ב. תקשורת מילולית, שפשוף בית החזה ועיסוי הרקות.</w:t>
      </w:r>
    </w:p>
    <w:p>
      <w:pPr>
        <w:jc w:val="right"/>
      </w:pPr>
      <w:r>
        <w:t>ג. סינגלים פוסט סינופטיים, צביטה בשריר הטרפז ושפשוף עצם החזה.</w:t>
      </w:r>
    </w:p>
    <w:p>
      <w:pPr>
        <w:jc w:val="right"/>
      </w:pPr>
      <w:r>
        <w:t>ד. תקשורת מילולית, צביטה בשריר הטרפז/ שפשו, עצם החזה.</w:t>
      </w:r>
    </w:p>
    <w:p>
      <w:pPr>
        <w:jc w:val="right"/>
      </w:pPr>
      <w:r>
        <w:rPr>
          <w:b/>
        </w:rPr>
        <w:t>תשובה נכונה: ד</w:t>
      </w:r>
    </w:p>
    <w:p>
      <w:pPr>
        <w:jc w:val="right"/>
      </w:pPr>
      <w:r>
        <w:t>----------</w:t>
      </w:r>
    </w:p>
    <w:p>
      <w:pPr>
        <w:pStyle w:val="Heading2"/>
        <w:jc w:val="right"/>
      </w:pPr>
      <w:r>
        <w:t>קריאה לעזרה (101).</w:t>
      </w:r>
    </w:p>
    <w:p>
      <w:pPr>
        <w:jc w:val="right"/>
      </w:pPr>
      <w:r>
        <w:rPr>
          <w:b/>
        </w:rPr>
        <w:t>זיהית לפניך אדם שהתמוטט ברחוב, מה הפעולה הראשונה אותה יש לבצע?</w:t>
      </w:r>
    </w:p>
    <w:p>
      <w:pPr>
        <w:jc w:val="right"/>
      </w:pPr>
      <w:r>
        <w:t>א. בדיקת הכרה.</w:t>
      </w:r>
    </w:p>
    <w:p>
      <w:pPr>
        <w:jc w:val="right"/>
      </w:pPr>
      <w:r>
        <w:t>ב. עיסויים.</w:t>
      </w:r>
    </w:p>
    <w:p>
      <w:pPr>
        <w:jc w:val="right"/>
      </w:pPr>
      <w:r>
        <w:t>ג. הרמת רגליים.</w:t>
      </w:r>
    </w:p>
    <w:p>
      <w:pPr>
        <w:jc w:val="right"/>
      </w:pPr>
      <w:r>
        <w:t>ד. Safety.</w:t>
      </w:r>
    </w:p>
    <w:p>
      <w:pPr>
        <w:jc w:val="right"/>
      </w:pPr>
      <w:r>
        <w:rPr>
          <w:b/>
        </w:rPr>
        <w:t>תשובה נכונה: ד</w:t>
      </w:r>
    </w:p>
    <w:p>
      <w:pPr>
        <w:jc w:val="right"/>
      </w:pPr>
      <w:r>
        <w:t>----------</w:t>
      </w:r>
    </w:p>
    <w:p>
      <w:pPr>
        <w:jc w:val="right"/>
      </w:pPr>
      <w:r>
        <w:rPr>
          <w:b/>
        </w:rPr>
        <w:t>בחר את סדר הפעולות הנכון לביצוע החייאת מבוגר במטפל יחיד עם מסכת כיס לפי המפתח:</w:t>
      </w:r>
    </w:p>
    <w:p>
      <w:pPr>
        <w:jc w:val="right"/>
      </w:pPr>
      <w:r>
        <w:rPr>
          <w:b/>
        </w:rPr>
        <w:t>תשובה נכונה: א</w:t>
      </w:r>
    </w:p>
    <w:p>
      <w:pPr>
        <w:jc w:val="right"/>
      </w:pPr>
      <w:r>
        <w:t>----------</w:t>
      </w:r>
    </w:p>
    <w:p>
      <w:pPr>
        <w:pStyle w:val="Heading2"/>
        <w:jc w:val="right"/>
      </w:pPr>
      <w:r>
        <w:t>2,8,4,6,1,9,7,5,3.</w:t>
      </w:r>
    </w:p>
    <w:p>
      <w:pPr>
        <w:jc w:val="right"/>
      </w:pPr>
      <w:r>
        <w:rPr>
          <w:b/>
        </w:rPr>
        <w:t>התשובות כתובות מימין לשמאל:</w:t>
      </w:r>
    </w:p>
    <w:p>
      <w:pPr>
        <w:jc w:val="right"/>
      </w:pPr>
      <w:r>
        <w:t>א. 2,4,8,7,6,1,9,3,5.</w:t>
      </w:r>
    </w:p>
    <w:p>
      <w:pPr>
        <w:jc w:val="right"/>
      </w:pPr>
      <w:r>
        <w:t>ב. 2,8,4,6,9,1,7,5,3.</w:t>
      </w:r>
    </w:p>
    <w:p>
      <w:pPr>
        <w:jc w:val="right"/>
      </w:pPr>
      <w:r>
        <w:t>ג. 7,2,8,4,6,9,1,3,5.</w:t>
      </w:r>
    </w:p>
    <w:p>
      <w:pPr>
        <w:jc w:val="right"/>
      </w:pPr>
      <w:r>
        <w:t>ד. 2,8,4,6,1,9,7,3,5.</w:t>
      </w:r>
    </w:p>
    <w:p>
      <w:pPr>
        <w:jc w:val="right"/>
      </w:pPr>
      <w:r>
        <w:rPr>
          <w:b/>
        </w:rPr>
        <w:t>תשובה נכונה: א</w:t>
      </w:r>
    </w:p>
    <w:p>
      <w:pPr>
        <w:jc w:val="right"/>
      </w:pPr>
      <w:r>
        <w:t>----------</w:t>
      </w:r>
    </w:p>
    <w:p>
      <w:pPr>
        <w:jc w:val="right"/>
      </w:pPr>
      <w:r>
        <w:rPr>
          <w:b/>
        </w:rPr>
        <w:t>במהלך ההחייאה החולה מקיא, מה המשמעות?</w:t>
      </w:r>
    </w:p>
    <w:p>
      <w:pPr>
        <w:jc w:val="right"/>
      </w:pPr>
      <w:r>
        <w:t>א. ביצוע העיסוי מתבצע במיקום הלא נכון ולוחץ על הקיבה ויש למקם את הידיים מחדש.</w:t>
      </w:r>
    </w:p>
    <w:p>
      <w:pPr>
        <w:jc w:val="right"/>
      </w:pPr>
      <w:r>
        <w:t>ב. יש לעצור את פעולות ההחייאה מאחר והקאה היא סימן חיים.</w:t>
      </w:r>
    </w:p>
    <w:p>
      <w:pPr>
        <w:jc w:val="right"/>
      </w:pPr>
      <w:r>
        <w:t>ג. יש לעצור את ההחייאה, לפנות הפרשות ולבדוק אם החולה נושם.</w:t>
      </w:r>
    </w:p>
    <w:p>
      <w:pPr>
        <w:jc w:val="right"/>
      </w:pPr>
      <w:r>
        <w:t>ד. יש לעבור לביצוע הנשמה בלבד.</w:t>
      </w:r>
    </w:p>
    <w:p>
      <w:pPr>
        <w:jc w:val="right"/>
      </w:pPr>
      <w:r>
        <w:rPr>
          <w:b/>
        </w:rPr>
        <w:t>תשובה נכונה: ג</w:t>
      </w:r>
    </w:p>
    <w:p>
      <w:pPr>
        <w:jc w:val="right"/>
      </w:pPr>
      <w:r>
        <w:t>----------</w:t>
      </w:r>
    </w:p>
    <w:p>
      <w:pPr>
        <w:jc w:val="right"/>
      </w:pPr>
      <w:r>
        <w:rPr>
          <w:b/>
        </w:rPr>
        <w:t>הסיבה השכיחה היותר לחסימת נתיב אוור בחולה/ נפגע מחוסר הכרה הינה:</w:t>
      </w:r>
    </w:p>
    <w:p>
      <w:pPr>
        <w:jc w:val="right"/>
      </w:pPr>
      <w:r>
        <w:t>א. לרינגוספאזם.</w:t>
      </w:r>
    </w:p>
    <w:p>
      <w:pPr>
        <w:jc w:val="right"/>
      </w:pPr>
      <w:r>
        <w:t>ב. צניחת בסיס לשון.</w:t>
      </w:r>
    </w:p>
    <w:p>
      <w:pPr>
        <w:jc w:val="right"/>
      </w:pPr>
      <w:r>
        <w:t>ג. הקאות.</w:t>
      </w:r>
    </w:p>
    <w:p>
      <w:pPr>
        <w:jc w:val="right"/>
      </w:pPr>
      <w:r>
        <w:t>ד. גוף זר.</w:t>
      </w:r>
    </w:p>
    <w:p>
      <w:pPr>
        <w:jc w:val="right"/>
      </w:pPr>
      <w:r>
        <w:rPr>
          <w:b/>
        </w:rPr>
        <w:t>תשובה נכונה: ד</w:t>
      </w:r>
    </w:p>
    <w:p>
      <w:pPr>
        <w:jc w:val="right"/>
      </w:pPr>
      <w:r>
        <w:t>----------</w:t>
      </w:r>
    </w:p>
    <w:p>
      <w:pPr>
        <w:pStyle w:val="Heading2"/>
        <w:jc w:val="right"/>
      </w:pPr>
      <w:r>
        <w:t>__30 עיסויים.</w:t>
      </w:r>
    </w:p>
    <w:p>
      <w:pPr>
        <w:pStyle w:val="Heading2"/>
        <w:jc w:val="right"/>
      </w:pPr>
      <w:r>
        <w:t>__בדיקת דופק.</w:t>
      </w:r>
    </w:p>
    <w:p>
      <w:pPr>
        <w:pStyle w:val="Heading2"/>
        <w:jc w:val="right"/>
      </w:pPr>
      <w:r>
        <w:t>__קריאה לעזרה, הבאת ציוד/ דפיברילטור.</w:t>
      </w:r>
    </w:p>
    <w:p>
      <w:pPr>
        <w:jc w:val="right"/>
      </w:pPr>
      <w:r>
        <w:rPr>
          <w:b/>
        </w:rPr>
        <w:t>דרג את סדר ביצוע פעולות החייאה בחולה מבוגר:</w:t>
      </w:r>
    </w:p>
    <w:p>
      <w:pPr>
        <w:jc w:val="right"/>
      </w:pPr>
      <w:r>
        <w:t>א. __פתיחת נתיב אוויר ו-2 הנשמות.</w:t>
      </w:r>
    </w:p>
    <w:p>
      <w:pPr>
        <w:jc w:val="right"/>
      </w:pPr>
      <w:r>
        <w:t>ב. __בדיקת תגובה מילולית ופיזית.</w:t>
      </w:r>
    </w:p>
    <w:p>
      <w:pPr>
        <w:jc w:val="right"/>
      </w:pPr>
      <w:r>
        <w:t>ג. __בטיחות.</w:t>
      </w:r>
    </w:p>
    <w:p>
      <w:pPr>
        <w:jc w:val="right"/>
      </w:pPr>
      <w:r>
        <w:t>ד. __התרשמות מהירה מנשימה.</w:t>
      </w:r>
    </w:p>
    <w:p>
      <w:pPr>
        <w:jc w:val="right"/>
      </w:pPr>
      <w:r>
        <w:rPr>
          <w:b/>
        </w:rPr>
        <w:t>תשובה נכונה: א</w:t>
      </w:r>
    </w:p>
    <w:p>
      <w:pPr>
        <w:jc w:val="right"/>
      </w:pPr>
      <w:r>
        <w:t>----------</w:t>
      </w:r>
    </w:p>
    <w:p>
      <w:pPr>
        <w:jc w:val="right"/>
      </w:pPr>
      <w:r>
        <w:rPr>
          <w:b/>
        </w:rPr>
        <w:t>גורם המוות הפתאומי הנפוץ ביותר במבוגר הינו:</w:t>
      </w:r>
    </w:p>
    <w:p>
      <w:pPr>
        <w:jc w:val="right"/>
      </w:pPr>
      <w:r>
        <w:t>א. חנק מגוף זר.</w:t>
      </w:r>
    </w:p>
    <w:p>
      <w:pPr>
        <w:jc w:val="right"/>
      </w:pPr>
      <w:r>
        <w:t>ב. הפרעות בקצב הלב.</w:t>
      </w:r>
    </w:p>
    <w:p>
      <w:pPr>
        <w:jc w:val="right"/>
      </w:pPr>
      <w:r>
        <w:t>ג. דלקת ריאות שהסתבכה.</w:t>
      </w:r>
    </w:p>
    <w:p>
      <w:pPr>
        <w:jc w:val="right"/>
      </w:pPr>
      <w:r>
        <w:t>ד. תאונות דרכים.</w:t>
      </w:r>
    </w:p>
    <w:p>
      <w:pPr>
        <w:jc w:val="right"/>
      </w:pPr>
      <w:r>
        <w:rPr>
          <w:b/>
        </w:rPr>
        <w:t>תשובה נכונה: א</w:t>
      </w:r>
    </w:p>
    <w:p>
      <w:pPr>
        <w:jc w:val="right"/>
      </w:pPr>
      <w:r>
        <w:t>----------</w:t>
      </w:r>
    </w:p>
    <w:p>
      <w:pPr>
        <w:pStyle w:val="Heading2"/>
        <w:jc w:val="right"/>
      </w:pPr>
      <w:r>
        <w:t>קרא לעזרה (101) ודאג להביא דפיברילטור (AED).</w:t>
      </w:r>
    </w:p>
    <w:p>
      <w:pPr>
        <w:pStyle w:val="Heading2"/>
        <w:jc w:val="right"/>
      </w:pPr>
      <w:r>
        <w:t>סלק הפרשות ופתח נתיב אוויר.</w:t>
      </w:r>
    </w:p>
    <w:p>
      <w:pPr>
        <w:pStyle w:val="Heading2"/>
        <w:jc w:val="right"/>
      </w:pPr>
      <w:r>
        <w:t>בצע שתי הנשמות.</w:t>
      </w:r>
    </w:p>
    <w:p>
      <w:pPr>
        <w:pStyle w:val="Heading2"/>
        <w:jc w:val="right"/>
      </w:pPr>
      <w:r>
        <w:t>4,5,6,7,8,1,2,3.</w:t>
      </w:r>
    </w:p>
    <w:p>
      <w:pPr>
        <w:pStyle w:val="Heading2"/>
        <w:jc w:val="right"/>
      </w:pPr>
      <w:r>
        <w:t>4,6,5,8,7,1,2,3.</w:t>
      </w:r>
    </w:p>
    <w:p>
      <w:pPr>
        <w:pStyle w:val="Heading2"/>
        <w:jc w:val="right"/>
      </w:pPr>
      <w:r>
        <w:t>4,1,2,5,6,7,8,3.</w:t>
      </w:r>
    </w:p>
    <w:p>
      <w:pPr>
        <w:pStyle w:val="Heading2"/>
        <w:jc w:val="right"/>
      </w:pPr>
      <w:r>
        <w:t>4,6,5,1,2,7,8,3.</w:t>
      </w:r>
    </w:p>
    <w:p>
      <w:pPr>
        <w:jc w:val="right"/>
      </w:pPr>
      <w:r>
        <w:rPr>
          <w:b/>
        </w:rPr>
        <w:t>רשום את סכמת ההחייאה על פי הסדר הנכון (משמאל לימין):</w:t>
      </w:r>
    </w:p>
    <w:p>
      <w:pPr>
        <w:jc w:val="right"/>
      </w:pPr>
      <w:r>
        <w:t>א. בדוק דופק.</w:t>
      </w:r>
    </w:p>
    <w:p>
      <w:pPr>
        <w:jc w:val="right"/>
      </w:pPr>
      <w:r>
        <w:t>ב. בצע 30 עיסויי חזה.</w:t>
      </w:r>
    </w:p>
    <w:p>
      <w:pPr>
        <w:jc w:val="right"/>
      </w:pPr>
      <w:r>
        <w:t>ג. המשך בסבבים של 30 עיסויי חזה ו-2 הנשמות.</w:t>
      </w:r>
    </w:p>
    <w:p>
      <w:pPr>
        <w:jc w:val="right"/>
      </w:pPr>
      <w:r>
        <w:t>ד. בטיחות.</w:t>
      </w:r>
    </w:p>
    <w:p>
      <w:pPr>
        <w:jc w:val="right"/>
      </w:pPr>
      <w:r>
        <w:rPr>
          <w:b/>
        </w:rPr>
        <w:t>תשובה נכונה: א</w:t>
      </w:r>
    </w:p>
    <w:p>
      <w:pPr>
        <w:jc w:val="right"/>
      </w:pPr>
      <w:r>
        <w:t>----------</w:t>
      </w:r>
    </w:p>
    <w:p>
      <w:pPr>
        <w:jc w:val="right"/>
      </w:pPr>
      <w:r>
        <w:rPr>
          <w:b/>
        </w:rPr>
        <w:t>הגעת לאדם בן 48, ללא רוח חיים, כאשר הראש מנותק מהגוף, האם תבצעו החייאה?</w:t>
      </w:r>
    </w:p>
    <w:p>
      <w:pPr>
        <w:jc w:val="right"/>
      </w:pPr>
      <w:r>
        <w:t>א. נבצע החייאה עד הגעת פראמדיק/ רופא.</w:t>
      </w:r>
    </w:p>
    <w:p>
      <w:pPr>
        <w:jc w:val="right"/>
      </w:pPr>
      <w:r>
        <w:t>ב. לא אבצע החייאה- איבוד צלם אנוש.</w:t>
      </w:r>
    </w:p>
    <w:p>
      <w:pPr>
        <w:jc w:val="right"/>
      </w:pPr>
      <w:r>
        <w:t>ג. אקבע מוות.</w:t>
      </w:r>
    </w:p>
    <w:p>
      <w:pPr>
        <w:jc w:val="right"/>
      </w:pPr>
      <w:r>
        <w:t>ד. אבצע עיסויים בלבד.</w:t>
      </w:r>
    </w:p>
    <w:p>
      <w:pPr>
        <w:jc w:val="right"/>
      </w:pPr>
      <w:r>
        <w:rPr>
          <w:b/>
        </w:rPr>
        <w:t>תשובה נכונה: ב</w:t>
      </w:r>
    </w:p>
    <w:p>
      <w:pPr>
        <w:jc w:val="right"/>
      </w:pPr>
      <w:r>
        <w:t>----------</w:t>
      </w:r>
    </w:p>
    <w:p>
      <w:pPr>
        <w:jc w:val="right"/>
      </w:pPr>
      <w:r>
        <w:rPr>
          <w:b/>
        </w:rPr>
        <w:t>הגעת לאדם מחוסר הכרה שנושם "נשימות אגונליות", מה הכוונה במונח זה?</w:t>
      </w:r>
    </w:p>
    <w:p>
      <w:pPr>
        <w:jc w:val="right"/>
      </w:pPr>
      <w:r>
        <w:t>א. נשימה תקינה.</w:t>
      </w:r>
    </w:p>
    <w:p>
      <w:pPr>
        <w:jc w:val="right"/>
      </w:pPr>
      <w:r>
        <w:t>ב. נשימה בהתקף אסתמה.</w:t>
      </w:r>
    </w:p>
    <w:p>
      <w:pPr>
        <w:jc w:val="right"/>
      </w:pPr>
      <w:r>
        <w:t>ג. נשימה איטית- כמו אדם שישן.</w:t>
      </w:r>
    </w:p>
    <w:p>
      <w:pPr>
        <w:jc w:val="right"/>
      </w:pPr>
      <w:r>
        <w:t>ד. נשימה לא אפקטיבית ("נשימות אחרונות").</w:t>
      </w:r>
    </w:p>
    <w:p>
      <w:pPr>
        <w:jc w:val="right"/>
      </w:pPr>
      <w:r>
        <w:rPr>
          <w:b/>
        </w:rPr>
        <w:t>תשובה נכונה: ד</w:t>
      </w:r>
    </w:p>
    <w:p>
      <w:pPr>
        <w:jc w:val="right"/>
      </w:pPr>
      <w:r>
        <w:t>----------</w:t>
      </w:r>
    </w:p>
    <w:p>
      <w:pPr>
        <w:jc w:val="right"/>
      </w:pPr>
      <w:r>
        <w:rPr>
          <w:b/>
        </w:rPr>
        <w:t>מה פירוש המונח "נשימות אגונליות"?</w:t>
      </w:r>
    </w:p>
    <w:p>
      <w:pPr>
        <w:jc w:val="right"/>
      </w:pPr>
      <w:r>
        <w:t>א. נשימות יעילות/ אפקטיביות.</w:t>
      </w:r>
    </w:p>
    <w:p>
      <w:pPr>
        <w:jc w:val="right"/>
      </w:pPr>
      <w:r>
        <w:t>ב. דפוס נשימה שמאופיין עם התקף אסתמה.</w:t>
      </w:r>
    </w:p>
    <w:p>
      <w:pPr>
        <w:jc w:val="right"/>
      </w:pPr>
      <w:r>
        <w:t>ג. נשימות לא יעילות/ לא אפקטיביות ("נשימות אחרונות").</w:t>
      </w:r>
    </w:p>
    <w:p>
      <w:pPr>
        <w:jc w:val="right"/>
      </w:pPr>
      <w:r>
        <w:t>ד. דפוס נשימה שמאופיין עם החמרה של COPD.</w:t>
      </w:r>
    </w:p>
    <w:p>
      <w:pPr>
        <w:jc w:val="right"/>
      </w:pPr>
      <w:r>
        <w:rPr>
          <w:b/>
        </w:rPr>
        <w:t>תשובה נכונה: ד</w:t>
      </w:r>
    </w:p>
    <w:p>
      <w:pPr>
        <w:jc w:val="right"/>
      </w:pPr>
      <w:r>
        <w:t>----------</w:t>
      </w:r>
    </w:p>
    <w:p>
      <w:pPr>
        <w:pStyle w:val="Heading2"/>
        <w:jc w:val="right"/>
      </w:pPr>
      <w:r>
        <w:t>וידוא בטיחות.</w:t>
      </w:r>
    </w:p>
    <w:p>
      <w:pPr>
        <w:jc w:val="right"/>
      </w:pPr>
      <w:r>
        <w:rPr>
          <w:b/>
        </w:rPr>
        <w:t>בעת שהלכת ברחוב הבחנת באדם מוטל על הארץ, ללא תנועה. הפעולה הראשונה שתבצע הינה:</w:t>
      </w:r>
    </w:p>
    <w:p>
      <w:pPr>
        <w:jc w:val="right"/>
      </w:pPr>
      <w:r>
        <w:t>א. וידוא דופק.</w:t>
      </w:r>
    </w:p>
    <w:p>
      <w:pPr>
        <w:jc w:val="right"/>
      </w:pPr>
      <w:r>
        <w:t>ב. וידוא הכרה.</w:t>
      </w:r>
    </w:p>
    <w:p>
      <w:pPr>
        <w:jc w:val="right"/>
      </w:pPr>
      <w:r>
        <w:t>ג. וידוא נשימה.</w:t>
      </w:r>
    </w:p>
    <w:p>
      <w:pPr>
        <w:jc w:val="right"/>
      </w:pPr>
      <w:r>
        <w:t>ד. קריאה לעזרה.</w:t>
      </w:r>
    </w:p>
    <w:p>
      <w:pPr>
        <w:jc w:val="right"/>
      </w:pPr>
      <w:r>
        <w:rPr>
          <w:b/>
        </w:rPr>
        <w:t>תשובה נכונה: א</w:t>
      </w:r>
    </w:p>
    <w:p>
      <w:pPr>
        <w:jc w:val="right"/>
      </w:pPr>
      <w:r>
        <w:t>----------</w:t>
      </w:r>
    </w:p>
    <w:p>
      <w:pPr>
        <w:jc w:val="right"/>
      </w:pPr>
      <w:r>
        <w:rPr>
          <w:b/>
        </w:rPr>
        <w:t>סדר את סכמת ההחייאה:</w:t>
      </w:r>
    </w:p>
    <w:p>
      <w:pPr>
        <w:jc w:val="right"/>
      </w:pPr>
      <w:r>
        <w:rPr>
          <w:b/>
        </w:rPr>
        <w:t>תשובה נכונה: א</w:t>
      </w:r>
    </w:p>
    <w:p>
      <w:pPr>
        <w:jc w:val="right"/>
      </w:pPr>
      <w:r>
        <w:t>----------</w:t>
      </w:r>
    </w:p>
    <w:p>
      <w:pPr>
        <w:jc w:val="right"/>
      </w:pPr>
      <w:r>
        <w:rPr>
          <w:b/>
        </w:rPr>
        <w:t>על פי סכמת ההחייאה במבוגר: מתי בודקים דופק?</w:t>
      </w:r>
    </w:p>
    <w:p>
      <w:pPr>
        <w:jc w:val="right"/>
      </w:pPr>
      <w:r>
        <w:t>א. בהקדם האפשרי ללא פגיעה ברצף ההחייאה.</w:t>
      </w:r>
    </w:p>
    <w:p>
      <w:pPr>
        <w:jc w:val="right"/>
      </w:pPr>
      <w:r>
        <w:t>ב. לאחר מתן שוק.</w:t>
      </w:r>
    </w:p>
    <w:p>
      <w:pPr>
        <w:jc w:val="right"/>
      </w:pPr>
      <w:r>
        <w:t>ג. כל שתי דקות.</w:t>
      </w:r>
    </w:p>
    <w:p>
      <w:pPr>
        <w:jc w:val="right"/>
      </w:pPr>
      <w:r>
        <w:t>ד. אחרי ביצוע שאיבת הפרשות.</w:t>
      </w:r>
    </w:p>
    <w:p>
      <w:pPr>
        <w:jc w:val="right"/>
      </w:pPr>
      <w:r>
        <w:rPr>
          <w:b/>
        </w:rPr>
        <w:t>תשובה נכונה: א</w:t>
      </w:r>
    </w:p>
    <w:p>
      <w:pPr>
        <w:jc w:val="right"/>
      </w:pPr>
      <w:r>
        <w:t>----------</w:t>
      </w:r>
    </w:p>
    <w:p>
      <w:pPr>
        <w:jc w:val="right"/>
      </w:pPr>
      <w:r>
        <w:rPr>
          <w:b/>
        </w:rPr>
        <w:t>ההגדרה הנכונה לחוסר הכרה היא:</w:t>
      </w:r>
    </w:p>
    <w:p>
      <w:pPr>
        <w:jc w:val="right"/>
      </w:pPr>
      <w:r>
        <w:t>א. פגיעה ברקמות הגוף על ידי גורם חיצוני.</w:t>
      </w:r>
    </w:p>
    <w:p>
      <w:pPr>
        <w:jc w:val="right"/>
      </w:pPr>
      <w:r>
        <w:t>ב. זרימת דם לקויה בגוף.</w:t>
      </w:r>
    </w:p>
    <w:p>
      <w:pPr>
        <w:jc w:val="right"/>
      </w:pPr>
      <w:r>
        <w:t>ג. מצב בו המטופל אינו ערני, לא מגיב לגירוי מילולי או פיזי.</w:t>
      </w:r>
    </w:p>
    <w:p>
      <w:pPr>
        <w:jc w:val="right"/>
      </w:pPr>
      <w:r>
        <w:t>ד. אף תשובה אינה נכונה.</w:t>
      </w:r>
    </w:p>
    <w:p>
      <w:pPr>
        <w:jc w:val="right"/>
      </w:pPr>
      <w:r>
        <w:rPr>
          <w:b/>
        </w:rPr>
        <w:t>תשובה נכונה: ד</w:t>
      </w:r>
    </w:p>
    <w:p>
      <w:pPr>
        <w:jc w:val="right"/>
      </w:pPr>
      <w:r>
        <w:t>----------</w:t>
      </w:r>
    </w:p>
    <w:p>
      <w:pPr>
        <w:jc w:val="right"/>
      </w:pPr>
      <w:r>
        <w:rPr>
          <w:b/>
        </w:rPr>
        <w:t>מקום העיסוי בחולה כבן 70 ללא דופק יהיה ב:</w:t>
      </w:r>
    </w:p>
    <w:p>
      <w:pPr>
        <w:jc w:val="right"/>
      </w:pPr>
      <w:r>
        <w:t>א. חיבור קו הפטמות במרכז על עצם החזה.</w:t>
      </w:r>
    </w:p>
    <w:p>
      <w:pPr>
        <w:jc w:val="right"/>
      </w:pPr>
      <w:r>
        <w:t>ב. שתי אצבעות מחיבור קשת הצלעות לעצם החזה, לכיוון הראש.</w:t>
      </w:r>
    </w:p>
    <w:p>
      <w:pPr>
        <w:jc w:val="right"/>
      </w:pPr>
      <w:r>
        <w:t>ג. שלוש אצבעות מחיבור קשת הצלעות לעצם החזה, לכיוון הראש.</w:t>
      </w:r>
    </w:p>
    <w:p>
      <w:pPr>
        <w:jc w:val="right"/>
      </w:pPr>
      <w:r>
        <w:t>ד. חשוב לבצע עיסוי במרכז בית החזה מתחת לקו הפטמות.</w:t>
      </w:r>
    </w:p>
    <w:p>
      <w:pPr>
        <w:jc w:val="right"/>
      </w:pPr>
      <w:r>
        <w:rPr>
          <w:b/>
        </w:rPr>
        <w:t>תשובה נכונה: א</w:t>
      </w:r>
    </w:p>
    <w:p>
      <w:pPr>
        <w:jc w:val="right"/>
      </w:pPr>
      <w:r>
        <w:t>----------</w:t>
      </w:r>
    </w:p>
    <w:p>
      <w:pPr>
        <w:pStyle w:val="Heading2"/>
        <w:jc w:val="right"/>
      </w:pPr>
      <w:r>
        <w:t>בטיחות המטופל.</w:t>
      </w:r>
    </w:p>
    <w:p>
      <w:pPr>
        <w:jc w:val="right"/>
      </w:pPr>
      <w:r>
        <w:rPr>
          <w:b/>
        </w:rPr>
        <w:t>השלב הראשון החשוב למטפל המגיע לחולה הנמצא במצב הדורש החייאה הוא:</w:t>
      </w:r>
    </w:p>
    <w:p>
      <w:pPr>
        <w:jc w:val="right"/>
      </w:pPr>
      <w:r>
        <w:t>א. בדיקת הכרה.</w:t>
      </w:r>
    </w:p>
    <w:p>
      <w:pPr>
        <w:jc w:val="right"/>
      </w:pPr>
      <w:r>
        <w:t>ב. חיוג 101 והזמנת נט"ן.</w:t>
      </w:r>
    </w:p>
    <w:p>
      <w:pPr>
        <w:jc w:val="right"/>
      </w:pPr>
      <w:r>
        <w:t>ג. הנשמות מהירות.</w:t>
      </w:r>
    </w:p>
    <w:p>
      <w:pPr>
        <w:jc w:val="right"/>
      </w:pPr>
      <w:r>
        <w:t>ד. בטיחות המטפל.</w:t>
      </w:r>
    </w:p>
    <w:p>
      <w:pPr>
        <w:jc w:val="right"/>
      </w:pPr>
      <w:r>
        <w:rPr>
          <w:b/>
        </w:rPr>
        <w:t>תשובה נכונה: א</w:t>
      </w:r>
    </w:p>
    <w:p>
      <w:pPr>
        <w:jc w:val="right"/>
      </w:pPr>
      <w:r>
        <w:t>----------</w:t>
      </w:r>
    </w:p>
    <w:p>
      <w:pPr>
        <w:pStyle w:val="Heading2"/>
        <w:jc w:val="right"/>
      </w:pPr>
      <w:r>
        <w:t>להפסיק מיד עיסויים ולהמשיך בהנשמות בלבד.</w:t>
      </w:r>
    </w:p>
    <w:p>
      <w:pPr>
        <w:jc w:val="right"/>
      </w:pPr>
      <w:r>
        <w:rPr>
          <w:b/>
        </w:rPr>
        <w:t>בזמן החייאת חולה כבן 45, ללא סיפור טראומתי, חשת בצלע נשברת, עלייך:</w:t>
      </w:r>
    </w:p>
    <w:p>
      <w:pPr>
        <w:jc w:val="right"/>
      </w:pPr>
      <w:r>
        <w:t>א. להמשיך בהחייאה.</w:t>
      </w:r>
    </w:p>
    <w:p>
      <w:pPr>
        <w:jc w:val="right"/>
      </w:pPr>
      <w:r>
        <w:t>ב. להמשיך בהחייאה וללחוץ לעומק של 3 ס"מ בלבד.</w:t>
      </w:r>
    </w:p>
    <w:p>
      <w:pPr>
        <w:jc w:val="right"/>
      </w:pPr>
      <w:r>
        <w:t>ג. למקם את הידיים מעל הצלע שנשברה ולהמשיך בהחייאה.</w:t>
      </w:r>
    </w:p>
    <w:p>
      <w:pPr>
        <w:jc w:val="right"/>
      </w:pPr>
      <w:r>
        <w:t>ד. להקפיד שעומק העיסויים יהיה 2 ס"מ בלבד מאד וצלעות החולה שבירות.</w:t>
      </w:r>
    </w:p>
    <w:p>
      <w:pPr>
        <w:jc w:val="right"/>
      </w:pPr>
      <w:r>
        <w:rPr>
          <w:b/>
        </w:rPr>
        <w:t>תשובה נכונה: א</w:t>
      </w:r>
    </w:p>
    <w:p>
      <w:pPr>
        <w:jc w:val="right"/>
      </w:pPr>
      <w:r>
        <w:t>----------</w:t>
      </w:r>
    </w:p>
    <w:p>
      <w:pPr>
        <w:jc w:val="right"/>
      </w:pPr>
      <w:r>
        <w:rPr>
          <w:b/>
        </w:rPr>
        <w:t>המטרה העיקרית של ההחייאה היא:</w:t>
      </w:r>
    </w:p>
    <w:p>
      <w:pPr>
        <w:jc w:val="right"/>
      </w:pPr>
      <w:r>
        <w:t>א. חמצון הלב.</w:t>
      </w:r>
    </w:p>
    <w:p>
      <w:pPr>
        <w:jc w:val="right"/>
      </w:pPr>
      <w:r>
        <w:t>ב. חמצון המוח.</w:t>
      </w:r>
    </w:p>
    <w:p>
      <w:pPr>
        <w:jc w:val="right"/>
      </w:pPr>
      <w:r>
        <w:t>ג. חמצון הריאות.</w:t>
      </w:r>
    </w:p>
    <w:p>
      <w:pPr>
        <w:jc w:val="right"/>
      </w:pPr>
      <w:r>
        <w:t>ד. כל התשובות נכונות.</w:t>
      </w:r>
    </w:p>
    <w:p>
      <w:pPr>
        <w:jc w:val="right"/>
      </w:pPr>
      <w:r>
        <w:rPr>
          <w:b/>
        </w:rPr>
        <w:t>תשובה נכונה: א</w:t>
      </w:r>
    </w:p>
    <w:p>
      <w:pPr>
        <w:jc w:val="right"/>
      </w:pPr>
      <w:r>
        <w:t>----------</w:t>
      </w:r>
    </w:p>
    <w:p>
      <w:pPr>
        <w:jc w:val="right"/>
      </w:pPr>
      <w:r>
        <w:rPr>
          <w:b/>
        </w:rPr>
        <w:t>מה הסיבה השכיחה ביותר לחסימת נתיב אוויר בנפגע מחוסר הכרה?</w:t>
      </w:r>
    </w:p>
    <w:p>
      <w:pPr>
        <w:jc w:val="right"/>
      </w:pPr>
      <w:r>
        <w:t>א. גוף זר בדרכי הנשימה.</w:t>
      </w:r>
    </w:p>
    <w:p>
      <w:pPr>
        <w:jc w:val="right"/>
      </w:pPr>
      <w:r>
        <w:t>ב. הפרשות בחלל הפה.</w:t>
      </w:r>
    </w:p>
    <w:p>
      <w:pPr>
        <w:jc w:val="right"/>
      </w:pPr>
      <w:r>
        <w:t>ג. מחלת ריאה קשה.</w:t>
      </w:r>
    </w:p>
    <w:p>
      <w:pPr>
        <w:jc w:val="right"/>
      </w:pPr>
      <w:r>
        <w:t>ד. צניחת בסיס הלשון.</w:t>
      </w:r>
    </w:p>
    <w:p>
      <w:pPr>
        <w:jc w:val="right"/>
      </w:pPr>
      <w:r>
        <w:rPr>
          <w:b/>
        </w:rPr>
        <w:t>תשובה נכונה: ד</w:t>
      </w:r>
    </w:p>
    <w:p>
      <w:pPr>
        <w:jc w:val="right"/>
      </w:pPr>
      <w:r>
        <w:t>----------</w:t>
      </w:r>
    </w:p>
    <w:p>
      <w:pPr>
        <w:jc w:val="right"/>
      </w:pPr>
      <w:r>
        <w:rPr>
          <w:b/>
        </w:rPr>
        <w:t>הגעת לנפגע בן 85 השרוע ברחוב. בבדיקת הכרה- אינו מגיב לקול או לכאב. מה הצעד הבא?</w:t>
      </w:r>
    </w:p>
    <w:p>
      <w:pPr>
        <w:jc w:val="right"/>
      </w:pPr>
      <w:r>
        <w:t>א. עיסויי לב.</w:t>
      </w:r>
    </w:p>
    <w:p>
      <w:pPr>
        <w:jc w:val="right"/>
      </w:pPr>
      <w:r>
        <w:t>ב. בדיקת נשימה.</w:t>
      </w:r>
    </w:p>
    <w:p>
      <w:pPr>
        <w:jc w:val="right"/>
      </w:pPr>
      <w:r>
        <w:t>ג. פתיחת נתיב אוויר.</w:t>
      </w:r>
    </w:p>
    <w:p>
      <w:pPr>
        <w:jc w:val="right"/>
      </w:pPr>
      <w:r>
        <w:t>ד. קריאה לעזרה.</w:t>
      </w:r>
    </w:p>
    <w:p>
      <w:pPr>
        <w:jc w:val="right"/>
      </w:pPr>
      <w:r>
        <w:rPr>
          <w:b/>
        </w:rPr>
        <w:t>תשובה נכונה: א</w:t>
      </w:r>
    </w:p>
    <w:p>
      <w:pPr>
        <w:jc w:val="right"/>
      </w:pPr>
      <w:r>
        <w:t>----------</w:t>
      </w:r>
    </w:p>
    <w:p>
      <w:pPr>
        <w:pStyle w:val="Heading2"/>
        <w:jc w:val="right"/>
      </w:pPr>
      <w:r>
        <w:t>לשמור על הושט פתוחה.</w:t>
      </w:r>
    </w:p>
    <w:p>
      <w:pPr>
        <w:jc w:val="right"/>
      </w:pPr>
      <w:r>
        <w:rPr>
          <w:b/>
        </w:rPr>
        <w:t>בזמן החייאה מטרתו של קיבוע מצח סנטר הינו:</w:t>
      </w:r>
    </w:p>
    <w:p>
      <w:pPr>
        <w:jc w:val="right"/>
      </w:pPr>
      <w:r>
        <w:t>א. לשמור את הפה פתוח.</w:t>
      </w:r>
    </w:p>
    <w:p>
      <w:pPr>
        <w:jc w:val="right"/>
      </w:pPr>
      <w:r>
        <w:t>ב. למנוע צניחה של הלרינגס.</w:t>
      </w:r>
    </w:p>
    <w:p>
      <w:pPr>
        <w:jc w:val="right"/>
      </w:pPr>
      <w:r>
        <w:t>ג. לשמור על קנה הנשימה ישר.</w:t>
      </w:r>
    </w:p>
    <w:p>
      <w:pPr>
        <w:jc w:val="right"/>
      </w:pPr>
      <w:r>
        <w:t>ד. לשמור על נתיב אוויר פתוח.</w:t>
      </w:r>
    </w:p>
    <w:p>
      <w:pPr>
        <w:jc w:val="right"/>
      </w:pPr>
      <w:r>
        <w:rPr>
          <w:b/>
        </w:rPr>
        <w:t>תשובה נכונה: א</w:t>
      </w:r>
    </w:p>
    <w:p>
      <w:pPr>
        <w:jc w:val="right"/>
      </w:pPr>
      <w:r>
        <w:t>----------</w:t>
      </w:r>
    </w:p>
    <w:p>
      <w:pPr>
        <w:pStyle w:val="Heading2"/>
        <w:jc w:val="right"/>
      </w:pPr>
      <w:r>
        <w:t>תשובות א+ ג נכונות.</w:t>
      </w:r>
    </w:p>
    <w:p>
      <w:pPr>
        <w:jc w:val="right"/>
      </w:pPr>
      <w:r>
        <w:rPr>
          <w:b/>
        </w:rPr>
        <w:t>שיטת פתיחת נתיב האוויר לחולה מחוסר הכרה היא:</w:t>
      </w:r>
    </w:p>
    <w:p>
      <w:pPr>
        <w:jc w:val="right"/>
      </w:pPr>
      <w:r>
        <w:t>א. הטיית ראש לאחור.</w:t>
      </w:r>
    </w:p>
    <w:p>
      <w:pPr>
        <w:jc w:val="right"/>
      </w:pPr>
      <w:r>
        <w:t>ב. הנחת יד על המצח ויד שנייה מתחת לעורף והטיית הראש לאחור.</w:t>
      </w:r>
    </w:p>
    <w:p>
      <w:pPr>
        <w:jc w:val="right"/>
      </w:pPr>
      <w:r>
        <w:t>ג. דחיפת הלסת כלפי מעלה.</w:t>
      </w:r>
    </w:p>
    <w:p>
      <w:pPr>
        <w:jc w:val="right"/>
      </w:pPr>
      <w:r>
        <w:t>ד. אין לגעת בראש החולה מחשש לנזק.</w:t>
      </w:r>
    </w:p>
    <w:p>
      <w:pPr>
        <w:jc w:val="right"/>
      </w:pPr>
      <w:r>
        <w:rPr>
          <w:b/>
        </w:rPr>
        <w:t>תשובה נכונה: ד</w:t>
      </w:r>
    </w:p>
    <w:p>
      <w:pPr>
        <w:jc w:val="right"/>
      </w:pPr>
      <w:r>
        <w:t>----------</w:t>
      </w:r>
    </w:p>
    <w:p>
      <w:pPr>
        <w:jc w:val="right"/>
      </w:pPr>
      <w:r>
        <w:rPr>
          <w:b/>
        </w:rPr>
        <w:t>בזמן החייאת חולה כבן 48, ללא סיפור של חבלה/ טראומה, חשת בצלע נשברת, מה עלייך לעשות?</w:t>
      </w:r>
    </w:p>
    <w:p>
      <w:pPr>
        <w:jc w:val="right"/>
      </w:pPr>
      <w:r>
        <w:t>א. להמשיך את ההחייאה כרגיל.</w:t>
      </w:r>
    </w:p>
    <w:p>
      <w:pPr>
        <w:jc w:val="right"/>
      </w:pPr>
      <w:r>
        <w:t>ב. להמשיך בהחייאה בעזרת דפיברילטור.</w:t>
      </w:r>
    </w:p>
    <w:p>
      <w:pPr>
        <w:jc w:val="right"/>
      </w:pPr>
      <w:r>
        <w:t>ג. להפסיק מייד את כל פעולות ההחייאה.</w:t>
      </w:r>
    </w:p>
    <w:p>
      <w:pPr>
        <w:jc w:val="right"/>
      </w:pPr>
      <w:r>
        <w:t>ד. למקם את הידיים בנקודת העיסוי ולהמשיך בהחייאה במקום הנכון.</w:t>
      </w:r>
    </w:p>
    <w:p>
      <w:pPr>
        <w:jc w:val="right"/>
      </w:pPr>
      <w:r>
        <w:rPr>
          <w:b/>
        </w:rPr>
        <w:t>תשובה נכונה: א</w:t>
      </w:r>
    </w:p>
    <w:p>
      <w:pPr>
        <w:jc w:val="right"/>
      </w:pPr>
      <w:r>
        <w:t>----------</w:t>
      </w:r>
    </w:p>
    <w:p>
      <w:pPr>
        <w:jc w:val="right"/>
      </w:pPr>
      <w:r>
        <w:rPr>
          <w:b/>
        </w:rPr>
        <w:t>גורם המוות הפתאומי הנפוץ בחולה מבוגר הינו:</w:t>
      </w:r>
    </w:p>
    <w:p>
      <w:pPr>
        <w:jc w:val="right"/>
      </w:pPr>
      <w:r>
        <w:t>א. חנק מגוף זר.</w:t>
      </w:r>
    </w:p>
    <w:p>
      <w:pPr>
        <w:jc w:val="right"/>
      </w:pPr>
      <w:r>
        <w:t>ב. התקף קשה של אסתמה.</w:t>
      </w:r>
    </w:p>
    <w:p>
      <w:pPr>
        <w:jc w:val="right"/>
      </w:pPr>
      <w:r>
        <w:t>ג. גידול ממאיר.</w:t>
      </w:r>
    </w:p>
    <w:p>
      <w:pPr>
        <w:jc w:val="right"/>
      </w:pPr>
      <w:r>
        <w:t>ד. הפרעות בקצב הלב (VF).</w:t>
      </w:r>
    </w:p>
    <w:p>
      <w:pPr>
        <w:jc w:val="right"/>
      </w:pPr>
      <w:r>
        <w:rPr>
          <w:b/>
        </w:rPr>
        <w:t>תשובה נכונה: א</w:t>
      </w:r>
    </w:p>
    <w:p>
      <w:pPr>
        <w:jc w:val="right"/>
      </w:pPr>
      <w:r>
        <w:t>----------</w:t>
      </w:r>
    </w:p>
    <w:p>
      <w:pPr>
        <w:jc w:val="right"/>
      </w:pPr>
      <w:r>
        <w:rPr>
          <w:b/>
        </w:rPr>
        <w:t>סדר את סכמת ההחייאה שלפנייך:</w:t>
      </w:r>
    </w:p>
    <w:p>
      <w:pPr>
        <w:jc w:val="right"/>
      </w:pPr>
      <w:r>
        <w:rPr>
          <w:b/>
        </w:rPr>
        <w:t>תשובה נכונה: א</w:t>
      </w:r>
    </w:p>
    <w:p>
      <w:pPr>
        <w:jc w:val="right"/>
      </w:pPr>
      <w:r>
        <w:t>----------</w:t>
      </w:r>
    </w:p>
    <w:p>
      <w:pPr>
        <w:jc w:val="right"/>
      </w:pPr>
      <w:r>
        <w:rPr>
          <w:b/>
        </w:rPr>
        <w:t>הגעת לחולה מחוסר הכרה, בבדיקה- ללא דופק וללא נשימה. מה הפעולה הבאה שתבצע?</w:t>
      </w:r>
    </w:p>
    <w:p>
      <w:pPr>
        <w:jc w:val="right"/>
      </w:pPr>
      <w:r>
        <w:t>א. אבצע עיסויים.</w:t>
      </w:r>
    </w:p>
    <w:p>
      <w:pPr>
        <w:jc w:val="right"/>
      </w:pPr>
      <w:r>
        <w:t>ב. אמשיך לפי סכמת ההחייאה, אחבר דפיברילטור בהקדם האפשרי.</w:t>
      </w:r>
    </w:p>
    <w:p>
      <w:pPr>
        <w:jc w:val="right"/>
      </w:pPr>
      <w:r>
        <w:t>ג. אבדוק דופק.</w:t>
      </w:r>
    </w:p>
    <w:p>
      <w:pPr>
        <w:jc w:val="right"/>
      </w:pPr>
      <w:r>
        <w:t>ד. אבצע שתי הנשמות פתיחה.</w:t>
      </w:r>
    </w:p>
    <w:p>
      <w:pPr>
        <w:jc w:val="right"/>
      </w:pPr>
      <w:r>
        <w:rPr>
          <w:b/>
        </w:rPr>
        <w:t>תשובה נכונה: ד</w:t>
      </w:r>
    </w:p>
    <w:p>
      <w:pPr>
        <w:jc w:val="right"/>
      </w:pPr>
      <w:r>
        <w:t>----------</w:t>
      </w:r>
    </w:p>
    <w:p>
      <w:pPr>
        <w:jc w:val="right"/>
      </w:pPr>
      <w:r>
        <w:rPr>
          <w:b/>
        </w:rPr>
        <w:t>פתיחת נתיב אוויר למבוגר תתבצע בשיטת:</w:t>
      </w:r>
    </w:p>
    <w:p>
      <w:pPr>
        <w:jc w:val="right"/>
      </w:pPr>
      <w:r>
        <w:t>א. "מבט לשמיים".</w:t>
      </w:r>
    </w:p>
    <w:p>
      <w:pPr>
        <w:jc w:val="right"/>
      </w:pPr>
      <w:r>
        <w:t>ב. "מצח סנטר".</w:t>
      </w:r>
    </w:p>
    <w:p>
      <w:pPr>
        <w:jc w:val="right"/>
      </w:pPr>
      <w:r>
        <w:t>ג. חסימת האף והרמת רגליים ב-30 מעלות.</w:t>
      </w:r>
    </w:p>
    <w:p>
      <w:pPr>
        <w:jc w:val="right"/>
      </w:pPr>
      <w:r>
        <w:t>ד. הטיית הראש הצידה.</w:t>
      </w:r>
    </w:p>
    <w:p>
      <w:pPr>
        <w:jc w:val="right"/>
      </w:pPr>
      <w:r>
        <w:rPr>
          <w:b/>
        </w:rPr>
        <w:t>תשובה נכונה: א</w:t>
      </w:r>
    </w:p>
    <w:p>
      <w:pPr>
        <w:jc w:val="right"/>
      </w:pPr>
      <w:r>
        <w:t>----------</w:t>
      </w:r>
    </w:p>
    <w:p>
      <w:pPr>
        <w:jc w:val="right"/>
      </w:pPr>
      <w:r>
        <w:rPr>
          <w:b/>
        </w:rPr>
        <w:t>מיקום הנחת כפות הידיים בעיסויי חזה במבוגר הוא:</w:t>
      </w:r>
    </w:p>
    <w:p>
      <w:pPr>
        <w:jc w:val="right"/>
      </w:pPr>
      <w:r>
        <w:t>א. מודדים בעזרת שתי אצבעות ממפגש כלוב הצלעות, מניחים כף יד ועליה את כף היד השנייה.</w:t>
      </w:r>
    </w:p>
    <w:p>
      <w:pPr>
        <w:jc w:val="right"/>
      </w:pPr>
      <w:r>
        <w:t>ב. מניחים שתי ידיים זו לצד זו ובכך מייעלים את העיסויים.</w:t>
      </w:r>
    </w:p>
    <w:p>
      <w:pPr>
        <w:jc w:val="right"/>
      </w:pPr>
      <w:r>
        <w:t>ג. מניחים כף יד במרכז הסטרנום בין שתי הפטמות ועליה את כף היד השנייה.</w:t>
      </w:r>
    </w:p>
    <w:p>
      <w:pPr>
        <w:jc w:val="right"/>
      </w:pPr>
      <w:r>
        <w:t>ד. מה שחשוב בעיסוי הוא העומק והקצב ולא המיקום של העיסוי.</w:t>
      </w:r>
    </w:p>
    <w:p>
      <w:pPr>
        <w:jc w:val="right"/>
      </w:pPr>
      <w:r>
        <w:rPr>
          <w:b/>
        </w:rPr>
        <w:t>תשובה נכונה: א</w:t>
      </w:r>
    </w:p>
    <w:p>
      <w:pPr>
        <w:jc w:val="right"/>
      </w:pPr>
      <w:r>
        <w:t>----------</w:t>
      </w:r>
    </w:p>
    <w:p>
      <w:pPr>
        <w:jc w:val="right"/>
      </w:pPr>
      <w:r>
        <w:rPr>
          <w:b/>
        </w:rPr>
        <w:t>על פי סכמת ההחייאה, איזו מהפעולות הבאות תבצע קודם?</w:t>
      </w:r>
    </w:p>
    <w:p>
      <w:pPr>
        <w:jc w:val="right"/>
      </w:pPr>
      <w:r>
        <w:t>א. קריאה לעזרה.</w:t>
      </w:r>
    </w:p>
    <w:p>
      <w:pPr>
        <w:jc w:val="right"/>
      </w:pPr>
      <w:r>
        <w:t>ב. בדיקת דופק.</w:t>
      </w:r>
    </w:p>
    <w:p>
      <w:pPr>
        <w:jc w:val="right"/>
      </w:pPr>
      <w:r>
        <w:t>ג. התרשמות מהכרה ומהנשימה.</w:t>
      </w:r>
    </w:p>
    <w:p>
      <w:pPr>
        <w:jc w:val="right"/>
      </w:pPr>
      <w:r>
        <w:t>ד. הבאת AED.</w:t>
      </w:r>
    </w:p>
    <w:p>
      <w:pPr>
        <w:jc w:val="right"/>
      </w:pPr>
      <w:r>
        <w:rPr>
          <w:b/>
        </w:rPr>
        <w:t>תשובה נכונה: א</w:t>
      </w:r>
    </w:p>
    <w:p>
      <w:pPr>
        <w:jc w:val="right"/>
      </w:pPr>
      <w:r>
        <w:t>----------</w:t>
      </w:r>
    </w:p>
    <w:p>
      <w:pPr>
        <w:jc w:val="right"/>
      </w:pPr>
      <w:r>
        <w:rPr>
          <w:b/>
        </w:rPr>
        <w:t>כיצד מבצעים בדיקת הכרה לאדם מבוגר?</w:t>
      </w:r>
    </w:p>
    <w:p>
      <w:pPr>
        <w:jc w:val="right"/>
      </w:pPr>
      <w:r>
        <w:t>א. מילולית- על ידי קריאה לחולה.</w:t>
      </w:r>
    </w:p>
    <w:p>
      <w:pPr>
        <w:jc w:val="right"/>
      </w:pPr>
      <w:r>
        <w:t>ב. פיזית- על ידי צביטה של החולה בשריר הטרפז.</w:t>
      </w:r>
    </w:p>
    <w:p>
      <w:pPr>
        <w:jc w:val="right"/>
      </w:pPr>
      <w:r>
        <w:t>ג. פיזית- על ידי מתן סטירה לחולה.</w:t>
      </w:r>
    </w:p>
    <w:p>
      <w:pPr>
        <w:jc w:val="right"/>
      </w:pPr>
      <w:r>
        <w:t>ד. תשובות א' וב' נכונות.</w:t>
      </w:r>
    </w:p>
    <w:p>
      <w:pPr>
        <w:jc w:val="right"/>
      </w:pPr>
      <w:r>
        <w:rPr>
          <w:b/>
        </w:rPr>
        <w:t>תשובה נכונה: א</w:t>
      </w:r>
    </w:p>
    <w:p>
      <w:pPr>
        <w:jc w:val="right"/>
      </w:pPr>
      <w:r>
        <w:t>----------</w:t>
      </w:r>
    </w:p>
    <w:p>
      <w:pPr>
        <w:jc w:val="right"/>
      </w:pPr>
      <w:r>
        <w:rPr>
          <w:b/>
        </w:rPr>
        <w:t>בעת ביצוע החייאה בגבר בן 65 ברצונך לבצע בדיקת דופק, באיזה עורק עלייך לבדוק ולמשך כמה זמן תבצע את הבדיקה?</w:t>
      </w:r>
    </w:p>
    <w:p>
      <w:pPr>
        <w:jc w:val="right"/>
      </w:pPr>
      <w:r>
        <w:t>א. קרוטיד, למשך 10 שניות.</w:t>
      </w:r>
    </w:p>
    <w:p>
      <w:pPr>
        <w:jc w:val="right"/>
      </w:pPr>
      <w:r>
        <w:t>ב. ברכיאלי, למשך 10 שניות.</w:t>
      </w:r>
    </w:p>
    <w:p>
      <w:pPr>
        <w:jc w:val="right"/>
      </w:pPr>
      <w:r>
        <w:t>ג. קרוטיד, למשך 3 שניות.</w:t>
      </w:r>
    </w:p>
    <w:p>
      <w:pPr>
        <w:jc w:val="right"/>
      </w:pPr>
      <w:r>
        <w:t>ד. ברכיאלי, למשך 3 שניות.</w:t>
      </w:r>
    </w:p>
    <w:p>
      <w:pPr>
        <w:jc w:val="right"/>
      </w:pPr>
      <w:r>
        <w:rPr>
          <w:b/>
        </w:rPr>
        <w:t>תשובה נכונה: א</w:t>
      </w:r>
    </w:p>
    <w:p>
      <w:pPr>
        <w:jc w:val="right"/>
      </w:pPr>
      <w:r>
        <w:t>----------</w:t>
      </w:r>
    </w:p>
    <w:p>
      <w:pPr>
        <w:jc w:val="right"/>
      </w:pPr>
      <w:r>
        <w:rPr>
          <w:b/>
        </w:rPr>
        <w:t>מדוע יש לחשוד לבעיה בנתיב האוויר בכל חולה/ נפגע מחוסר הכרה?</w:t>
      </w:r>
    </w:p>
    <w:p>
      <w:pPr>
        <w:jc w:val="right"/>
      </w:pPr>
      <w:r>
        <w:t>א. צניחת בסיס לשון.</w:t>
      </w:r>
    </w:p>
    <w:p>
      <w:pPr>
        <w:jc w:val="right"/>
      </w:pPr>
      <w:r>
        <w:t>ב. גוף זר/ הפרשות.</w:t>
      </w:r>
    </w:p>
    <w:p>
      <w:pPr>
        <w:jc w:val="right"/>
      </w:pPr>
      <w:r>
        <w:t>ג. איבוד רפלקסים.</w:t>
      </w:r>
    </w:p>
    <w:p>
      <w:pPr>
        <w:jc w:val="right"/>
      </w:pPr>
      <w:r>
        <w:t>ד. כל התשובות נכונות.</w:t>
      </w:r>
    </w:p>
    <w:p>
      <w:pPr>
        <w:jc w:val="right"/>
      </w:pPr>
      <w:r>
        <w:rPr>
          <w:b/>
        </w:rPr>
        <w:t>תשובה נכונה: ד</w:t>
      </w:r>
    </w:p>
    <w:p>
      <w:pPr>
        <w:jc w:val="right"/>
      </w:pPr>
      <w:r>
        <w:t>----------</w:t>
      </w:r>
    </w:p>
    <w:p>
      <w:pPr>
        <w:pStyle w:val="Heading2"/>
        <w:jc w:val="right"/>
      </w:pPr>
      <w:r>
        <w:t>תשובות ב' וד' נכונות.</w:t>
      </w:r>
    </w:p>
    <w:p>
      <w:pPr>
        <w:jc w:val="right"/>
      </w:pPr>
      <w:r>
        <w:rPr>
          <w:b/>
        </w:rPr>
        <w:t>הגעת לאדם כבן 47, ללא רוח חיים, ראשו של הנפגע מנותק מהגוף, האם תבצע החייאה?</w:t>
      </w:r>
    </w:p>
    <w:p>
      <w:pPr>
        <w:jc w:val="right"/>
      </w:pPr>
      <w:r>
        <w:t>א. אבצע החייאה עד הגעת פראמדיק/ רופא.</w:t>
      </w:r>
    </w:p>
    <w:p>
      <w:pPr>
        <w:jc w:val="right"/>
      </w:pPr>
      <w:r>
        <w:t>ב. לא אבצע החייאה- איבוד צלם אנוש.</w:t>
      </w:r>
    </w:p>
    <w:p>
      <w:pPr>
        <w:jc w:val="right"/>
      </w:pPr>
      <w:r>
        <w:t>ג. אבצע עיסויים בלבד.</w:t>
      </w:r>
    </w:p>
    <w:p>
      <w:pPr>
        <w:jc w:val="right"/>
      </w:pPr>
      <w:r>
        <w:t>ד. אתקשר למוקד לקבל הנחיות.</w:t>
      </w:r>
    </w:p>
    <w:p>
      <w:pPr>
        <w:jc w:val="right"/>
      </w:pPr>
      <w:r>
        <w:rPr>
          <w:b/>
        </w:rPr>
        <w:t>תשובה נכונה: א</w:t>
      </w:r>
    </w:p>
    <w:p>
      <w:pPr>
        <w:jc w:val="right"/>
      </w:pPr>
      <w:r>
        <w:t>----------</w:t>
      </w:r>
    </w:p>
    <w:p>
      <w:pPr>
        <w:jc w:val="right"/>
      </w:pPr>
      <w:r>
        <w:rPr>
          <w:b/>
        </w:rPr>
        <w:t>מה כולל שלב ה-A בהחייאה וכיצד תבצע כל אחת מפעולות אלו?</w:t>
      </w:r>
    </w:p>
    <w:p>
      <w:pPr>
        <w:jc w:val="right"/>
      </w:pPr>
      <w:r>
        <w:t>א. פתיחת פה, סילוק הפרשות (הטה את הנפגע על צידו, סלק הפרשות מפיו), פתיחת נתיב אוויר (בשיטת Chin lift).</w:t>
      </w:r>
    </w:p>
    <w:p>
      <w:pPr>
        <w:jc w:val="right"/>
      </w:pPr>
      <w:r>
        <w:t>ב. פתיחת נתיב אוויר (בשיטת מצח סנטר), בדיקת נשימה.</w:t>
      </w:r>
    </w:p>
    <w:p>
      <w:pPr>
        <w:jc w:val="right"/>
      </w:pPr>
      <w:r>
        <w:t>ג. פתיחת פה, סילוק הפרשות (הטה את הנפגע על צידו, סלק הפרשות מפיו), פתיחת נתיב אוויר (בשיטת מצח סנטר).</w:t>
      </w:r>
    </w:p>
    <w:p>
      <w:pPr>
        <w:jc w:val="right"/>
      </w:pPr>
      <w:r>
        <w:t>ד. פתיחת נתיב אוויר (Chin lift), בדיקת נשימה.</w:t>
      </w:r>
    </w:p>
    <w:p>
      <w:pPr>
        <w:jc w:val="right"/>
      </w:pPr>
      <w:r>
        <w:rPr>
          <w:b/>
        </w:rPr>
        <w:t>תשובה נכונה: א</w:t>
      </w:r>
    </w:p>
    <w:p>
      <w:pPr>
        <w:jc w:val="right"/>
      </w:pPr>
      <w:r>
        <w:t>----------</w:t>
      </w:r>
    </w:p>
    <w:p>
      <w:pPr>
        <w:jc w:val="right"/>
      </w:pPr>
      <w:r>
        <w:rPr>
          <w:b/>
        </w:rPr>
        <w:t>אתה מחויב לבצע הנשמה מפה לפה במהלך החייאה?</w:t>
      </w:r>
    </w:p>
    <w:p>
      <w:pPr>
        <w:jc w:val="right"/>
      </w:pPr>
      <w:r>
        <w:t>א. נכון.</w:t>
      </w:r>
    </w:p>
    <w:p>
      <w:pPr>
        <w:jc w:val="right"/>
      </w:pPr>
      <w:r>
        <w:t>ב. לא נכון.</w:t>
      </w:r>
    </w:p>
    <w:p>
      <w:pPr>
        <w:jc w:val="right"/>
      </w:pPr>
      <w:r>
        <w:rPr>
          <w:b/>
        </w:rPr>
        <w:t>תשובה נכונה: א</w:t>
      </w:r>
    </w:p>
    <w:p>
      <w:pPr>
        <w:jc w:val="right"/>
      </w:pPr>
      <w:r>
        <w:t>----------</w:t>
      </w:r>
    </w:p>
    <w:p>
      <w:pPr>
        <w:pStyle w:val="Heading2"/>
        <w:jc w:val="right"/>
      </w:pPr>
      <w:r>
        <w:t>תשובות ב' וג' נכונות.</w:t>
      </w:r>
    </w:p>
    <w:p>
      <w:pPr>
        <w:jc w:val="right"/>
      </w:pPr>
      <w:r>
        <w:rPr>
          <w:b/>
        </w:rPr>
        <w:t>מה אעשה בהחייאת מבוגר לאחר שתי דקות (5 סבבים)?</w:t>
      </w:r>
    </w:p>
    <w:p>
      <w:pPr>
        <w:jc w:val="right"/>
      </w:pPr>
      <w:r>
        <w:t>א. אבדוק דופק.</w:t>
      </w:r>
    </w:p>
    <w:p>
      <w:pPr>
        <w:jc w:val="right"/>
      </w:pPr>
      <w:r>
        <w:t>ב. אלחץ על Analyze בדפיברילטור.</w:t>
      </w:r>
    </w:p>
    <w:p>
      <w:pPr>
        <w:jc w:val="right"/>
      </w:pPr>
      <w:r>
        <w:t>ג. אזעיק עזרה.</w:t>
      </w:r>
    </w:p>
    <w:p>
      <w:pPr>
        <w:jc w:val="right"/>
      </w:pPr>
      <w:r>
        <w:t>ד. תשובות א' וב' נכונות.</w:t>
      </w:r>
    </w:p>
    <w:p>
      <w:pPr>
        <w:jc w:val="right"/>
      </w:pPr>
      <w:r>
        <w:rPr>
          <w:b/>
        </w:rPr>
        <w:t>תשובה נכונה: א</w:t>
      </w:r>
    </w:p>
    <w:p>
      <w:pPr>
        <w:jc w:val="right"/>
      </w:pPr>
      <w:r>
        <w:t>----------</w:t>
      </w:r>
    </w:p>
    <w:p>
      <w:pPr>
        <w:jc w:val="right"/>
      </w:pPr>
      <w:r>
        <w:rPr>
          <w:b/>
        </w:rPr>
        <w:t>במהלך החייאה על בת 79 הרגשת שנשברה צלע, האם עלייך להפסיק את ההחייאה במיידי?</w:t>
      </w:r>
    </w:p>
    <w:p>
      <w:pPr>
        <w:jc w:val="right"/>
      </w:pPr>
      <w:r>
        <w:t>א. כן- אפסיק את החייאה מיד.</w:t>
      </w:r>
    </w:p>
    <w:p>
      <w:pPr>
        <w:jc w:val="right"/>
      </w:pPr>
      <w:r>
        <w:t>ב. לא- אמשיך בהחייאה כרגיל.</w:t>
      </w:r>
    </w:p>
    <w:p>
      <w:pPr>
        <w:jc w:val="right"/>
      </w:pPr>
      <w:r>
        <w:t>ג. כן- זה סימן רע.</w:t>
      </w:r>
    </w:p>
    <w:p>
      <w:pPr>
        <w:jc w:val="right"/>
      </w:pPr>
      <w:r>
        <w:t>ד. לא- אמשיך אבל אוודא את המיקום של היידים.</w:t>
      </w:r>
    </w:p>
    <w:p>
      <w:pPr>
        <w:jc w:val="right"/>
      </w:pPr>
      <w:r>
        <w:rPr>
          <w:b/>
        </w:rPr>
        <w:t>תשובה נכונה: א</w:t>
      </w:r>
    </w:p>
    <w:p>
      <w:pPr>
        <w:jc w:val="right"/>
      </w:pPr>
      <w:r>
        <w:t>----------</w:t>
      </w:r>
    </w:p>
    <w:p>
      <w:pPr>
        <w:jc w:val="right"/>
      </w:pPr>
      <w:r>
        <w:rPr>
          <w:b/>
        </w:rPr>
        <w:t>בהחייאת מבוגר מה קצב העיסויים הנדרש ואיך אבצע אותם?</w:t>
      </w:r>
    </w:p>
    <w:p>
      <w:pPr>
        <w:jc w:val="right"/>
      </w:pPr>
      <w:r>
        <w:t>א. העיסויים יתבצעו באמצעות יד אחת בקצב של 100-120 בדקה, אני אתן לבית החזה להתרחב חזרה לאחר כל עיסוי.</w:t>
      </w:r>
    </w:p>
    <w:p>
      <w:pPr>
        <w:jc w:val="right"/>
      </w:pPr>
      <w:r>
        <w:t>ב. העיסויים יתבצעו באמצעות יד אחת בקצב של עד 100 בדקה, אני אתן לבית החזה להתרחב חזרה לאחר כל עיסוי.</w:t>
      </w:r>
    </w:p>
    <w:p>
      <w:pPr>
        <w:jc w:val="right"/>
      </w:pPr>
      <w:r>
        <w:rPr>
          <w:b/>
        </w:rPr>
        <w:t>תשובה נכונה: ג</w:t>
      </w:r>
    </w:p>
    <w:p>
      <w:pPr>
        <w:jc w:val="right"/>
      </w:pPr>
      <w:r>
        <w:t>----------</w:t>
      </w:r>
    </w:p>
    <w:p>
      <w:pPr>
        <w:jc w:val="right"/>
      </w:pPr>
      <w:r>
        <w:rPr>
          <w:b/>
        </w:rPr>
        <w:t>איזו מהפעולות הבאות אינה שיטה לווידוא הכרה?</w:t>
      </w:r>
    </w:p>
    <w:p>
      <w:pPr>
        <w:jc w:val="right"/>
      </w:pPr>
      <w:r>
        <w:t>א. צביטה בשריר הטרפז.</w:t>
      </w:r>
    </w:p>
    <w:p>
      <w:pPr>
        <w:jc w:val="right"/>
      </w:pPr>
      <w:r>
        <w:t>ב. ניסיון לתקשר מילולית.</w:t>
      </w:r>
    </w:p>
    <w:p>
      <w:pPr>
        <w:jc w:val="right"/>
      </w:pPr>
      <w:r>
        <w:t>ג. שפשוף של הסטרנום.</w:t>
      </w:r>
    </w:p>
    <w:p>
      <w:pPr>
        <w:jc w:val="right"/>
      </w:pPr>
      <w:r>
        <w:t>ד. ניסיון לסטור למטופל על מנת לעוררו.</w:t>
      </w:r>
    </w:p>
    <w:p>
      <w:pPr>
        <w:jc w:val="right"/>
      </w:pPr>
      <w:r>
        <w:rPr>
          <w:b/>
        </w:rPr>
        <w:t>תשובה נכונה: א</w:t>
      </w:r>
    </w:p>
    <w:p>
      <w:pPr>
        <w:jc w:val="right"/>
      </w:pPr>
      <w:r>
        <w:t>----------</w:t>
      </w:r>
    </w:p>
    <w:p>
      <w:pPr>
        <w:jc w:val="right"/>
      </w:pPr>
      <w:r>
        <w:rPr>
          <w:b/>
        </w:rPr>
        <w:t>הגעת לגבר כבן 85, לאחר בדיקה גילית כי הוא מחוסר הכרה, הפעולה הראשונה שתבצע תהיה:</w:t>
      </w:r>
    </w:p>
    <w:p>
      <w:pPr>
        <w:jc w:val="right"/>
      </w:pPr>
      <w:r>
        <w:t>א. הזעקת עזרה.</w:t>
      </w:r>
    </w:p>
    <w:p>
      <w:pPr>
        <w:jc w:val="right"/>
      </w:pPr>
      <w:r>
        <w:t>ב. פתיחת נתיב אוויר.</w:t>
      </w:r>
    </w:p>
    <w:p>
      <w:pPr>
        <w:jc w:val="right"/>
      </w:pPr>
      <w:r>
        <w:t>ג. עיסוי לב.</w:t>
      </w:r>
    </w:p>
    <w:p>
      <w:pPr>
        <w:jc w:val="right"/>
      </w:pPr>
      <w:r>
        <w:t>ד. בדיקת נשימה.</w:t>
      </w:r>
    </w:p>
    <w:p>
      <w:pPr>
        <w:jc w:val="right"/>
      </w:pPr>
      <w:r>
        <w:rPr>
          <w:b/>
        </w:rPr>
        <w:t>תשובה נכונה: ד</w:t>
      </w:r>
    </w:p>
    <w:p>
      <w:pPr>
        <w:jc w:val="right"/>
      </w:pPr>
      <w:r>
        <w:t>----------</w:t>
      </w:r>
    </w:p>
    <w:p>
      <w:pPr>
        <w:jc w:val="right"/>
      </w:pPr>
      <w:r>
        <w:rPr>
          <w:b/>
        </w:rPr>
        <w:t>איזה מדגשי העיסוי הבאים, אינו נכון:</w:t>
      </w:r>
    </w:p>
    <w:p>
      <w:pPr>
        <w:jc w:val="right"/>
      </w:pPr>
      <w:r>
        <w:t>א. יש לבצע את העיסוי בזווית של 90 מעלות מעל החולה.</w:t>
      </w:r>
    </w:p>
    <w:p>
      <w:pPr>
        <w:jc w:val="right"/>
      </w:pPr>
      <w:r>
        <w:t>ב. יש לבצע את העיסוי עם מרפקים ישירים, ולהשתמש במשל הגוף.</w:t>
      </w:r>
    </w:p>
    <w:p>
      <w:pPr>
        <w:jc w:val="right"/>
      </w:pPr>
      <w:r>
        <w:t>ג. רצוי לבצע את העיסוי בכפות ידיים מוצלבות על מנת להגדיל את יעילותו.</w:t>
      </w:r>
    </w:p>
    <w:p>
      <w:pPr>
        <w:jc w:val="right"/>
      </w:pPr>
      <w:r>
        <w:t>ד. יש לרדת לעומק של 5-6 ס"מ בחזה.</w:t>
      </w:r>
    </w:p>
    <w:p>
      <w:pPr>
        <w:jc w:val="right"/>
      </w:pPr>
      <w:r>
        <w:rPr>
          <w:b/>
        </w:rPr>
        <w:t>תשובה נכונה: א</w:t>
      </w:r>
    </w:p>
    <w:p>
      <w:pPr>
        <w:jc w:val="right"/>
      </w:pPr>
      <w:r>
        <w:t>----------</w:t>
      </w:r>
    </w:p>
    <w:p>
      <w:pPr>
        <w:jc w:val="right"/>
      </w:pPr>
      <w:r>
        <w:rPr>
          <w:b/>
        </w:rPr>
        <w:t>באיזה מן העורקים הבאים מוודאים דופק לפני ביצוע עיסוי לב במבוגר?</w:t>
      </w:r>
    </w:p>
    <w:p>
      <w:pPr>
        <w:jc w:val="right"/>
      </w:pPr>
      <w:r>
        <w:t>א. עורק הצוואר.</w:t>
      </w:r>
    </w:p>
    <w:p>
      <w:pPr>
        <w:jc w:val="right"/>
      </w:pPr>
      <w:r>
        <w:t>ב. הקרוטיד.</w:t>
      </w:r>
    </w:p>
    <w:p>
      <w:pPr>
        <w:jc w:val="right"/>
      </w:pPr>
      <w:r>
        <w:t>ג. עורק התרדמה.</w:t>
      </w:r>
    </w:p>
    <w:p>
      <w:pPr>
        <w:jc w:val="right"/>
      </w:pPr>
      <w:r>
        <w:t>ד. כל התשובות נכונות.</w:t>
      </w:r>
    </w:p>
    <w:p>
      <w:pPr>
        <w:jc w:val="right"/>
      </w:pPr>
      <w:r>
        <w:rPr>
          <w:b/>
        </w:rPr>
        <w:t>תשובה נכונה: א</w:t>
      </w:r>
    </w:p>
    <w:p>
      <w:pPr>
        <w:jc w:val="right"/>
      </w:pPr>
      <w:r>
        <w:t>----------</w:t>
      </w:r>
    </w:p>
    <w:p>
      <w:pPr>
        <w:jc w:val="right"/>
      </w:pPr>
      <w:r>
        <w:rPr>
          <w:b/>
        </w:rPr>
        <w:t>מיקום עיסוי חזה אצל מבוגר:</w:t>
      </w:r>
    </w:p>
    <w:p>
      <w:pPr>
        <w:jc w:val="right"/>
      </w:pPr>
      <w:r>
        <w:t>א. אצבעות מתחת לקסיפואיד (כלפי מטה).</w:t>
      </w:r>
    </w:p>
    <w:p>
      <w:pPr>
        <w:jc w:val="right"/>
      </w:pPr>
      <w:r>
        <w:t>ב. אצבעות מעל הקסיפואיד (כלפי מעלה).</w:t>
      </w:r>
    </w:p>
    <w:p>
      <w:pPr>
        <w:jc w:val="right"/>
      </w:pPr>
      <w:r>
        <w:t>ג. אצבעות מעל הקסיפואיד (עלפי מעלה).</w:t>
      </w:r>
    </w:p>
    <w:p>
      <w:pPr>
        <w:jc w:val="right"/>
      </w:pPr>
      <w:r>
        <w:t>ד. אצבעות מעל מקום חיבור הצלעות (כלפי מעלה).</w:t>
      </w:r>
    </w:p>
    <w:p>
      <w:pPr>
        <w:jc w:val="right"/>
      </w:pPr>
      <w:r>
        <w:rPr>
          <w:b/>
        </w:rPr>
        <w:t>תשובה נכונה: א</w:t>
      </w:r>
    </w:p>
    <w:p>
      <w:pPr>
        <w:jc w:val="right"/>
      </w:pPr>
      <w:r>
        <w:t>----------</w:t>
      </w:r>
    </w:p>
    <w:p>
      <w:pPr>
        <w:pStyle w:val="Heading2"/>
        <w:jc w:val="right"/>
      </w:pPr>
      <w:r>
        <w:t>לא נכון.</w:t>
      </w:r>
    </w:p>
    <w:p>
      <w:pPr>
        <w:pStyle w:val="Heading2"/>
        <w:jc w:val="right"/>
      </w:pPr>
      <w:r>
        <w:t>בהחייאת נפגע טראומה אנו זקוקים ל-_____ מטפלים.</w:t>
      </w:r>
    </w:p>
    <w:p>
      <w:pPr>
        <w:jc w:val="right"/>
      </w:pPr>
      <w:r>
        <w:rPr>
          <w:b/>
        </w:rPr>
        <w:t>בדיקת הפרשות באה לאחר פתיחת נתיב אוויר:</w:t>
      </w:r>
    </w:p>
    <w:p>
      <w:pPr>
        <w:jc w:val="right"/>
      </w:pPr>
      <w:r>
        <w:t>א. נכון.</w:t>
      </w:r>
    </w:p>
    <w:p>
      <w:pPr>
        <w:jc w:val="right"/>
      </w:pPr>
      <w:r>
        <w:t>ב. לא נכון.</w:t>
      </w:r>
    </w:p>
    <w:p>
      <w:pPr>
        <w:jc w:val="right"/>
      </w:pPr>
      <w:r>
        <w:t>ג. מטרת החייאת לב- ריאה בסיסית היא להחזיר דופק ספונטני ולעיתים גם נשימה.</w:t>
      </w:r>
    </w:p>
    <w:p>
      <w:pPr>
        <w:jc w:val="right"/>
      </w:pPr>
      <w:r>
        <w:t>ד. נכון.</w:t>
      </w:r>
    </w:p>
    <w:p>
      <w:pPr>
        <w:jc w:val="right"/>
      </w:pPr>
      <w:r>
        <w:rPr>
          <w:b/>
        </w:rPr>
        <w:t>תשובה נכונה: א</w:t>
      </w:r>
    </w:p>
    <w:p>
      <w:pPr>
        <w:jc w:val="right"/>
      </w:pPr>
      <w:r>
        <w:t>----------</w:t>
      </w:r>
    </w:p>
    <w:p>
      <w:pPr>
        <w:jc w:val="right"/>
      </w:pPr>
      <w:r>
        <w:rPr>
          <w:b/>
        </w:rPr>
        <w:t>1.</w:t>
      </w:r>
    </w:p>
    <w:p>
      <w:pPr>
        <w:jc w:val="right"/>
      </w:pPr>
      <w:r>
        <w:rPr>
          <w:b/>
        </w:rPr>
        <w:t>תשובה נכונה: א</w:t>
      </w:r>
    </w:p>
    <w:p>
      <w:pPr>
        <w:jc w:val="right"/>
      </w:pPr>
      <w:r>
        <w:t>----------</w:t>
      </w:r>
    </w:p>
    <w:p>
      <w:pPr>
        <w:jc w:val="right"/>
      </w:pPr>
      <w:r>
        <w:rPr>
          <w:b/>
        </w:rPr>
        <w:t>2.</w:t>
      </w:r>
    </w:p>
    <w:p>
      <w:pPr>
        <w:jc w:val="right"/>
      </w:pPr>
      <w:r>
        <w:rPr>
          <w:b/>
        </w:rPr>
        <w:t>תשובה נכונה: א</w:t>
      </w:r>
    </w:p>
    <w:p>
      <w:pPr>
        <w:jc w:val="right"/>
      </w:pPr>
      <w:r>
        <w:t>----------</w:t>
      </w:r>
    </w:p>
    <w:p>
      <w:pPr>
        <w:jc w:val="right"/>
      </w:pPr>
      <w:r>
        <w:rPr>
          <w:b/>
        </w:rPr>
        <w:t>3.</w:t>
      </w:r>
    </w:p>
    <w:p>
      <w:pPr>
        <w:jc w:val="right"/>
      </w:pPr>
      <w:r>
        <w:rPr>
          <w:b/>
        </w:rPr>
        <w:t>תשובה נכונה: א</w:t>
      </w:r>
    </w:p>
    <w:p>
      <w:pPr>
        <w:jc w:val="right"/>
      </w:pPr>
      <w:r>
        <w:t>----------</w:t>
      </w:r>
    </w:p>
    <w:p>
      <w:pPr>
        <w:jc w:val="right"/>
      </w:pPr>
      <w:r>
        <w:rPr>
          <w:b/>
        </w:rPr>
        <w:t>4.</w:t>
      </w:r>
    </w:p>
    <w:p>
      <w:pPr>
        <w:jc w:val="right"/>
      </w:pPr>
      <w:r>
        <w:rPr>
          <w:b/>
        </w:rPr>
        <w:t>תשובה נכונה: א</w:t>
      </w:r>
    </w:p>
    <w:p>
      <w:pPr>
        <w:jc w:val="right"/>
      </w:pPr>
      <w:r>
        <w:t>----------</w:t>
      </w:r>
    </w:p>
    <w:p>
      <w:pPr>
        <w:pStyle w:val="Heading2"/>
        <w:jc w:val="right"/>
      </w:pPr>
      <w:r>
        <w:t>צניחת בסיס הלשון.</w:t>
      </w:r>
    </w:p>
    <w:p>
      <w:pPr>
        <w:pStyle w:val="Heading2"/>
        <w:jc w:val="right"/>
      </w:pPr>
      <w:r>
        <w:t>נכון.</w:t>
      </w:r>
    </w:p>
    <w:p>
      <w:pPr>
        <w:pStyle w:val="Heading2"/>
        <w:jc w:val="right"/>
      </w:pPr>
      <w:r>
        <w:t>לא נכון.</w:t>
      </w:r>
    </w:p>
    <w:p>
      <w:pPr>
        <w:jc w:val="right"/>
      </w:pPr>
      <w:r>
        <w:rPr>
          <w:b/>
        </w:rPr>
        <w:t>הגורם העיקרי לחסימת נתיב האוויר אצל מחוסר הכרה הינו:</w:t>
      </w:r>
    </w:p>
    <w:p>
      <w:pPr>
        <w:jc w:val="right"/>
      </w:pPr>
      <w:r>
        <w:t>א. הפרשות נוזליות.</w:t>
      </w:r>
    </w:p>
    <w:p>
      <w:pPr>
        <w:jc w:val="right"/>
      </w:pPr>
      <w:r>
        <w:t>ב. שיניים תותבות.</w:t>
      </w:r>
    </w:p>
    <w:p>
      <w:pPr>
        <w:jc w:val="right"/>
      </w:pPr>
      <w:r>
        <w:t>ג. לרינגוספאזם.</w:t>
      </w:r>
    </w:p>
    <w:p>
      <w:pPr>
        <w:jc w:val="right"/>
      </w:pPr>
      <w:r>
        <w:t>ד. גוף זר בקנה הנשימה.</w:t>
      </w:r>
    </w:p>
    <w:p>
      <w:pPr>
        <w:jc w:val="right"/>
      </w:pPr>
      <w:r>
        <w:rPr>
          <w:b/>
        </w:rPr>
        <w:t>תשובה נכונה: ד</w:t>
      </w:r>
    </w:p>
    <w:p>
      <w:pPr>
        <w:jc w:val="right"/>
      </w:pPr>
      <w:r>
        <w:t>----------</w:t>
      </w:r>
    </w:p>
    <w:p>
      <w:pPr>
        <w:pStyle w:val="Heading2"/>
        <w:jc w:val="right"/>
      </w:pPr>
      <w:r>
        <w:t>ללחוץ על בטנו לשחרור גזים.</w:t>
      </w:r>
    </w:p>
    <w:p>
      <w:pPr>
        <w:jc w:val="right"/>
      </w:pPr>
      <w:r>
        <w:rPr>
          <w:b/>
        </w:rPr>
        <w:t>בעת טיפול בחולה מחוסר הכרה, נושם, החולה השמיע קולות נחירה, עלייך:</w:t>
      </w:r>
    </w:p>
    <w:p>
      <w:pPr>
        <w:jc w:val="right"/>
      </w:pPr>
      <w:r>
        <w:t>א. להתחיל עיסוי חזה.</w:t>
      </w:r>
    </w:p>
    <w:p>
      <w:pPr>
        <w:jc w:val="right"/>
      </w:pPr>
      <w:r>
        <w:t>ב. לסגור החוזקה את נחיריו של החולה.</w:t>
      </w:r>
    </w:p>
    <w:p>
      <w:pPr>
        <w:jc w:val="right"/>
      </w:pPr>
      <w:r>
        <w:t>ג. להנשים כל 5 שניות.</w:t>
      </w:r>
    </w:p>
    <w:p>
      <w:pPr>
        <w:jc w:val="right"/>
      </w:pPr>
      <w:r>
        <w:t>ד. לשפר הטיית ראש לאחור.</w:t>
      </w:r>
    </w:p>
    <w:p>
      <w:pPr>
        <w:jc w:val="right"/>
      </w:pPr>
      <w:r>
        <w:rPr>
          <w:b/>
        </w:rPr>
        <w:t>תשובה נכונה: ד</w:t>
      </w:r>
    </w:p>
    <w:p>
      <w:pPr>
        <w:jc w:val="right"/>
      </w:pPr>
      <w:r>
        <w:t>----------</w:t>
      </w:r>
    </w:p>
    <w:p>
      <w:pPr>
        <w:pStyle w:val="Heading2"/>
        <w:jc w:val="right"/>
      </w:pPr>
      <w:r>
        <w:t>לא חשוב באיזה עורק.</w:t>
      </w:r>
    </w:p>
    <w:p>
      <w:pPr>
        <w:jc w:val="right"/>
      </w:pPr>
      <w:r>
        <w:rPr>
          <w:b/>
        </w:rPr>
        <w:t>בזמן החייאת לב/ ריאות במבוגר, בדיקת דופק נעשית ב:</w:t>
      </w:r>
    </w:p>
    <w:p>
      <w:pPr>
        <w:jc w:val="right"/>
      </w:pPr>
      <w:r>
        <w:t>א. בעורק הצוואר- קרוטיד.</w:t>
      </w:r>
    </w:p>
    <w:p>
      <w:pPr>
        <w:jc w:val="right"/>
      </w:pPr>
      <w:r>
        <w:t>ב. בעורק התת בריחי.</w:t>
      </w:r>
    </w:p>
    <w:p>
      <w:pPr>
        <w:jc w:val="right"/>
      </w:pPr>
      <w:r>
        <w:t>ג. בעורק הזרוע- בראכיאלי.</w:t>
      </w:r>
    </w:p>
    <w:p>
      <w:pPr>
        <w:jc w:val="right"/>
      </w:pPr>
      <w:r>
        <w:t>ד. בעורק הרדיאלי.</w:t>
      </w:r>
    </w:p>
    <w:p>
      <w:pPr>
        <w:jc w:val="right"/>
      </w:pPr>
      <w:r>
        <w:rPr>
          <w:b/>
        </w:rPr>
        <w:t>תשובה נכונה: א</w:t>
      </w:r>
    </w:p>
    <w:p>
      <w:pPr>
        <w:jc w:val="right"/>
      </w:pPr>
      <w:r>
        <w:t>----------</w:t>
      </w:r>
    </w:p>
    <w:p>
      <w:pPr>
        <w:jc w:val="right"/>
      </w:pPr>
      <w:r>
        <w:rPr>
          <w:b/>
        </w:rPr>
        <w:t>מהי מטרת ההחייאה?</w:t>
      </w:r>
    </w:p>
    <w:p>
      <w:pPr>
        <w:jc w:val="right"/>
      </w:pPr>
      <w:r>
        <w:t>א. לספק חמצן לתאי המוח.</w:t>
      </w:r>
    </w:p>
    <w:p>
      <w:pPr>
        <w:jc w:val="right"/>
      </w:pPr>
      <w:r>
        <w:t>ב. להבטיח פעולה תקינה של הלב.</w:t>
      </w:r>
    </w:p>
    <w:p>
      <w:pPr>
        <w:jc w:val="right"/>
      </w:pPr>
      <w:r>
        <w:t>ג. לדאוג לחמצון נאות של הגוף.</w:t>
      </w:r>
    </w:p>
    <w:p>
      <w:pPr>
        <w:jc w:val="right"/>
      </w:pPr>
      <w:r>
        <w:t>ד. אף תשובה אינה נכונה.</w:t>
      </w:r>
    </w:p>
    <w:p>
      <w:pPr>
        <w:jc w:val="right"/>
      </w:pPr>
      <w:r>
        <w:rPr>
          <w:b/>
        </w:rPr>
        <w:t>תשובה נכונה: א</w:t>
      </w:r>
    </w:p>
    <w:p>
      <w:pPr>
        <w:jc w:val="right"/>
      </w:pPr>
      <w:r>
        <w:t>----------</w:t>
      </w:r>
    </w:p>
    <w:p>
      <w:pPr>
        <w:pStyle w:val="Heading2"/>
        <w:jc w:val="right"/>
      </w:pPr>
      <w:r>
        <w:t>10 עיסויים ו2 הנשמות.</w:t>
      </w:r>
    </w:p>
    <w:p>
      <w:pPr>
        <w:jc w:val="right"/>
      </w:pPr>
      <w:r>
        <w:rPr>
          <w:b/>
        </w:rPr>
        <w:t>יחס העיסויים וההנשמות על ידי שני מטפלים, במבוגר ללא דופק ונשימה הם:</w:t>
      </w:r>
    </w:p>
    <w:p>
      <w:pPr>
        <w:jc w:val="right"/>
      </w:pPr>
      <w:r>
        <w:t>א. 5 עיסויים והנשמה 1.</w:t>
      </w:r>
    </w:p>
    <w:p>
      <w:pPr>
        <w:jc w:val="right"/>
      </w:pPr>
      <w:r>
        <w:t>ב. 30 הנשמות ו2 עיסויים.</w:t>
      </w:r>
    </w:p>
    <w:p>
      <w:pPr>
        <w:jc w:val="right"/>
      </w:pPr>
      <w:r>
        <w:t>ג. 30 עיסויים ו2 הנשמות.</w:t>
      </w:r>
    </w:p>
    <w:p>
      <w:pPr>
        <w:jc w:val="right"/>
      </w:pPr>
      <w:r>
        <w:t>ד. 15 עיסויים והנשמה 1.</w:t>
      </w:r>
    </w:p>
    <w:p>
      <w:pPr>
        <w:jc w:val="right"/>
      </w:pPr>
      <w:r>
        <w:rPr>
          <w:b/>
        </w:rPr>
        <w:t>תשובה נכונה: ג</w:t>
      </w:r>
    </w:p>
    <w:p>
      <w:pPr>
        <w:jc w:val="right"/>
      </w:pPr>
      <w:r>
        <w:t>----------</w:t>
      </w:r>
    </w:p>
    <w:p>
      <w:pPr>
        <w:pStyle w:val="Heading2"/>
        <w:jc w:val="right"/>
      </w:pPr>
      <w:r>
        <w:t>נכון.</w:t>
      </w:r>
    </w:p>
    <w:p>
      <w:pPr>
        <w:pStyle w:val="Heading2"/>
        <w:jc w:val="right"/>
      </w:pPr>
      <w:r>
        <w:t>לא נכון.</w:t>
      </w:r>
    </w:p>
    <w:p>
      <w:pPr>
        <w:jc w:val="right"/>
      </w:pPr>
      <w:r>
        <w:rPr>
          <w:b/>
        </w:rPr>
        <w:t>מקום הלחיצה בעיסויי לב במבוגר:</w:t>
      </w:r>
    </w:p>
    <w:p>
      <w:pPr>
        <w:jc w:val="right"/>
      </w:pPr>
      <w:r>
        <w:t>א. שתי אצבעות מהקצה התחתון של עצם החזה כלפי מטה.</w:t>
      </w:r>
    </w:p>
    <w:p>
      <w:pPr>
        <w:jc w:val="right"/>
      </w:pPr>
      <w:r>
        <w:t>ב. שתי אצבעות מהקצה התחתון של עצם החזה כלפי מעלה.</w:t>
      </w:r>
    </w:p>
    <w:p>
      <w:pPr>
        <w:jc w:val="right"/>
      </w:pPr>
      <w:r>
        <w:t>ג. שתי אצבעות מתחת לפטמה שמאל.</w:t>
      </w:r>
    </w:p>
    <w:p>
      <w:pPr>
        <w:jc w:val="right"/>
      </w:pPr>
      <w:r>
        <w:t>ד. מתחת לקשת הצלעות בצידו השמאלי.</w:t>
      </w:r>
    </w:p>
    <w:p>
      <w:pPr>
        <w:jc w:val="right"/>
      </w:pPr>
      <w:r>
        <w:rPr>
          <w:b/>
        </w:rPr>
        <w:t>תשובה נכונה: א</w:t>
      </w:r>
    </w:p>
    <w:p>
      <w:pPr>
        <w:jc w:val="right"/>
      </w:pPr>
      <w:r>
        <w:t>----------</w:t>
      </w:r>
    </w:p>
    <w:p>
      <w:pPr>
        <w:pStyle w:val="Heading2"/>
        <w:jc w:val="right"/>
      </w:pPr>
      <w:r>
        <w:t>וידוא הכרה.</w:t>
      </w:r>
    </w:p>
    <w:p>
      <w:pPr>
        <w:jc w:val="right"/>
      </w:pPr>
      <w:r>
        <w:rPr>
          <w:b/>
        </w:rPr>
        <w:t>הינך רואה אדם מוטל על הרצפה בלי תנועה. הפעולה הראשונה שתבצע תהיה:</w:t>
      </w:r>
    </w:p>
    <w:p>
      <w:pPr>
        <w:jc w:val="right"/>
      </w:pPr>
      <w:r>
        <w:t>א. וידוא דופק.</w:t>
      </w:r>
    </w:p>
    <w:p>
      <w:pPr>
        <w:jc w:val="right"/>
      </w:pPr>
      <w:r>
        <w:t>ב. קריאה לעזרה.</w:t>
      </w:r>
    </w:p>
    <w:p>
      <w:pPr>
        <w:jc w:val="right"/>
      </w:pPr>
      <w:r>
        <w:t>ג. סריקת אזור האירוע לאתר סיכונים.</w:t>
      </w:r>
    </w:p>
    <w:p>
      <w:pPr>
        <w:jc w:val="right"/>
      </w:pPr>
      <w:r>
        <w:t>ד. פתיחת נתיב אוויר.</w:t>
      </w:r>
    </w:p>
    <w:p>
      <w:pPr>
        <w:jc w:val="right"/>
      </w:pPr>
      <w:r>
        <w:rPr>
          <w:b/>
        </w:rPr>
        <w:t>תשובה נכונה: א</w:t>
      </w:r>
    </w:p>
    <w:p>
      <w:pPr>
        <w:jc w:val="right"/>
      </w:pPr>
      <w:r>
        <w:t>----------</w:t>
      </w:r>
    </w:p>
    <w:p>
      <w:pPr>
        <w:jc w:val="right"/>
      </w:pPr>
      <w:r>
        <w:rPr>
          <w:b/>
        </w:rPr>
        <w:t>מה הגורם הנפוץ ביותר להחייאה אצל מבוגרים?</w:t>
      </w:r>
    </w:p>
    <w:p>
      <w:pPr>
        <w:jc w:val="right"/>
      </w:pPr>
      <w:r>
        <w:t>א. החייאה על רקע בעיה לבבית.</w:t>
      </w:r>
    </w:p>
    <w:p>
      <w:pPr>
        <w:jc w:val="right"/>
      </w:pPr>
      <w:r>
        <w:t>ב. החייאה על רקע חנק.</w:t>
      </w:r>
    </w:p>
    <w:p>
      <w:pPr>
        <w:jc w:val="right"/>
      </w:pPr>
      <w:r>
        <w:t>ג. החייאה על רקע טביעה.</w:t>
      </w:r>
    </w:p>
    <w:p>
      <w:pPr>
        <w:jc w:val="right"/>
      </w:pPr>
      <w:r>
        <w:t>ד. החייאה על רקע CVA.</w:t>
      </w:r>
    </w:p>
    <w:p>
      <w:pPr>
        <w:jc w:val="right"/>
      </w:pPr>
      <w:r>
        <w:rPr>
          <w:b/>
        </w:rPr>
        <w:t>תשובה נכונה: א</w:t>
      </w:r>
    </w:p>
    <w:p>
      <w:pPr>
        <w:jc w:val="right"/>
      </w:pPr>
      <w:r>
        <w:t>----------</w:t>
      </w:r>
    </w:p>
    <w:p>
      <w:pPr>
        <w:jc w:val="right"/>
      </w:pPr>
      <w:r>
        <w:rPr>
          <w:b/>
        </w:rPr>
        <w:t>באיזה מצב AED ימליץ על מתן שוק בהחייאה?</w:t>
      </w:r>
    </w:p>
    <w:p>
      <w:pPr>
        <w:jc w:val="right"/>
      </w:pPr>
      <w:r>
        <w:t>א. בכל מצב של דום לב.</w:t>
      </w:r>
    </w:p>
    <w:p>
      <w:pPr>
        <w:jc w:val="right"/>
      </w:pPr>
      <w:r>
        <w:t>ב. רק במידה ויש פרפור חדרים (VF).</w:t>
      </w:r>
    </w:p>
    <w:p>
      <w:pPr>
        <w:jc w:val="right"/>
      </w:pPr>
      <w:r>
        <w:t>ג. רק במצב של חוסר הכרה.</w:t>
      </w:r>
    </w:p>
    <w:p>
      <w:pPr>
        <w:jc w:val="right"/>
      </w:pPr>
      <w:r>
        <w:t>ד. בכל מקרה שאין נשימה.</w:t>
      </w:r>
    </w:p>
    <w:p>
      <w:pPr>
        <w:jc w:val="right"/>
      </w:pPr>
      <w:r>
        <w:rPr>
          <w:b/>
        </w:rPr>
        <w:t>תשובה נכונה: ב</w:t>
      </w:r>
    </w:p>
    <w:p>
      <w:pPr>
        <w:jc w:val="right"/>
      </w:pPr>
      <w:r>
        <w:t>----------</w:t>
      </w:r>
    </w:p>
    <w:p>
      <w:pPr>
        <w:jc w:val="right"/>
      </w:pPr>
      <w:r>
        <w:rPr>
          <w:b/>
        </w:rPr>
        <w:t>במהלך ביצוע פעולות החייאה בגבר בן 60 שהתמוטט ברחוב, מתי מומלץ לחבר את הדפיברילטור למטופל?</w:t>
      </w:r>
    </w:p>
    <w:p>
      <w:pPr>
        <w:jc w:val="right"/>
      </w:pPr>
      <w:r>
        <w:t>א. לאחר ביצוע 2 דקות החייאה.</w:t>
      </w:r>
    </w:p>
    <w:p>
      <w:pPr>
        <w:jc w:val="right"/>
      </w:pPr>
      <w:r>
        <w:t>ב. לאחר ביצוע 2 סבבים של החייאה.</w:t>
      </w:r>
    </w:p>
    <w:p>
      <w:pPr>
        <w:jc w:val="right"/>
      </w:pPr>
      <w:r>
        <w:t>ג. בהקדם האפשרי.</w:t>
      </w:r>
    </w:p>
    <w:p>
      <w:pPr>
        <w:jc w:val="right"/>
      </w:pPr>
      <w:r>
        <w:t>ד. לאחר ביצוע 100 עיסויים.</w:t>
      </w:r>
    </w:p>
    <w:p>
      <w:pPr>
        <w:jc w:val="right"/>
      </w:pPr>
      <w:r>
        <w:rPr>
          <w:b/>
        </w:rPr>
        <w:t>תשובה נכונה: ד</w:t>
      </w:r>
    </w:p>
    <w:p>
      <w:pPr>
        <w:jc w:val="right"/>
      </w:pPr>
      <w:r>
        <w:t>----------</w:t>
      </w:r>
    </w:p>
    <w:p>
      <w:pPr>
        <w:jc w:val="right"/>
      </w:pPr>
      <w:r>
        <w:rPr>
          <w:b/>
        </w:rPr>
        <w:t>במהלך הליכה ברחוב הנך מבחין באדון כבן 60 שהתמוטט בפתאומיות. בהנחה שאתה ללא ציוד רפואי, כיצד תנהג?</w:t>
      </w:r>
    </w:p>
    <w:p>
      <w:pPr>
        <w:jc w:val="right"/>
      </w:pPr>
      <w:r>
        <w:t>א. אזעיק עזרה ואבצע עיסויים והנשמות.</w:t>
      </w:r>
    </w:p>
    <w:p>
      <w:pPr>
        <w:jc w:val="right"/>
      </w:pPr>
      <w:r>
        <w:t>ב. אזעיק עזרה ואבצע עיסויים עד להגעת צוות מד"א.</w:t>
      </w:r>
    </w:p>
    <w:p>
      <w:pPr>
        <w:jc w:val="right"/>
      </w:pPr>
      <w:r>
        <w:t>ג. אשלח אדם מזדמן להשיג דפיברילטור אם ניתן ואשתמש בו בהקדם.</w:t>
      </w:r>
    </w:p>
    <w:p>
      <w:pPr>
        <w:jc w:val="right"/>
      </w:pPr>
      <w:r>
        <w:t>ד. תשובות ב+ ג נכונות.</w:t>
      </w:r>
    </w:p>
    <w:p>
      <w:pPr>
        <w:jc w:val="right"/>
      </w:pPr>
      <w:r>
        <w:rPr>
          <w:b/>
        </w:rPr>
        <w:t>תשובה נכונה: א</w:t>
      </w:r>
    </w:p>
    <w:p>
      <w:pPr>
        <w:jc w:val="right"/>
      </w:pPr>
      <w:r>
        <w:t>----------</w:t>
      </w:r>
    </w:p>
    <w:p>
      <w:pPr>
        <w:jc w:val="right"/>
      </w:pPr>
      <w:r>
        <w:rPr>
          <w:b/>
        </w:rPr>
        <w:t>במהלך ביצוע פעולות החייאה, מכשיר הדפיברילטור המליץ על מתן שוק חשמלי. לאחר מתן שוק, מה יש לבצע?</w:t>
      </w:r>
    </w:p>
    <w:p>
      <w:pPr>
        <w:jc w:val="right"/>
      </w:pPr>
      <w:r>
        <w:t>א. בדיקת דופק.</w:t>
      </w:r>
    </w:p>
    <w:p>
      <w:pPr>
        <w:jc w:val="right"/>
      </w:pPr>
      <w:r>
        <w:t>ב. ביצוע עיסויים.</w:t>
      </w:r>
    </w:p>
    <w:p>
      <w:pPr>
        <w:jc w:val="right"/>
      </w:pPr>
      <w:r>
        <w:t>ג. ביצוע 2 הנשמות.</w:t>
      </w:r>
    </w:p>
    <w:p>
      <w:pPr>
        <w:jc w:val="right"/>
      </w:pPr>
      <w:r>
        <w:t>ד. מתן שוק חשמלי נוסף.</w:t>
      </w:r>
    </w:p>
    <w:p>
      <w:pPr>
        <w:jc w:val="right"/>
      </w:pPr>
      <w:r>
        <w:rPr>
          <w:b/>
        </w:rPr>
        <w:t>תשובה נכונה: א</w:t>
      </w:r>
    </w:p>
    <w:p>
      <w:pPr>
        <w:jc w:val="right"/>
      </w:pPr>
      <w:r>
        <w:t>----------</w:t>
      </w:r>
    </w:p>
    <w:p>
      <w:pPr>
        <w:jc w:val="right"/>
      </w:pPr>
      <w:r>
        <w:rPr>
          <w:b/>
        </w:rPr>
        <w:t>מהו עומק העיסויים המומלץ בהחייאת מבוגרים?</w:t>
      </w:r>
    </w:p>
    <w:p>
      <w:pPr>
        <w:jc w:val="right"/>
      </w:pPr>
      <w:r>
        <w:t>א. לפחות 4 ס"מ.</w:t>
      </w:r>
    </w:p>
    <w:p>
      <w:pPr>
        <w:jc w:val="right"/>
      </w:pPr>
      <w:r>
        <w:t>ב. לפחות 5 ס"מ.</w:t>
      </w:r>
    </w:p>
    <w:p>
      <w:pPr>
        <w:jc w:val="right"/>
      </w:pPr>
      <w:r>
        <w:t>ג. לפחות 6 ס"מ.</w:t>
      </w:r>
    </w:p>
    <w:p>
      <w:pPr>
        <w:jc w:val="right"/>
      </w:pPr>
      <w:r>
        <w:t>ד. לפחות 1/3 מעומק בית החזה.</w:t>
      </w:r>
    </w:p>
    <w:p>
      <w:pPr>
        <w:jc w:val="right"/>
      </w:pPr>
      <w:r>
        <w:rPr>
          <w:b/>
        </w:rPr>
        <w:t>תשובה נכונה: ב</w:t>
      </w:r>
    </w:p>
    <w:p>
      <w:pPr>
        <w:jc w:val="right"/>
      </w:pPr>
      <w:r>
        <w:t>----------</w:t>
      </w:r>
    </w:p>
    <w:p>
      <w:pPr>
        <w:jc w:val="right"/>
      </w:pPr>
      <w:r>
        <w:rPr>
          <w:b/>
        </w:rPr>
        <w:t>מהו קצב העיסויים המומלץ בהחייאת מבוגר?</w:t>
      </w:r>
    </w:p>
    <w:p>
      <w:pPr>
        <w:jc w:val="right"/>
      </w:pPr>
      <w:r>
        <w:t>א. לפחות 30 עיסויים בדקה.</w:t>
      </w:r>
    </w:p>
    <w:p>
      <w:pPr>
        <w:jc w:val="right"/>
      </w:pPr>
      <w:r>
        <w:t>ב. כ-100 עיסויים בדקה.</w:t>
      </w:r>
    </w:p>
    <w:p>
      <w:pPr>
        <w:jc w:val="right"/>
      </w:pPr>
      <w:r>
        <w:t>ג. בין 100-120 עיסויים בדקה.</w:t>
      </w:r>
    </w:p>
    <w:p>
      <w:pPr>
        <w:jc w:val="right"/>
      </w:pPr>
      <w:r>
        <w:t>ד. כ-30 עיסויים בדקה.</w:t>
      </w:r>
    </w:p>
    <w:p>
      <w:pPr>
        <w:jc w:val="right"/>
      </w:pPr>
      <w:r>
        <w:rPr>
          <w:b/>
        </w:rPr>
        <w:t>תשובה נכונה: ג</w:t>
      </w:r>
    </w:p>
    <w:p>
      <w:pPr>
        <w:jc w:val="right"/>
      </w:pPr>
      <w:r>
        <w:t>----------</w:t>
      </w:r>
    </w:p>
    <w:p>
      <w:pPr>
        <w:jc w:val="right"/>
      </w:pPr>
      <w:r>
        <w:rPr>
          <w:b/>
        </w:rPr>
        <w:t>באילו מקרים אין להתחיל לבצע פעולות החייאה?</w:t>
      </w:r>
    </w:p>
    <w:p>
      <w:pPr>
        <w:jc w:val="right"/>
      </w:pPr>
      <w:r>
        <w:t>א. קישיון איברים.</w:t>
      </w:r>
    </w:p>
    <w:p>
      <w:pPr>
        <w:jc w:val="right"/>
      </w:pPr>
      <w:r>
        <w:t>ב. ניתוק הראש.</w:t>
      </w:r>
    </w:p>
    <w:p>
      <w:pPr>
        <w:jc w:val="right"/>
      </w:pPr>
      <w:r>
        <w:t>ג. כתמי מוות וסימני ריקבון.</w:t>
      </w:r>
    </w:p>
    <w:p>
      <w:pPr>
        <w:jc w:val="right"/>
      </w:pPr>
      <w:r>
        <w:t>ד. כל התשובות נכונות.</w:t>
      </w:r>
    </w:p>
    <w:p>
      <w:pPr>
        <w:jc w:val="right"/>
      </w:pPr>
      <w:r>
        <w:rPr>
          <w:b/>
        </w:rPr>
        <w:t>תשובה נכונה: א</w:t>
      </w:r>
    </w:p>
    <w:p>
      <w:pPr>
        <w:jc w:val="right"/>
      </w:pPr>
      <w:r>
        <w:t>----------</w:t>
      </w:r>
    </w:p>
    <w:p>
      <w:pPr>
        <w:jc w:val="right"/>
      </w:pPr>
      <w:r>
        <w:rPr>
          <w:b/>
        </w:rPr>
        <w:t>מהי הסיבה השכיחה ביותר לדום לב במבוגרים?</w:t>
      </w:r>
    </w:p>
    <w:p>
      <w:pPr>
        <w:jc w:val="right"/>
      </w:pPr>
      <w:r>
        <w:t>א. אספיקציה (נשימתית).</w:t>
      </w:r>
    </w:p>
    <w:p>
      <w:pPr>
        <w:jc w:val="right"/>
      </w:pPr>
      <w:r>
        <w:t>ב. קרדיאלית (לבבית).</w:t>
      </w:r>
    </w:p>
    <w:p>
      <w:pPr>
        <w:jc w:val="right"/>
      </w:pPr>
      <w:r>
        <w:t>ג. חנק מגוף זר.</w:t>
      </w:r>
    </w:p>
    <w:p>
      <w:pPr>
        <w:jc w:val="right"/>
      </w:pPr>
      <w:r>
        <w:t>ד. טראומה.</w:t>
      </w:r>
    </w:p>
    <w:p>
      <w:pPr>
        <w:jc w:val="right"/>
      </w:pPr>
      <w:r>
        <w:rPr>
          <w:b/>
        </w:rPr>
        <w:t>תשובה נכונה: ב</w:t>
      </w:r>
    </w:p>
    <w:p>
      <w:pPr>
        <w:jc w:val="right"/>
      </w:pPr>
      <w:r>
        <w:t>----------</w:t>
      </w:r>
    </w:p>
    <w:p>
      <w:pPr>
        <w:jc w:val="right"/>
      </w:pPr>
      <w:r>
        <w:rPr>
          <w:b/>
        </w:rPr>
        <w:t>מתי עוצרים החייאה?</w:t>
      </w:r>
    </w:p>
    <w:p>
      <w:pPr>
        <w:jc w:val="right"/>
      </w:pPr>
      <w:r>
        <w:t>א. כאשר יש אבדן צלם אנוש.</w:t>
      </w:r>
    </w:p>
    <w:p>
      <w:pPr>
        <w:jc w:val="right"/>
      </w:pPr>
      <w:r>
        <w:t>ב. כשהחולה מקיא.</w:t>
      </w:r>
    </w:p>
    <w:p>
      <w:pPr>
        <w:jc w:val="right"/>
      </w:pPr>
      <w:r>
        <w:t>ג. כשהשוטר אומר לעצור.</w:t>
      </w:r>
    </w:p>
    <w:p>
      <w:pPr>
        <w:jc w:val="right"/>
      </w:pPr>
      <w:r>
        <w:t>ד. כאשר החולה כבר בקשיון שלאחר המוות.</w:t>
      </w:r>
    </w:p>
    <w:p>
      <w:pPr>
        <w:jc w:val="right"/>
      </w:pPr>
      <w:r>
        <w:rPr>
          <w:b/>
        </w:rPr>
        <w:t>תשובה נכונה: א</w:t>
      </w:r>
    </w:p>
    <w:p>
      <w:pPr>
        <w:jc w:val="right"/>
      </w:pPr>
      <w:r>
        <w:t>----------</w:t>
      </w:r>
    </w:p>
    <w:p>
      <w:pPr>
        <w:jc w:val="right"/>
      </w:pPr>
      <w:r>
        <w:rPr>
          <w:b/>
        </w:rPr>
        <w:t>הדבר הראשון שאעשה כשאגיע לאדם שוכב על הרצפה ללא תנועה:</w:t>
      </w:r>
    </w:p>
    <w:p>
      <w:pPr>
        <w:jc w:val="right"/>
      </w:pPr>
      <w:r>
        <w:t>א. בדיקת נשימה.</w:t>
      </w:r>
    </w:p>
    <w:p>
      <w:pPr>
        <w:jc w:val="right"/>
      </w:pPr>
      <w:r>
        <w:t>ב. בדיקת הכרה.</w:t>
      </w:r>
    </w:p>
    <w:p>
      <w:pPr>
        <w:jc w:val="right"/>
      </w:pPr>
      <w:r>
        <w:t>ג. אזעיק עזרה.</w:t>
      </w:r>
    </w:p>
    <w:p>
      <w:pPr>
        <w:jc w:val="right"/>
      </w:pPr>
      <w:r>
        <w:t>ד. וידוא בטיחות המטפל והמטופל.</w:t>
      </w:r>
    </w:p>
    <w:p>
      <w:pPr>
        <w:jc w:val="right"/>
      </w:pPr>
      <w:r>
        <w:rPr>
          <w:b/>
        </w:rPr>
        <w:t>תשובה נכונה: א</w:t>
      </w:r>
    </w:p>
    <w:p>
      <w:pPr>
        <w:jc w:val="right"/>
      </w:pPr>
      <w:r>
        <w:t>----------</w:t>
      </w:r>
    </w:p>
    <w:p>
      <w:pPr>
        <w:pStyle w:val="Heading2"/>
        <w:jc w:val="right"/>
      </w:pPr>
      <w:r>
        <w:t>כל התשובות נכונות.</w:t>
      </w:r>
    </w:p>
    <w:p>
      <w:pPr>
        <w:jc w:val="right"/>
      </w:pPr>
      <w:r>
        <w:rPr>
          <w:b/>
        </w:rPr>
        <w:t>סמן את התשובה הנכונה לגבי הדגשים בעת ביצוע עיסויים במבוגר:</w:t>
      </w:r>
    </w:p>
    <w:p>
      <w:pPr>
        <w:jc w:val="right"/>
      </w:pPr>
      <w:r>
        <w:t>א. ביצוע עיסויים חזק ועמוק.</w:t>
      </w:r>
    </w:p>
    <w:p>
      <w:pPr>
        <w:jc w:val="right"/>
      </w:pPr>
      <w:r>
        <w:t>ב. קצב של 100-120 עיסויים בדקה.</w:t>
      </w:r>
    </w:p>
    <w:p>
      <w:pPr>
        <w:jc w:val="right"/>
      </w:pPr>
      <w:r>
        <w:t>ג. לאפשר הרפיה מלאה של בית החזה.</w:t>
      </w:r>
    </w:p>
    <w:p>
      <w:pPr>
        <w:jc w:val="right"/>
      </w:pPr>
      <w:r>
        <w:t>ד. החלפה בין אנשי הצוות כל 2 דקות.</w:t>
      </w:r>
    </w:p>
    <w:p>
      <w:pPr>
        <w:jc w:val="right"/>
      </w:pPr>
      <w:r>
        <w:rPr>
          <w:b/>
        </w:rPr>
        <w:t>תשובה נכונה: א</w:t>
      </w:r>
    </w:p>
    <w:p>
      <w:pPr>
        <w:jc w:val="right"/>
      </w:pPr>
      <w:r>
        <w:t>----------</w:t>
      </w:r>
    </w:p>
    <w:p>
      <w:pPr>
        <w:jc w:val="right"/>
      </w:pPr>
      <w:r>
        <w:rPr>
          <w:b/>
        </w:rPr>
        <w:t>במהלך משמרת באמבולנס רגיל אתה נקרא לטפל בבת 78 מחוסרת הכרה. בהגעתך היא ללא דופק וללא נשימה, כמו כן לא נעשו שום מאמצי החייאה טרם הגעתך. מה עלייך לעשות?</w:t>
      </w:r>
    </w:p>
    <w:p>
      <w:pPr>
        <w:jc w:val="right"/>
      </w:pPr>
      <w:r>
        <w:t>א. חיבור מידי של AED.</w:t>
      </w:r>
    </w:p>
    <w:p>
      <w:pPr>
        <w:jc w:val="right"/>
      </w:pPr>
      <w:r>
        <w:t>ב. 5 סבבי החייאה ולאחר מכן בדיקת קצב.</w:t>
      </w:r>
    </w:p>
    <w:p>
      <w:pPr>
        <w:jc w:val="right"/>
      </w:pPr>
      <w:r>
        <w:t>ג. ביצוע עיסויים בלבד.</w:t>
      </w:r>
    </w:p>
    <w:p>
      <w:pPr>
        <w:jc w:val="right"/>
      </w:pPr>
      <w:r>
        <w:t>ד. להמתין לנט"ן.</w:t>
      </w:r>
    </w:p>
    <w:p>
      <w:pPr>
        <w:jc w:val="right"/>
      </w:pPr>
      <w:r>
        <w:rPr>
          <w:b/>
        </w:rPr>
        <w:t>תשובה נכונה: א</w:t>
      </w:r>
    </w:p>
    <w:p>
      <w:pPr>
        <w:jc w:val="right"/>
      </w:pPr>
      <w:r>
        <w:t>----------</w:t>
      </w:r>
    </w:p>
    <w:p>
      <w:pPr>
        <w:jc w:val="right"/>
      </w:pPr>
      <w:r>
        <w:rPr>
          <w:b/>
        </w:rPr>
        <w:t>נקראת לגבר בן 65 שמתלונן על כאבים באזור הקיבה ובחילות. במהלך הבדיקה החולה מאבד את הכרתו, בבדיקה: ללא דופק וללא נשימה, מה הצעד הבא שלך?</w:t>
      </w:r>
    </w:p>
    <w:p>
      <w:pPr>
        <w:jc w:val="right"/>
      </w:pPr>
      <w:r>
        <w:t>א. הזמנת נט"ן.</w:t>
      </w:r>
    </w:p>
    <w:p>
      <w:pPr>
        <w:jc w:val="right"/>
      </w:pPr>
      <w:r>
        <w:t>ב. חיבור AED.</w:t>
      </w:r>
    </w:p>
    <w:p>
      <w:pPr>
        <w:jc w:val="right"/>
      </w:pPr>
      <w:r>
        <w:t>ג. 5 סבבי החייאה.</w:t>
      </w:r>
    </w:p>
    <w:p>
      <w:pPr>
        <w:jc w:val="right"/>
      </w:pPr>
      <w:r>
        <w:t>ד. יציאה לחבירה עם הנט"ן.</w:t>
      </w:r>
    </w:p>
    <w:p>
      <w:pPr>
        <w:jc w:val="right"/>
      </w:pPr>
      <w:r>
        <w:rPr>
          <w:b/>
        </w:rPr>
        <w:t>תשובה נכונה: א</w:t>
      </w:r>
    </w:p>
    <w:p>
      <w:pPr>
        <w:jc w:val="right"/>
      </w:pPr>
      <w:r>
        <w:t>----------</w:t>
      </w:r>
    </w:p>
    <w:p>
      <w:pPr>
        <w:jc w:val="right"/>
      </w:pPr>
      <w:r>
        <w:rPr>
          <w:b/>
        </w:rPr>
        <w:t>בהחייאת זוגות, בזמן שמטפל אחד בודק דופק, המטפל השני:</w:t>
      </w:r>
    </w:p>
    <w:p>
      <w:pPr>
        <w:jc w:val="right"/>
      </w:pPr>
      <w:r>
        <w:t>א. פותח נתיב אוויר.</w:t>
      </w:r>
    </w:p>
    <w:p>
      <w:pPr>
        <w:jc w:val="right"/>
      </w:pPr>
      <w:r>
        <w:t>ב. מוודא נשימה.</w:t>
      </w:r>
    </w:p>
    <w:p>
      <w:pPr>
        <w:jc w:val="right"/>
      </w:pPr>
      <w:r>
        <w:t>ג. מוודא דופק.</w:t>
      </w:r>
    </w:p>
    <w:p>
      <w:pPr>
        <w:jc w:val="right"/>
      </w:pPr>
      <w:r>
        <w:t>ד. קורא לעזרה (101).</w:t>
      </w:r>
    </w:p>
    <w:p>
      <w:pPr>
        <w:jc w:val="right"/>
      </w:pPr>
      <w:r>
        <w:rPr>
          <w:b/>
        </w:rPr>
        <w:t>תשובה נכונה: א</w:t>
      </w:r>
    </w:p>
    <w:p>
      <w:pPr>
        <w:jc w:val="right"/>
      </w:pPr>
      <w:r>
        <w:t>----------</w:t>
      </w:r>
    </w:p>
    <w:p>
      <w:pPr>
        <w:jc w:val="right"/>
      </w:pPr>
      <w:r>
        <w:rPr>
          <w:b/>
        </w:rPr>
        <w:t>באיזה מן העורקים הבאים לא ניתן לבדוק דופק בהחייאה?</w:t>
      </w:r>
    </w:p>
    <w:p>
      <w:pPr>
        <w:jc w:val="right"/>
      </w:pPr>
      <w:r>
        <w:t>א. Carotid artery.</w:t>
      </w:r>
    </w:p>
    <w:p>
      <w:pPr>
        <w:jc w:val="right"/>
      </w:pPr>
      <w:r>
        <w:t>ב. Brachial artery.</w:t>
      </w:r>
    </w:p>
    <w:p>
      <w:pPr>
        <w:jc w:val="right"/>
      </w:pPr>
      <w:r>
        <w:t>ג. Renal artery.</w:t>
      </w:r>
    </w:p>
    <w:p>
      <w:pPr>
        <w:jc w:val="right"/>
      </w:pPr>
      <w:r>
        <w:t>ד. אין תשובה נכונה.</w:t>
      </w:r>
    </w:p>
    <w:p>
      <w:pPr>
        <w:jc w:val="right"/>
      </w:pPr>
      <w:r>
        <w:rPr>
          <w:b/>
        </w:rPr>
        <w:t>תשובה נכונה: א</w:t>
      </w:r>
    </w:p>
    <w:p>
      <w:pPr>
        <w:jc w:val="right"/>
      </w:pPr>
      <w:r>
        <w:t>----------</w:t>
      </w:r>
    </w:p>
    <w:p>
      <w:pPr>
        <w:pStyle w:val="Heading2"/>
        <w:jc w:val="right"/>
      </w:pPr>
      <w:r>
        <w:t>כל התשובות נכונות.</w:t>
      </w:r>
    </w:p>
    <w:p>
      <w:pPr>
        <w:jc w:val="right"/>
      </w:pPr>
      <w:r>
        <w:rPr>
          <w:b/>
        </w:rPr>
        <w:t>ההבדלים בין החייאת מבוגרים/ ילדים/ תינוקות נובע מ:</w:t>
      </w:r>
    </w:p>
    <w:p>
      <w:pPr>
        <w:jc w:val="right"/>
      </w:pPr>
      <w:r>
        <w:t>א. השוני בגודל.</w:t>
      </w:r>
    </w:p>
    <w:p>
      <w:pPr>
        <w:jc w:val="right"/>
      </w:pPr>
      <w:r>
        <w:t>ב. השוני בקצב הנשימה והדופק.</w:t>
      </w:r>
    </w:p>
    <w:p>
      <w:pPr>
        <w:jc w:val="right"/>
      </w:pPr>
      <w:r>
        <w:t>ג. הבדל במבנה דרכי הנשימה העליונות.</w:t>
      </w:r>
    </w:p>
    <w:p>
      <w:pPr>
        <w:jc w:val="right"/>
      </w:pPr>
      <w:r>
        <w:t>ד. הבדלים במקור הבעיה- לבבי ונשימתי.</w:t>
      </w:r>
    </w:p>
    <w:p>
      <w:pPr>
        <w:jc w:val="right"/>
      </w:pPr>
      <w:r>
        <w:rPr>
          <w:b/>
        </w:rPr>
        <w:t>תשובה נכונה: א</w:t>
      </w:r>
    </w:p>
    <w:p>
      <w:pPr>
        <w:jc w:val="right"/>
      </w:pPr>
      <w:r>
        <w:t>----------</w:t>
      </w:r>
    </w:p>
    <w:p>
      <w:pPr>
        <w:jc w:val="right"/>
      </w:pPr>
      <w:r>
        <w:rPr>
          <w:b/>
        </w:rPr>
        <w:t>מהי אספירציה?</w:t>
      </w:r>
    </w:p>
    <w:p>
      <w:pPr>
        <w:jc w:val="right"/>
      </w:pPr>
      <w:r>
        <w:t>א. עיסוי לב לא תקין אשר שובר צלעות.</w:t>
      </w:r>
    </w:p>
    <w:p>
      <w:pPr>
        <w:jc w:val="right"/>
      </w:pPr>
      <w:r>
        <w:t>ב. שאיפת תוכן הקיבה אל הריאות.</w:t>
      </w:r>
    </w:p>
    <w:p>
      <w:pPr>
        <w:jc w:val="right"/>
      </w:pPr>
      <w:r>
        <w:t>ג. לחץ הנשמה מוגבר.</w:t>
      </w:r>
    </w:p>
    <w:p>
      <w:pPr>
        <w:jc w:val="right"/>
      </w:pPr>
      <w:r>
        <w:t>ד. הקאה דמית.</w:t>
      </w:r>
    </w:p>
    <w:p>
      <w:pPr>
        <w:jc w:val="right"/>
      </w:pPr>
      <w:r>
        <w:rPr>
          <w:b/>
        </w:rPr>
        <w:t>תשובה נכונה: א</w:t>
      </w:r>
    </w:p>
    <w:p>
      <w:pPr>
        <w:jc w:val="right"/>
      </w:pPr>
      <w:r>
        <w:t>----------</w:t>
      </w:r>
    </w:p>
    <w:p>
      <w:pPr>
        <w:jc w:val="right"/>
      </w:pPr>
      <w:r>
        <w:rPr>
          <w:b/>
        </w:rPr>
        <w:t>מהי השיטה המועדפת לפתיחת נתיב אוויר לחולה מחוסר הכרה?</w:t>
      </w:r>
    </w:p>
    <w:p>
      <w:pPr>
        <w:jc w:val="right"/>
      </w:pPr>
      <w:r>
        <w:t>א. מצח סנטר (Head Tilt- Chin Lift).</w:t>
      </w:r>
    </w:p>
    <w:p>
      <w:pPr>
        <w:jc w:val="right"/>
      </w:pPr>
      <w:r>
        <w:t>ב. דחיקת לסת (Jaw Thrust).</w:t>
      </w:r>
    </w:p>
    <w:p>
      <w:pPr>
        <w:jc w:val="right"/>
      </w:pPr>
      <w:r>
        <w:t>ג. מנח נטרלי (Sniffing Position).</w:t>
      </w:r>
    </w:p>
    <w:p>
      <w:pPr>
        <w:jc w:val="right"/>
      </w:pPr>
      <w:r>
        <w:t>ד. דחיקת סנטר (Chin Lift).</w:t>
      </w:r>
    </w:p>
    <w:p>
      <w:pPr>
        <w:jc w:val="right"/>
      </w:pPr>
      <w:r>
        <w:rPr>
          <w:b/>
        </w:rPr>
        <w:t>תשובה נכונה: ד</w:t>
      </w:r>
    </w:p>
    <w:p>
      <w:pPr>
        <w:jc w:val="right"/>
      </w:pPr>
      <w:r>
        <w:t>----------</w:t>
      </w:r>
    </w:p>
    <w:p>
      <w:pPr>
        <w:pStyle w:val="Heading2"/>
        <w:jc w:val="right"/>
      </w:pPr>
      <w:r>
        <w:t>ללחות על בטן החולה לשחרור גזים.</w:t>
      </w:r>
    </w:p>
    <w:p>
      <w:pPr>
        <w:pStyle w:val="Heading2"/>
        <w:jc w:val="right"/>
      </w:pPr>
      <w:r>
        <w:t>החייאה -  בסיסי לצוות רפואי - ילדים ותינוקות</w:t>
      </w:r>
    </w:p>
    <w:p>
      <w:pPr>
        <w:pStyle w:val="Heading2"/>
        <w:jc w:val="right"/>
      </w:pPr>
      <w:r>
        <w:t>כתוב את סכמת החייאת תינוק בסיסית.</w:t>
      </w:r>
    </w:p>
    <w:p>
      <w:pPr>
        <w:jc w:val="right"/>
      </w:pPr>
      <w:r>
        <w:rPr>
          <w:b/>
        </w:rPr>
        <w:t>בעת טיפול בחולה מחוסר הכרה נושם, החולה השמיע קולות נחירה, עלייך:</w:t>
      </w:r>
    </w:p>
    <w:p>
      <w:pPr>
        <w:jc w:val="right"/>
      </w:pPr>
      <w:r>
        <w:t>א. להתחיל עיסויי חזה.</w:t>
      </w:r>
    </w:p>
    <w:p>
      <w:pPr>
        <w:jc w:val="right"/>
      </w:pPr>
      <w:r>
        <w:t>ב. לסגור בחוזקה את נחיריו של החולה.</w:t>
      </w:r>
    </w:p>
    <w:p>
      <w:pPr>
        <w:jc w:val="right"/>
      </w:pPr>
      <w:r>
        <w:t>ג. להנשים כל 5-6 שניות.</w:t>
      </w:r>
    </w:p>
    <w:p>
      <w:pPr>
        <w:jc w:val="right"/>
      </w:pPr>
      <w:r>
        <w:t>ד. לשפר הטיית ראש לאחור והרמת לסת.</w:t>
      </w:r>
    </w:p>
    <w:p>
      <w:pPr>
        <w:jc w:val="right"/>
      </w:pPr>
      <w:r>
        <w:rPr>
          <w:b/>
        </w:rPr>
        <w:t>תשובה נכונה: ד</w:t>
      </w:r>
    </w:p>
    <w:p>
      <w:pPr>
        <w:jc w:val="right"/>
      </w:pPr>
      <w:r>
        <w:t>----------</w:t>
      </w:r>
    </w:p>
    <w:p>
      <w:pPr>
        <w:jc w:val="right"/>
      </w:pPr>
      <w:r>
        <w:rPr>
          <w:b/>
        </w:rPr>
        <w:t>לתינוק בן 6 חודשים, מחוסר הכרה, השיטה הנכונה לפתיחת נתיב אוויר הינה:</w:t>
      </w:r>
    </w:p>
    <w:p>
      <w:pPr>
        <w:jc w:val="right"/>
      </w:pPr>
      <w:r>
        <w:t>א. Jaw Trust (דחיקת לסת).</w:t>
      </w:r>
    </w:p>
    <w:p>
      <w:pPr>
        <w:jc w:val="right"/>
      </w:pPr>
      <w:r>
        <w:t>ב. Chin lift (הרמת לסת).</w:t>
      </w:r>
    </w:p>
    <w:p>
      <w:pPr>
        <w:jc w:val="right"/>
      </w:pPr>
      <w:r>
        <w:t>ג. מבט לשמיים (יישור הראש).</w:t>
      </w:r>
    </w:p>
    <w:p>
      <w:pPr>
        <w:jc w:val="right"/>
      </w:pPr>
      <w:r>
        <w:t>ד. מצח- סנטר (משיכה מקסימאלית של הראש לאחור והרמת הלסת).</w:t>
      </w:r>
    </w:p>
    <w:p>
      <w:pPr>
        <w:jc w:val="right"/>
      </w:pPr>
      <w:r>
        <w:rPr>
          <w:b/>
        </w:rPr>
        <w:t>תשובה נכונה: ד</w:t>
      </w:r>
    </w:p>
    <w:p>
      <w:pPr>
        <w:jc w:val="right"/>
      </w:pPr>
      <w:r>
        <w:t>----------</w:t>
      </w:r>
    </w:p>
    <w:p>
      <w:pPr>
        <w:jc w:val="right"/>
      </w:pPr>
      <w:r>
        <w:rPr>
          <w:b/>
        </w:rPr>
        <w:t>מיקום ביצוע עיסויי חזה לתינוק?</w:t>
      </w:r>
    </w:p>
    <w:p>
      <w:pPr>
        <w:jc w:val="right"/>
      </w:pPr>
      <w:r>
        <w:t>א. רווח אצבע אחת מתחת לקו הפטמות בעזרת שתי אצבעות.</w:t>
      </w:r>
    </w:p>
    <w:p>
      <w:pPr>
        <w:jc w:val="right"/>
      </w:pPr>
      <w:r>
        <w:t>ב. רווח אצבע אחת מתחת לקו הפטמות בעזרת כף יד.</w:t>
      </w:r>
    </w:p>
    <w:p>
      <w:pPr>
        <w:jc w:val="right"/>
      </w:pPr>
      <w:r>
        <w:t>ג. אין חשיבות למקום העיסוי משום שמדובר בתינוק.</w:t>
      </w:r>
    </w:p>
    <w:p>
      <w:pPr>
        <w:jc w:val="right"/>
      </w:pPr>
      <w:r>
        <w:t>ד. בין הפטמות בעזרת שתי אצבעות.</w:t>
      </w:r>
    </w:p>
    <w:p>
      <w:pPr>
        <w:jc w:val="right"/>
      </w:pPr>
      <w:r>
        <w:rPr>
          <w:b/>
        </w:rPr>
        <w:t>תשובה נכונה: א</w:t>
      </w:r>
    </w:p>
    <w:p>
      <w:pPr>
        <w:jc w:val="right"/>
      </w:pPr>
      <w:r>
        <w:t>----------</w:t>
      </w:r>
    </w:p>
    <w:p>
      <w:pPr>
        <w:jc w:val="right"/>
      </w:pPr>
      <w:r>
        <w:rPr>
          <w:b/>
        </w:rPr>
        <w:t>מהי שרשרת ההישרדות בילדים ותינוקות?</w:t>
      </w:r>
    </w:p>
    <w:p>
      <w:pPr>
        <w:jc w:val="right"/>
      </w:pPr>
      <w:r>
        <w:t>א. גילוי והזעקת עזרה-&gt; החייאה מוקדמת-&gt; שוק חשמלי מוקדם-&gt; החייאה מתקדמת.</w:t>
      </w:r>
    </w:p>
    <w:p>
      <w:pPr>
        <w:jc w:val="right"/>
      </w:pPr>
      <w:r>
        <w:t>ב. גילוי והזעקת עזרה-&gt; החייאה מוקדמת-&gt; החייאה מתקדמת.</w:t>
      </w:r>
    </w:p>
    <w:p>
      <w:pPr>
        <w:jc w:val="right"/>
      </w:pPr>
      <w:r>
        <w:t>ג. מניעה-&gt; החייאה מוקדמת-&gt; קריאה לעזרה-&gt; החייאה מתקדמת.</w:t>
      </w:r>
    </w:p>
    <w:p>
      <w:pPr>
        <w:jc w:val="right"/>
      </w:pPr>
      <w:r>
        <w:t>ד. מניעה-&gt; קריאה לעזרה-&gt; החייאה מוקדמת-&gt; החייאה מתקדמת.</w:t>
      </w:r>
    </w:p>
    <w:p>
      <w:pPr>
        <w:jc w:val="right"/>
      </w:pPr>
      <w:r>
        <w:rPr>
          <w:b/>
        </w:rPr>
        <w:t>תשובה נכונה: א</w:t>
      </w:r>
    </w:p>
    <w:p>
      <w:pPr>
        <w:jc w:val="right"/>
      </w:pPr>
      <w:r>
        <w:t>----------</w:t>
      </w:r>
    </w:p>
    <w:p>
      <w:pPr>
        <w:pStyle w:val="Heading2"/>
        <w:jc w:val="right"/>
      </w:pPr>
      <w:r>
        <w:t>אף תשובה לא נכונה.</w:t>
      </w:r>
    </w:p>
    <w:p>
      <w:pPr>
        <w:jc w:val="right"/>
      </w:pPr>
      <w:r>
        <w:rPr>
          <w:b/>
        </w:rPr>
        <w:t>בדיקת דופק לתינוק מחוסר הכרה לא נושם נעשית ב:</w:t>
      </w:r>
    </w:p>
    <w:p>
      <w:pPr>
        <w:jc w:val="right"/>
      </w:pPr>
      <w:r>
        <w:t>א. בעורק הקרוטיד.</w:t>
      </w:r>
    </w:p>
    <w:p>
      <w:pPr>
        <w:jc w:val="right"/>
      </w:pPr>
      <w:r>
        <w:t>ב. בעורק האקסילרי.</w:t>
      </w:r>
    </w:p>
    <w:p>
      <w:pPr>
        <w:jc w:val="right"/>
      </w:pPr>
      <w:r>
        <w:t>ג. בעורק הרדיאלי.</w:t>
      </w:r>
    </w:p>
    <w:p>
      <w:pPr>
        <w:jc w:val="right"/>
      </w:pPr>
      <w:r>
        <w:t>ד. בעורק הצפלי.</w:t>
      </w:r>
    </w:p>
    <w:p>
      <w:pPr>
        <w:jc w:val="right"/>
      </w:pPr>
      <w:r>
        <w:rPr>
          <w:b/>
        </w:rPr>
        <w:t>תשובה נכונה: ד</w:t>
      </w:r>
    </w:p>
    <w:p>
      <w:pPr>
        <w:jc w:val="right"/>
      </w:pPr>
      <w:r>
        <w:t>----------</w:t>
      </w:r>
    </w:p>
    <w:p>
      <w:pPr>
        <w:jc w:val="right"/>
      </w:pPr>
      <w:r>
        <w:rPr>
          <w:b/>
        </w:rPr>
        <w:t>הגורם העיקרי לדום לב אצל ילדים הוא:</w:t>
      </w:r>
    </w:p>
    <w:p>
      <w:pPr>
        <w:jc w:val="right"/>
      </w:pPr>
      <w:r>
        <w:t>א. אי ספיקה נשימתית.</w:t>
      </w:r>
    </w:p>
    <w:p>
      <w:pPr>
        <w:jc w:val="right"/>
      </w:pPr>
      <w:r>
        <w:t>ב. הפרעות קצב.</w:t>
      </w:r>
    </w:p>
    <w:p>
      <w:pPr>
        <w:jc w:val="right"/>
      </w:pPr>
      <w:r>
        <w:t>ג. בעיות מטבוליות.</w:t>
      </w:r>
    </w:p>
    <w:p>
      <w:pPr>
        <w:jc w:val="right"/>
      </w:pPr>
      <w:r>
        <w:t>ד. בעיות לב מולדות.</w:t>
      </w:r>
    </w:p>
    <w:p>
      <w:pPr>
        <w:jc w:val="right"/>
      </w:pPr>
      <w:r>
        <w:rPr>
          <w:b/>
        </w:rPr>
        <w:t>תשובה נכונה: א</w:t>
      </w:r>
    </w:p>
    <w:p>
      <w:pPr>
        <w:jc w:val="right"/>
      </w:pPr>
      <w:r>
        <w:t>----------</w:t>
      </w:r>
    </w:p>
    <w:p>
      <w:pPr>
        <w:pStyle w:val="Heading2"/>
        <w:jc w:val="right"/>
      </w:pPr>
      <w:r>
        <w:t>תשובות ב' וג' נכונות.</w:t>
      </w:r>
    </w:p>
    <w:p>
      <w:pPr>
        <w:jc w:val="right"/>
      </w:pPr>
      <w:r>
        <w:rPr>
          <w:b/>
        </w:rPr>
        <w:t>בדיקת דופק בתינוק תתבצע ב:</w:t>
      </w:r>
    </w:p>
    <w:p>
      <w:pPr>
        <w:jc w:val="right"/>
      </w:pPr>
      <w:r>
        <w:t>א. בעורק הקרוטיד, במשך 3-6 שניות.</w:t>
      </w:r>
    </w:p>
    <w:p>
      <w:pPr>
        <w:jc w:val="right"/>
      </w:pPr>
      <w:r>
        <w:t>ב. בעורק הפמורלי, במשך 5-10 שניות.</w:t>
      </w:r>
    </w:p>
    <w:p>
      <w:pPr>
        <w:jc w:val="right"/>
      </w:pPr>
      <w:r>
        <w:t>ג. בעורק הברכיאלי, במשך 5-10 שניות.</w:t>
      </w:r>
    </w:p>
    <w:p>
      <w:pPr>
        <w:jc w:val="right"/>
      </w:pPr>
      <w:r>
        <w:t>ד. בעורק הברכיאלי, במשך 3-6 שניות.</w:t>
      </w:r>
    </w:p>
    <w:p>
      <w:pPr>
        <w:jc w:val="right"/>
      </w:pPr>
      <w:r>
        <w:rPr>
          <w:b/>
        </w:rPr>
        <w:t>תשובה נכונה: ג</w:t>
      </w:r>
    </w:p>
    <w:p>
      <w:pPr>
        <w:jc w:val="right"/>
      </w:pPr>
      <w:r>
        <w:t>----------</w:t>
      </w:r>
    </w:p>
    <w:p>
      <w:pPr>
        <w:jc w:val="right"/>
      </w:pPr>
      <w:r>
        <w:rPr>
          <w:b/>
        </w:rPr>
        <w:t>יחס עיסויים והנשמות (בזוג מטפלים) אצל תינוק כבן 9 חודשים הינו:</w:t>
      </w:r>
    </w:p>
    <w:p>
      <w:pPr>
        <w:jc w:val="right"/>
      </w:pPr>
      <w:r>
        <w:t>א. 5 עיסויים והנשמה אחת.</w:t>
      </w:r>
    </w:p>
    <w:p>
      <w:pPr>
        <w:jc w:val="right"/>
      </w:pPr>
      <w:r>
        <w:t>ב. 5 עיסויים ושתי הנשמות.</w:t>
      </w:r>
    </w:p>
    <w:p>
      <w:pPr>
        <w:jc w:val="right"/>
      </w:pPr>
      <w:r>
        <w:t>ג. 15 עיסויים והנשמה אחת.</w:t>
      </w:r>
    </w:p>
    <w:p>
      <w:pPr>
        <w:jc w:val="right"/>
      </w:pPr>
      <w:r>
        <w:t>ד. 15 עיסויים ושתי הנשמות.</w:t>
      </w:r>
    </w:p>
    <w:p>
      <w:pPr>
        <w:jc w:val="right"/>
      </w:pPr>
      <w:r>
        <w:rPr>
          <w:b/>
        </w:rPr>
        <w:t>תשובה נכונה: א</w:t>
      </w:r>
    </w:p>
    <w:p>
      <w:pPr>
        <w:jc w:val="right"/>
      </w:pPr>
      <w:r>
        <w:t>----------</w:t>
      </w:r>
    </w:p>
    <w:p>
      <w:pPr>
        <w:jc w:val="right"/>
      </w:pPr>
      <w:r>
        <w:rPr>
          <w:b/>
        </w:rPr>
        <w:t>מקום העיסוי בחולה כבן 10 הוא:</w:t>
      </w:r>
    </w:p>
    <w:p>
      <w:pPr>
        <w:jc w:val="right"/>
      </w:pPr>
      <w:r>
        <w:t>א. חיבור קו הפטמות לעצם החזה.</w:t>
      </w:r>
    </w:p>
    <w:p>
      <w:pPr>
        <w:jc w:val="right"/>
      </w:pPr>
      <w:r>
        <w:t>ב. שתי אצבעות מחיבור קשת הצלעות לעצם החזה לכיוון הראש.</w:t>
      </w:r>
    </w:p>
    <w:p>
      <w:pPr>
        <w:jc w:val="right"/>
      </w:pPr>
      <w:r>
        <w:t>ג. אצבע אחת מחיבור הצלעות לעצם החזה לכיוון הראש.</w:t>
      </w:r>
    </w:p>
    <w:p>
      <w:pPr>
        <w:jc w:val="right"/>
      </w:pPr>
      <w:r>
        <w:t>ד. שתי ידיים מחיבור קשת הצלעות מחיבור קשת הצלעות לכיוון הראש.</w:t>
      </w:r>
    </w:p>
    <w:p>
      <w:pPr>
        <w:jc w:val="right"/>
      </w:pPr>
      <w:r>
        <w:rPr>
          <w:b/>
        </w:rPr>
        <w:t>תשובה נכונה: א</w:t>
      </w:r>
    </w:p>
    <w:p>
      <w:pPr>
        <w:jc w:val="right"/>
      </w:pPr>
      <w:r>
        <w:t>----------</w:t>
      </w:r>
    </w:p>
    <w:p>
      <w:pPr>
        <w:jc w:val="right"/>
      </w:pPr>
      <w:r>
        <w:rPr>
          <w:b/>
        </w:rPr>
        <w:t>קריאה לעזרה במקרה של החייאת יחיד אצל תינוק תהיה לאחר:</w:t>
      </w:r>
    </w:p>
    <w:p>
      <w:pPr>
        <w:jc w:val="right"/>
      </w:pPr>
      <w:r>
        <w:t>א. ישר אחרי בדיקת ההכרה.</w:t>
      </w:r>
    </w:p>
    <w:p>
      <w:pPr>
        <w:jc w:val="right"/>
      </w:pPr>
      <w:r>
        <w:t>ב. לאחר שתי דקות החייאה.</w:t>
      </w:r>
    </w:p>
    <w:p>
      <w:pPr>
        <w:jc w:val="right"/>
      </w:pPr>
      <w:r>
        <w:t>ג. לאחר דקת החייאה.</w:t>
      </w:r>
    </w:p>
    <w:p>
      <w:pPr>
        <w:jc w:val="right"/>
      </w:pPr>
      <w:r>
        <w:t>ד. לאחר שלוש דקות החייאה.</w:t>
      </w:r>
    </w:p>
    <w:p>
      <w:pPr>
        <w:jc w:val="right"/>
      </w:pPr>
      <w:r>
        <w:rPr>
          <w:b/>
        </w:rPr>
        <w:t>תשובה נכונה: א</w:t>
      </w:r>
    </w:p>
    <w:p>
      <w:pPr>
        <w:jc w:val="right"/>
      </w:pPr>
      <w:r>
        <w:t>----------</w:t>
      </w:r>
    </w:p>
    <w:p>
      <w:pPr>
        <w:jc w:val="right"/>
      </w:pPr>
      <w:r>
        <w:rPr>
          <w:b/>
        </w:rPr>
        <w:t>מהו מקום העיסוי אצל ילד?</w:t>
      </w:r>
    </w:p>
    <w:p>
      <w:pPr>
        <w:jc w:val="right"/>
      </w:pPr>
      <w:r>
        <w:t>א. אצבעות מעל הסטרנום.</w:t>
      </w:r>
    </w:p>
    <w:p>
      <w:pPr>
        <w:jc w:val="right"/>
      </w:pPr>
      <w:r>
        <w:t>ב. בין שתי הפטמות של עצם החזה.</w:t>
      </w:r>
    </w:p>
    <w:p>
      <w:pPr>
        <w:jc w:val="right"/>
      </w:pPr>
      <w:r>
        <w:t>ג. אצבעות מתחת לקו הפטמות.</w:t>
      </w:r>
    </w:p>
    <w:p>
      <w:pPr>
        <w:jc w:val="right"/>
      </w:pPr>
      <w:r>
        <w:t>ד. אצבע אחת מעל הסטרנום.</w:t>
      </w:r>
    </w:p>
    <w:p>
      <w:pPr>
        <w:jc w:val="right"/>
      </w:pPr>
      <w:r>
        <w:rPr>
          <w:b/>
        </w:rPr>
        <w:t>תשובה נכונה: א</w:t>
      </w:r>
    </w:p>
    <w:p>
      <w:pPr>
        <w:jc w:val="right"/>
      </w:pPr>
      <w:r>
        <w:t>----------</w:t>
      </w:r>
    </w:p>
    <w:p>
      <w:pPr>
        <w:jc w:val="right"/>
      </w:pPr>
      <w:r>
        <w:rPr>
          <w:b/>
        </w:rPr>
        <w:t>הגעת לתינוק בן 8 חודשים, כחול ונראה שאינו מגיב. הוריו צועקים בהיסטריה. מה הדבר הראשון שתעשה?</w:t>
      </w:r>
    </w:p>
    <w:p>
      <w:pPr>
        <w:jc w:val="right"/>
      </w:pPr>
      <w:r>
        <w:t>א. אבדוק נשימה.</w:t>
      </w:r>
    </w:p>
    <w:p>
      <w:pPr>
        <w:jc w:val="right"/>
      </w:pPr>
      <w:r>
        <w:t>ב. לחיצות חזה.</w:t>
      </w:r>
    </w:p>
    <w:p>
      <w:pPr>
        <w:jc w:val="right"/>
      </w:pPr>
      <w:r>
        <w:t>ג. אוודא את בטיחותי ואת בטיחות הצוות שלי.</w:t>
      </w:r>
    </w:p>
    <w:p>
      <w:pPr>
        <w:jc w:val="right"/>
      </w:pPr>
      <w:r>
        <w:t>ד. אבדוק הכרה.</w:t>
      </w:r>
    </w:p>
    <w:p>
      <w:pPr>
        <w:jc w:val="right"/>
      </w:pPr>
      <w:r>
        <w:rPr>
          <w:b/>
        </w:rPr>
        <w:t>תשובה נכונה: א</w:t>
      </w:r>
    </w:p>
    <w:p>
      <w:pPr>
        <w:jc w:val="right"/>
      </w:pPr>
      <w:r>
        <w:t>----------</w:t>
      </w:r>
    </w:p>
    <w:p>
      <w:pPr>
        <w:jc w:val="right"/>
      </w:pPr>
      <w:r>
        <w:rPr>
          <w:b/>
        </w:rPr>
        <w:t>בדיקת דופק בתינוק מחוסר הכרה יהיה בעורק ה:</w:t>
      </w:r>
    </w:p>
    <w:p>
      <w:pPr>
        <w:jc w:val="right"/>
      </w:pPr>
      <w:r>
        <w:t>א. ברכיאלי.</w:t>
      </w:r>
    </w:p>
    <w:p>
      <w:pPr>
        <w:jc w:val="right"/>
      </w:pPr>
      <w:r>
        <w:t>ב. קרוטידי.</w:t>
      </w:r>
    </w:p>
    <w:p>
      <w:pPr>
        <w:jc w:val="right"/>
      </w:pPr>
      <w:r>
        <w:t>ג. פמורלי.</w:t>
      </w:r>
    </w:p>
    <w:p>
      <w:pPr>
        <w:jc w:val="right"/>
      </w:pPr>
      <w:r>
        <w:t>ד. רדיאלי.</w:t>
      </w:r>
    </w:p>
    <w:p>
      <w:pPr>
        <w:jc w:val="right"/>
      </w:pPr>
      <w:r>
        <w:rPr>
          <w:b/>
        </w:rPr>
        <w:t>תשובה נכונה: ד</w:t>
      </w:r>
    </w:p>
    <w:p>
      <w:pPr>
        <w:jc w:val="right"/>
      </w:pPr>
      <w:r>
        <w:t>----------</w:t>
      </w:r>
    </w:p>
    <w:p>
      <w:pPr>
        <w:jc w:val="right"/>
      </w:pPr>
      <w:r>
        <w:rPr>
          <w:b/>
        </w:rPr>
        <w:t>מה הגורם הנפוץ ביותר לדום לב בילדים:</w:t>
      </w:r>
    </w:p>
    <w:p>
      <w:pPr>
        <w:jc w:val="right"/>
      </w:pPr>
      <w:r>
        <w:t>א. בעיה לבבית.</w:t>
      </w:r>
    </w:p>
    <w:p>
      <w:pPr>
        <w:jc w:val="right"/>
      </w:pPr>
      <w:r>
        <w:t>ב. חנק.</w:t>
      </w:r>
    </w:p>
    <w:p>
      <w:pPr>
        <w:jc w:val="right"/>
      </w:pPr>
      <w:r>
        <w:t>ג. טביעה.</w:t>
      </w:r>
    </w:p>
    <w:p>
      <w:pPr>
        <w:jc w:val="right"/>
      </w:pPr>
      <w:r>
        <w:t>ד. CVA.</w:t>
      </w:r>
    </w:p>
    <w:p>
      <w:pPr>
        <w:jc w:val="right"/>
      </w:pPr>
      <w:r>
        <w:rPr>
          <w:b/>
        </w:rPr>
        <w:t>תשובה נכונה: א</w:t>
      </w:r>
    </w:p>
    <w:p>
      <w:pPr>
        <w:jc w:val="right"/>
      </w:pPr>
      <w:r>
        <w:t>----------</w:t>
      </w:r>
    </w:p>
    <w:p>
      <w:pPr>
        <w:jc w:val="right"/>
      </w:pPr>
      <w:r>
        <w:rPr>
          <w:b/>
        </w:rPr>
        <w:t>בדיקת דופק במטופל בן חצי שנה, מחסור הכרה תתבצע ב:</w:t>
      </w:r>
    </w:p>
    <w:p>
      <w:pPr>
        <w:jc w:val="right"/>
      </w:pPr>
      <w:r>
        <w:t>א. בעורק הקרוטידי.</w:t>
      </w:r>
    </w:p>
    <w:p>
      <w:pPr>
        <w:jc w:val="right"/>
      </w:pPr>
      <w:r>
        <w:t>ב. בעוקר הפמורלי.</w:t>
      </w:r>
    </w:p>
    <w:p>
      <w:pPr>
        <w:jc w:val="right"/>
      </w:pPr>
      <w:r>
        <w:t>ג. בעורק הברכיאלי.</w:t>
      </w:r>
    </w:p>
    <w:p>
      <w:pPr>
        <w:jc w:val="right"/>
      </w:pPr>
      <w:r>
        <w:t>ד. כל התשובות נכונות.</w:t>
      </w:r>
    </w:p>
    <w:p>
      <w:pPr>
        <w:jc w:val="right"/>
      </w:pPr>
      <w:r>
        <w:rPr>
          <w:b/>
        </w:rPr>
        <w:t>תשובה נכונה: א</w:t>
      </w:r>
    </w:p>
    <w:p>
      <w:pPr>
        <w:jc w:val="right"/>
      </w:pPr>
      <w:r>
        <w:t>----------</w:t>
      </w:r>
    </w:p>
    <w:p>
      <w:pPr>
        <w:jc w:val="right"/>
      </w:pPr>
      <w:r>
        <w:rPr>
          <w:b/>
        </w:rPr>
        <w:t>סמן את התשובה הנכונה ביותר בנוגע לאופן ביצוע עיסויי חזה בחייאת תינוקות (מיקום, עומק, קצב):</w:t>
      </w:r>
    </w:p>
    <w:p>
      <w:pPr>
        <w:jc w:val="right"/>
      </w:pPr>
      <w:r>
        <w:rPr>
          <w:b/>
        </w:rPr>
        <w:t>תשובה נכונה: א</w:t>
      </w:r>
    </w:p>
    <w:p>
      <w:pPr>
        <w:jc w:val="right"/>
      </w:pPr>
      <w:r>
        <w:t>----------</w:t>
      </w:r>
    </w:p>
    <w:p>
      <w:pPr>
        <w:jc w:val="right"/>
      </w:pPr>
      <w:r>
        <w:rPr>
          <w:b/>
        </w:rPr>
        <w:t>כיצד תבצע פתיחת נתיב אוויר אצל תינוקות?</w:t>
      </w:r>
    </w:p>
    <w:p>
      <w:pPr>
        <w:jc w:val="right"/>
      </w:pPr>
      <w:r>
        <w:t>א. על ידי הנחת שמיכה מתחת לשכמות התינוק.</w:t>
      </w:r>
    </w:p>
    <w:p>
      <w:pPr>
        <w:jc w:val="right"/>
      </w:pPr>
      <w:r>
        <w:t>ב. שיטת "מצח סנטר".</w:t>
      </w:r>
    </w:p>
    <w:p>
      <w:pPr>
        <w:jc w:val="right"/>
      </w:pPr>
      <w:r>
        <w:t>ג. על ידי הנחת יד מתחת לשכמות התינוק.</w:t>
      </w:r>
    </w:p>
    <w:p>
      <w:pPr>
        <w:jc w:val="right"/>
      </w:pPr>
      <w:r>
        <w:t>ד. כל התשובות נכונות.</w:t>
      </w:r>
    </w:p>
    <w:p>
      <w:pPr>
        <w:jc w:val="right"/>
      </w:pPr>
      <w:r>
        <w:rPr>
          <w:b/>
        </w:rPr>
        <w:t>תשובה נכונה: א</w:t>
      </w:r>
    </w:p>
    <w:p>
      <w:pPr>
        <w:jc w:val="right"/>
      </w:pPr>
      <w:r>
        <w:t>----------</w:t>
      </w:r>
    </w:p>
    <w:p>
      <w:pPr>
        <w:pStyle w:val="Heading2"/>
        <w:jc w:val="right"/>
      </w:pPr>
      <w:r>
        <w:t>תשובות א' וג' נכונות.</w:t>
      </w:r>
    </w:p>
    <w:p>
      <w:pPr>
        <w:jc w:val="right"/>
      </w:pPr>
      <w:r>
        <w:rPr>
          <w:b/>
        </w:rPr>
        <w:t>כיצד תתבצע בדיקת הכרה למטופל בן 3 חודשים?</w:t>
      </w:r>
    </w:p>
    <w:p>
      <w:pPr>
        <w:jc w:val="right"/>
      </w:pPr>
      <w:r>
        <w:t>א. מילולית על ידי מחיאת כף.</w:t>
      </w:r>
    </w:p>
    <w:p>
      <w:pPr>
        <w:jc w:val="right"/>
      </w:pPr>
      <w:r>
        <w:t>ב. פיזית על ידי צביטה בטרפזים.</w:t>
      </w:r>
    </w:p>
    <w:p>
      <w:pPr>
        <w:jc w:val="right"/>
      </w:pPr>
      <w:r>
        <w:t>ג. פיזית על ידי צביטה בכף הרגל.</w:t>
      </w:r>
    </w:p>
    <w:p>
      <w:pPr>
        <w:jc w:val="right"/>
      </w:pPr>
      <w:r>
        <w:t>ד. תשובות א' וב' נכונות.</w:t>
      </w:r>
    </w:p>
    <w:p>
      <w:pPr>
        <w:jc w:val="right"/>
      </w:pPr>
      <w:r>
        <w:rPr>
          <w:b/>
        </w:rPr>
        <w:t>תשובה נכונה: א</w:t>
      </w:r>
    </w:p>
    <w:p>
      <w:pPr>
        <w:jc w:val="right"/>
      </w:pPr>
      <w:r>
        <w:t>----------</w:t>
      </w:r>
    </w:p>
    <w:p>
      <w:pPr>
        <w:jc w:val="right"/>
      </w:pPr>
      <w:r>
        <w:rPr>
          <w:b/>
        </w:rPr>
        <w:t>מיקום העיסוי בהחייאת תינוק מתחת לגיל שנה:</w:t>
      </w:r>
    </w:p>
    <w:p>
      <w:pPr>
        <w:jc w:val="right"/>
      </w:pPr>
      <w:r>
        <w:t>א. אצבע אחת מעל מקום חיבור הצלעות.</w:t>
      </w:r>
    </w:p>
    <w:p>
      <w:pPr>
        <w:jc w:val="right"/>
      </w:pPr>
      <w:r>
        <w:t>ב. שתי אצבעות מתחת לקו הפטמות.</w:t>
      </w:r>
    </w:p>
    <w:p>
      <w:pPr>
        <w:jc w:val="right"/>
      </w:pPr>
      <w:r>
        <w:t>ג. שתי אצבעות מעל הקסיפואיד (לכיוון הראש).</w:t>
      </w:r>
    </w:p>
    <w:p>
      <w:pPr>
        <w:jc w:val="right"/>
      </w:pPr>
      <w:r>
        <w:t>ד. אצבע אחת מתחת לקו הפטמות.</w:t>
      </w:r>
    </w:p>
    <w:p>
      <w:pPr>
        <w:jc w:val="right"/>
      </w:pPr>
      <w:r>
        <w:rPr>
          <w:b/>
        </w:rPr>
        <w:t>תשובה נכונה: א</w:t>
      </w:r>
    </w:p>
    <w:p>
      <w:pPr>
        <w:jc w:val="right"/>
      </w:pPr>
      <w:r>
        <w:t>----------</w:t>
      </w:r>
    </w:p>
    <w:p>
      <w:pPr>
        <w:pStyle w:val="Heading2"/>
        <w:jc w:val="right"/>
      </w:pPr>
      <w:r>
        <w:t>בהחייאת תינוק חשוב להנשימו מפה לפה בלבד.</w:t>
      </w:r>
    </w:p>
    <w:p>
      <w:pPr>
        <w:pStyle w:val="Heading2"/>
        <w:jc w:val="right"/>
      </w:pPr>
      <w:r>
        <w:t>נכון.</w:t>
      </w:r>
    </w:p>
    <w:p>
      <w:pPr>
        <w:pStyle w:val="Heading2"/>
        <w:jc w:val="right"/>
      </w:pPr>
      <w:r>
        <w:t>לא נכון.</w:t>
      </w:r>
    </w:p>
    <w:p>
      <w:pPr>
        <w:jc w:val="right"/>
      </w:pPr>
      <w:r>
        <w:rPr>
          <w:b/>
        </w:rPr>
        <w:t>שיטת פתיחת נתיב האוויר לתינוק בן 3 חודשים:</w:t>
      </w:r>
    </w:p>
    <w:p>
      <w:pPr>
        <w:jc w:val="right"/>
      </w:pPr>
      <w:r>
        <w:t>א. הטיית ראש מרבית לאחור ("מצח סנטר").</w:t>
      </w:r>
    </w:p>
    <w:p>
      <w:pPr>
        <w:jc w:val="right"/>
      </w:pPr>
      <w:r>
        <w:t>ב. סנטר ב-90 מעלות ("מבט לשמיים").</w:t>
      </w:r>
    </w:p>
    <w:p>
      <w:pPr>
        <w:jc w:val="right"/>
      </w:pPr>
      <w:r>
        <w:t>ג. דחיקת לסת.</w:t>
      </w:r>
    </w:p>
    <w:p>
      <w:pPr>
        <w:jc w:val="right"/>
      </w:pPr>
      <w:r>
        <w:t>ד. אין שיטה מיוחדת לפתיחת נתיב האוויר אצל תינוק.</w:t>
      </w:r>
    </w:p>
    <w:p>
      <w:pPr>
        <w:jc w:val="right"/>
      </w:pPr>
      <w:r>
        <w:rPr>
          <w:b/>
        </w:rPr>
        <w:t>תשובה נכונה: א</w:t>
      </w:r>
    </w:p>
    <w:p>
      <w:pPr>
        <w:jc w:val="right"/>
      </w:pPr>
      <w:r>
        <w:t>----------</w:t>
      </w:r>
    </w:p>
    <w:p>
      <w:pPr>
        <w:pStyle w:val="Heading2"/>
        <w:jc w:val="right"/>
      </w:pPr>
      <w:r>
        <w:t>הפמוראלי- עורק המפשעה.</w:t>
      </w:r>
    </w:p>
    <w:p>
      <w:pPr>
        <w:jc w:val="right"/>
      </w:pPr>
      <w:r>
        <w:rPr>
          <w:b/>
        </w:rPr>
        <w:t>בזמן החייאת לב ריאות בילד, בדיקת דופק נעשית בעורק:</w:t>
      </w:r>
    </w:p>
    <w:p>
      <w:pPr>
        <w:jc w:val="right"/>
      </w:pPr>
      <w:r>
        <w:t>א. הקרוטיד- עורק הצוואר.</w:t>
      </w:r>
    </w:p>
    <w:p>
      <w:pPr>
        <w:jc w:val="right"/>
      </w:pPr>
      <w:r>
        <w:t>ב. הרדיאלי- עורק האמה.</w:t>
      </w:r>
    </w:p>
    <w:p>
      <w:pPr>
        <w:jc w:val="right"/>
      </w:pPr>
      <w:r>
        <w:t>ג. לא חשוב באיזה עורק.</w:t>
      </w:r>
    </w:p>
    <w:p>
      <w:pPr>
        <w:jc w:val="right"/>
      </w:pPr>
      <w:r>
        <w:t>ד. הברכיאלי- עורק הזרוע.</w:t>
      </w:r>
    </w:p>
    <w:p>
      <w:pPr>
        <w:jc w:val="right"/>
      </w:pPr>
      <w:r>
        <w:rPr>
          <w:b/>
        </w:rPr>
        <w:t>תשובה נכונה: א</w:t>
      </w:r>
    </w:p>
    <w:p>
      <w:pPr>
        <w:jc w:val="right"/>
      </w:pPr>
      <w:r>
        <w:t>----------</w:t>
      </w:r>
    </w:p>
    <w:p>
      <w:pPr>
        <w:pStyle w:val="Heading2"/>
        <w:jc w:val="right"/>
      </w:pPr>
      <w:r>
        <w:t>כל התשובות נכונות.</w:t>
      </w:r>
    </w:p>
    <w:p>
      <w:pPr>
        <w:jc w:val="right"/>
      </w:pPr>
      <w:r>
        <w:rPr>
          <w:b/>
        </w:rPr>
        <w:t>ההבדלים בין החייאת מבוגרים/ ילדים/ תינוקות נובע מ:</w:t>
      </w:r>
    </w:p>
    <w:p>
      <w:pPr>
        <w:jc w:val="right"/>
      </w:pPr>
      <w:r>
        <w:t>א. השוני בגודל.</w:t>
      </w:r>
    </w:p>
    <w:p>
      <w:pPr>
        <w:jc w:val="right"/>
      </w:pPr>
      <w:r>
        <w:t>ב. השוני בקצב הנשימה והדופק.</w:t>
      </w:r>
    </w:p>
    <w:p>
      <w:pPr>
        <w:jc w:val="right"/>
      </w:pPr>
      <w:r>
        <w:t>ג. הבדל במבנה דרכי הנשימה העליונות.</w:t>
      </w:r>
    </w:p>
    <w:p>
      <w:pPr>
        <w:jc w:val="right"/>
      </w:pPr>
      <w:r>
        <w:t>ד. הבדלים במקור הבעיה- לבבי ונשימתי.</w:t>
      </w:r>
    </w:p>
    <w:p>
      <w:pPr>
        <w:jc w:val="right"/>
      </w:pPr>
      <w:r>
        <w:rPr>
          <w:b/>
        </w:rPr>
        <w:t>תשובה נכונה: א</w:t>
      </w:r>
    </w:p>
    <w:p>
      <w:pPr>
        <w:jc w:val="right"/>
      </w:pPr>
      <w:r>
        <w:t>----------</w:t>
      </w:r>
    </w:p>
    <w:p>
      <w:pPr>
        <w:jc w:val="right"/>
      </w:pPr>
      <w:r>
        <w:rPr>
          <w:b/>
        </w:rPr>
        <w:t>מהו המשפט הנכון המתייחס להחייאת ילד (מעל גיל שנה עד הופעת סימני בגרות):</w:t>
      </w:r>
    </w:p>
    <w:p>
      <w:pPr>
        <w:jc w:val="right"/>
      </w:pPr>
      <w:r>
        <w:t>א. מיקום העיסוי הנכון לילד יהיה מרווח אצבע מחיבור קשת הצלעות לכיוון עצם בית החזה.</w:t>
      </w:r>
    </w:p>
    <w:p>
      <w:pPr>
        <w:jc w:val="right"/>
      </w:pPr>
      <w:r>
        <w:t>ב. ביצוע העיסויים לילד כבן 6 היחס יהיה 5:1.</w:t>
      </w:r>
    </w:p>
    <w:p>
      <w:pPr>
        <w:jc w:val="right"/>
      </w:pPr>
      <w:r>
        <w:t>ג. הנשמת ילדים צריכה להיות בלחץ ובנפח גדול על מנת שתהיה יעילה.</w:t>
      </w:r>
    </w:p>
    <w:p>
      <w:pPr>
        <w:jc w:val="right"/>
      </w:pPr>
      <w:r>
        <w:t>ד. מיקום העיסוי הנכון ליד הוא יהיה בקו פטמות על עצם בית החזה בעזרת כף יד אחת.</w:t>
      </w:r>
    </w:p>
    <w:p>
      <w:pPr>
        <w:jc w:val="right"/>
      </w:pPr>
      <w:r>
        <w:rPr>
          <w:b/>
        </w:rPr>
        <w:t>תשובה נכונה: א</w:t>
      </w:r>
    </w:p>
    <w:p>
      <w:pPr>
        <w:jc w:val="right"/>
      </w:pPr>
      <w:r>
        <w:t>----------</w:t>
      </w:r>
    </w:p>
    <w:p>
      <w:pPr>
        <w:jc w:val="right"/>
      </w:pPr>
      <w:r>
        <w:rPr>
          <w:b/>
        </w:rPr>
        <w:t>אלו מהמשפטים הבאים מתאר נכון עיסויי חזה לפעוט בן שנתיים בדום לב על ידי מטפל בודד?</w:t>
      </w:r>
    </w:p>
    <w:p>
      <w:pPr>
        <w:jc w:val="right"/>
      </w:pPr>
      <w:r>
        <w:t>א. החייאה -  מתקדם לצוות רפואי – מבוגרים</w:t>
      </w:r>
    </w:p>
    <w:p>
      <w:pPr>
        <w:jc w:val="right"/>
      </w:pPr>
      <w:r>
        <w:rPr>
          <w:b/>
        </w:rPr>
        <w:t>תשובה נכונה: א</w:t>
      </w:r>
    </w:p>
    <w:p>
      <w:pPr>
        <w:jc w:val="right"/>
      </w:pPr>
      <w:r>
        <w:t>----------</w:t>
      </w:r>
    </w:p>
    <w:p>
      <w:pPr>
        <w:jc w:val="right"/>
      </w:pPr>
      <w:r>
        <w:rPr>
          <w:b/>
        </w:rPr>
        <w:t>הגורם הנפוץ ביותר לחסימת נתיב אוויר הוא:</w:t>
      </w:r>
    </w:p>
    <w:p>
      <w:pPr>
        <w:jc w:val="right"/>
      </w:pPr>
      <w:r>
        <w:t>א. לארינגוספאזם.</w:t>
      </w:r>
    </w:p>
    <w:p>
      <w:pPr>
        <w:jc w:val="right"/>
      </w:pPr>
      <w:r>
        <w:t>ב. אי סילוק הפרשות.</w:t>
      </w:r>
    </w:p>
    <w:p>
      <w:pPr>
        <w:jc w:val="right"/>
      </w:pPr>
      <w:r>
        <w:t>ג. החדרת AW גדול מידי.</w:t>
      </w:r>
    </w:p>
    <w:p>
      <w:pPr>
        <w:jc w:val="right"/>
      </w:pPr>
      <w:r>
        <w:t>ד. צניחת בסיס לשון.</w:t>
      </w:r>
    </w:p>
    <w:p>
      <w:pPr>
        <w:jc w:val="right"/>
      </w:pPr>
      <w:r>
        <w:rPr>
          <w:b/>
        </w:rPr>
        <w:t>תשובה נכונה: ד</w:t>
      </w:r>
    </w:p>
    <w:p>
      <w:pPr>
        <w:jc w:val="right"/>
      </w:pPr>
      <w:r>
        <w:t>----------</w:t>
      </w:r>
    </w:p>
    <w:p>
      <w:pPr>
        <w:jc w:val="right"/>
      </w:pPr>
      <w:r>
        <w:rPr>
          <w:b/>
        </w:rPr>
        <w:t>מה מבין המשפטים הבאים המתייחסים להחייאת לב ריאות אינו נכון?</w:t>
      </w:r>
    </w:p>
    <w:p>
      <w:pPr>
        <w:jc w:val="right"/>
      </w:pPr>
      <w:r>
        <w:t>א. בכל מקרה של עיכוב בהנשמות יש להמשיך בפעולות העיסויים.</w:t>
      </w:r>
    </w:p>
    <w:p>
      <w:pPr>
        <w:jc w:val="right"/>
      </w:pPr>
      <w:r>
        <w:t>ב. בזמן עיסויי חזה/ לב יש להשכיב את הנפגע על מצע קשה.</w:t>
      </w:r>
    </w:p>
    <w:p>
      <w:pPr>
        <w:jc w:val="right"/>
      </w:pPr>
      <w:r>
        <w:t>ג. חולה עם הפרשות יש לסקשן עד לניקיון מלא של חלל הפה.</w:t>
      </w:r>
    </w:p>
    <w:p>
      <w:pPr>
        <w:jc w:val="right"/>
      </w:pPr>
      <w:r>
        <w:t>ד. בחוסר יכולת להנשים יש לבצע עיסויי לב בלבד.</w:t>
      </w:r>
    </w:p>
    <w:p>
      <w:pPr>
        <w:jc w:val="right"/>
      </w:pPr>
      <w:r>
        <w:rPr>
          <w:b/>
        </w:rPr>
        <w:t>תשובה נכונה: א</w:t>
      </w:r>
    </w:p>
    <w:p>
      <w:pPr>
        <w:jc w:val="right"/>
      </w:pPr>
      <w:r>
        <w:t>----------</w:t>
      </w:r>
    </w:p>
    <w:p>
      <w:pPr>
        <w:jc w:val="right"/>
      </w:pPr>
      <w:r>
        <w:rPr>
          <w:b/>
        </w:rPr>
        <w:t>על פי סכמת החייאה במבוגר: מתי בודקים דופק?</w:t>
      </w:r>
    </w:p>
    <w:p>
      <w:pPr>
        <w:jc w:val="right"/>
      </w:pPr>
      <w:r>
        <w:t>א. בהקדם האפשרי ללא פגיעה ברצף ההחייאה.</w:t>
      </w:r>
    </w:p>
    <w:p>
      <w:pPr>
        <w:jc w:val="right"/>
      </w:pPr>
      <w:r>
        <w:t>ב. לאחר מתן שוק.</w:t>
      </w:r>
    </w:p>
    <w:p>
      <w:pPr>
        <w:jc w:val="right"/>
      </w:pPr>
      <w:r>
        <w:t>ג. כל שתי דקות.</w:t>
      </w:r>
    </w:p>
    <w:p>
      <w:pPr>
        <w:jc w:val="right"/>
      </w:pPr>
      <w:r>
        <w:t>ד. אחרי ביצוע שאיבת הפרשות.</w:t>
      </w:r>
    </w:p>
    <w:p>
      <w:pPr>
        <w:jc w:val="right"/>
      </w:pPr>
      <w:r>
        <w:rPr>
          <w:b/>
        </w:rPr>
        <w:t>תשובה נכונה: א</w:t>
      </w:r>
    </w:p>
    <w:p>
      <w:pPr>
        <w:jc w:val="right"/>
      </w:pPr>
      <w:r>
        <w:t>----------</w:t>
      </w:r>
    </w:p>
    <w:p>
      <w:pPr>
        <w:jc w:val="right"/>
      </w:pPr>
      <w:r>
        <w:rPr>
          <w:b/>
        </w:rPr>
        <w:t>יחס העיסויים/ הנשמות במבוגר על ידי זוג:</w:t>
      </w:r>
    </w:p>
    <w:p>
      <w:pPr>
        <w:jc w:val="right"/>
      </w:pPr>
      <w:r>
        <w:t>א. 100 עיסויים והנשמות בקצב של 5-6 שניות.</w:t>
      </w:r>
    </w:p>
    <w:p>
      <w:pPr>
        <w:jc w:val="right"/>
      </w:pPr>
      <w:r>
        <w:t>ב. 15 עיסויים ושתי הנשמות.</w:t>
      </w:r>
    </w:p>
    <w:p>
      <w:pPr>
        <w:jc w:val="right"/>
      </w:pPr>
      <w:r>
        <w:t>ג. 30 עיסויים ושתי הנשמות.</w:t>
      </w:r>
    </w:p>
    <w:p>
      <w:pPr>
        <w:jc w:val="right"/>
      </w:pPr>
      <w:r>
        <w:t>ד. אך תשובה לא נכונה.</w:t>
      </w:r>
    </w:p>
    <w:p>
      <w:pPr>
        <w:jc w:val="right"/>
      </w:pPr>
      <w:r>
        <w:rPr>
          <w:b/>
        </w:rPr>
        <w:t>תשובה נכונה: ג</w:t>
      </w:r>
    </w:p>
    <w:p>
      <w:pPr>
        <w:jc w:val="right"/>
      </w:pPr>
      <w:r>
        <w:t>----------</w:t>
      </w:r>
    </w:p>
    <w:p>
      <w:pPr>
        <w:jc w:val="right"/>
      </w:pPr>
      <w:r>
        <w:rPr>
          <w:b/>
        </w:rPr>
        <w:t>בהנשמת חולה/ נפגע מבוגר באמצעות מכשיר האמבו המחובר לשקית העשרה יש לכוון את ווסת ה-L.P.M לפחות על:</w:t>
      </w:r>
    </w:p>
    <w:p>
      <w:pPr>
        <w:jc w:val="right"/>
      </w:pPr>
      <w:r>
        <w:t>א. 8-10 ליטר בדקה.</w:t>
      </w:r>
    </w:p>
    <w:p>
      <w:pPr>
        <w:jc w:val="right"/>
      </w:pPr>
      <w:r>
        <w:t>ב. 10-15 ליטר בדקה.</w:t>
      </w:r>
    </w:p>
    <w:p>
      <w:pPr>
        <w:jc w:val="right"/>
      </w:pPr>
      <w:r>
        <w:t>ג. תלוי בגודלו של מיכל החמצן.</w:t>
      </w:r>
    </w:p>
    <w:p>
      <w:pPr>
        <w:jc w:val="right"/>
      </w:pPr>
      <w:r>
        <w:t>ד. 6-8 ליטר בדקה.</w:t>
      </w:r>
    </w:p>
    <w:p>
      <w:pPr>
        <w:jc w:val="right"/>
      </w:pPr>
      <w:r>
        <w:rPr>
          <w:b/>
        </w:rPr>
        <w:t>תשובה נכונה: א</w:t>
      </w:r>
    </w:p>
    <w:p>
      <w:pPr>
        <w:jc w:val="right"/>
      </w:pPr>
      <w:r>
        <w:t>----------</w:t>
      </w:r>
    </w:p>
    <w:p>
      <w:pPr>
        <w:jc w:val="right"/>
      </w:pPr>
      <w:r>
        <w:rPr>
          <w:b/>
        </w:rPr>
        <w:t>פתיחת וסת חמצן על 10 ליטר לדקה במיכל חמצן גדול (20 ליטר) שהלחץ הנמדד בו הינו 100 אטמ' יספיק ל:</w:t>
      </w:r>
    </w:p>
    <w:p>
      <w:pPr>
        <w:jc w:val="right"/>
      </w:pPr>
      <w:r>
        <w:t>א. 150 דקות.</w:t>
      </w:r>
    </w:p>
    <w:p>
      <w:pPr>
        <w:jc w:val="right"/>
      </w:pPr>
      <w:r>
        <w:t>ב. 100 דקות.</w:t>
      </w:r>
    </w:p>
    <w:p>
      <w:pPr>
        <w:jc w:val="right"/>
      </w:pPr>
      <w:r>
        <w:t>ג. 250 דקות.</w:t>
      </w:r>
    </w:p>
    <w:p>
      <w:pPr>
        <w:jc w:val="right"/>
      </w:pPr>
      <w:r>
        <w:t>ד. 200 דקות.</w:t>
      </w:r>
    </w:p>
    <w:p>
      <w:pPr>
        <w:jc w:val="right"/>
      </w:pPr>
      <w:r>
        <w:rPr>
          <w:b/>
        </w:rPr>
        <w:t>תשובה נכונה: א</w:t>
      </w:r>
    </w:p>
    <w:p>
      <w:pPr>
        <w:jc w:val="right"/>
      </w:pPr>
      <w:r>
        <w:t>----------</w:t>
      </w:r>
    </w:p>
    <w:p>
      <w:pPr>
        <w:pStyle w:val="Heading2"/>
        <w:jc w:val="right"/>
      </w:pPr>
      <w:r>
        <w:t>במהלך ביצוע אנליזה על ידי הדפיברילטור.</w:t>
      </w:r>
    </w:p>
    <w:p>
      <w:pPr>
        <w:jc w:val="right"/>
      </w:pPr>
      <w:r>
        <w:rPr>
          <w:b/>
        </w:rPr>
        <w:t>חיבור החמצן לחולה במהלך החייאה יתבצע ב:</w:t>
      </w:r>
    </w:p>
    <w:p>
      <w:pPr>
        <w:jc w:val="right"/>
      </w:pPr>
      <w:r>
        <w:t>א. מיד לאחר וידוא העדר נשימה.</w:t>
      </w:r>
    </w:p>
    <w:p>
      <w:pPr>
        <w:jc w:val="right"/>
      </w:pPr>
      <w:r>
        <w:t>ב. בהקדם האפשרי.</w:t>
      </w:r>
    </w:p>
    <w:p>
      <w:pPr>
        <w:jc w:val="right"/>
      </w:pPr>
      <w:r>
        <w:t>ג. א' וד' נכונות.</w:t>
      </w:r>
    </w:p>
    <w:p>
      <w:pPr>
        <w:jc w:val="right"/>
      </w:pPr>
      <w:r>
        <w:t>ד. מיד לאחר וידוא היעדר דופק.</w:t>
      </w:r>
    </w:p>
    <w:p>
      <w:pPr>
        <w:jc w:val="right"/>
      </w:pPr>
      <w:r>
        <w:rPr>
          <w:b/>
        </w:rPr>
        <w:t>תשובה נכונה: א</w:t>
      </w:r>
    </w:p>
    <w:p>
      <w:pPr>
        <w:jc w:val="right"/>
      </w:pPr>
      <w:r>
        <w:t>----------</w:t>
      </w:r>
    </w:p>
    <w:p>
      <w:pPr>
        <w:pStyle w:val="Heading2"/>
        <w:jc w:val="right"/>
      </w:pPr>
      <w:r>
        <w:t>נותרו עוד 40 דקות עד שהבלון יתרוקן.</w:t>
      </w:r>
    </w:p>
    <w:p>
      <w:pPr>
        <w:jc w:val="right"/>
      </w:pPr>
      <w:r>
        <w:rPr>
          <w:b/>
        </w:rPr>
        <w:t>ברשותך בלון חמצן שנפחו 5 ליטר ובלחץ של 120 אטמ', לכמה זמן יספיק החמצן אם קצב הזרימה שאתה מספק לחולה הוא 15 ליטר לדקה?</w:t>
      </w:r>
    </w:p>
    <w:p>
      <w:pPr>
        <w:jc w:val="right"/>
      </w:pPr>
      <w:r>
        <w:t>א. נותרו עוד 10 דקות עד שהבלון יתרוקן.</w:t>
      </w:r>
    </w:p>
    <w:p>
      <w:pPr>
        <w:jc w:val="right"/>
      </w:pPr>
      <w:r>
        <w:t>ב. נותרו עוד 30 דקות עד שהבלון יתרוקן.</w:t>
      </w:r>
    </w:p>
    <w:p>
      <w:pPr>
        <w:jc w:val="right"/>
      </w:pPr>
      <w:r>
        <w:t>ג. נותרו עוד 50 דקות עד שהבלון יתרוקן.</w:t>
      </w:r>
    </w:p>
    <w:p>
      <w:pPr>
        <w:jc w:val="right"/>
      </w:pPr>
      <w:r>
        <w:t>ד. נותרו עוד 20 דקות עד שהבלון יתרוקן.</w:t>
      </w:r>
    </w:p>
    <w:p>
      <w:pPr>
        <w:jc w:val="right"/>
      </w:pPr>
      <w:r>
        <w:rPr>
          <w:b/>
        </w:rPr>
        <w:t>תשובה נכונה: א</w:t>
      </w:r>
    </w:p>
    <w:p>
      <w:pPr>
        <w:jc w:val="right"/>
      </w:pPr>
      <w:r>
        <w:t>----------</w:t>
      </w:r>
    </w:p>
    <w:p>
      <w:pPr>
        <w:jc w:val="right"/>
      </w:pPr>
      <w:r>
        <w:rPr>
          <w:b/>
        </w:rPr>
        <w:t>מנתב אוויר גדול מידי לא יגרום ל:</w:t>
      </w:r>
    </w:p>
    <w:p>
      <w:pPr>
        <w:jc w:val="right"/>
      </w:pPr>
      <w:r>
        <w:t>א. גירוי וגאלי.</w:t>
      </w:r>
    </w:p>
    <w:p>
      <w:pPr>
        <w:jc w:val="right"/>
      </w:pPr>
      <w:r>
        <w:t>ב. דופק מהיר.</w:t>
      </w:r>
    </w:p>
    <w:p>
      <w:pPr>
        <w:jc w:val="right"/>
      </w:pPr>
      <w:r>
        <w:t>ג. הקאות.</w:t>
      </w:r>
    </w:p>
    <w:p>
      <w:pPr>
        <w:jc w:val="right"/>
      </w:pPr>
      <w:r>
        <w:t>ד. פגיעה ברקמות הלוע.</w:t>
      </w:r>
    </w:p>
    <w:p>
      <w:pPr>
        <w:jc w:val="right"/>
      </w:pPr>
      <w:r>
        <w:rPr>
          <w:b/>
        </w:rPr>
        <w:t>תשובה נכונה: א</w:t>
      </w:r>
    </w:p>
    <w:p>
      <w:pPr>
        <w:jc w:val="right"/>
      </w:pPr>
      <w:r>
        <w:t>----------</w:t>
      </w:r>
    </w:p>
    <w:p>
      <w:pPr>
        <w:jc w:val="right"/>
      </w:pPr>
      <w:r>
        <w:rPr>
          <w:b/>
        </w:rPr>
        <w:t>במהלך החייאת גילית ששקית ההעשרה נקרעה. מה תעשה?</w:t>
      </w:r>
    </w:p>
    <w:p>
      <w:pPr>
        <w:jc w:val="right"/>
      </w:pPr>
      <w:r>
        <w:t>א. אנתק את שקית ההעשרה ואחבר את החמצן ישירות לאמבו.</w:t>
      </w:r>
    </w:p>
    <w:p>
      <w:pPr>
        <w:jc w:val="right"/>
      </w:pPr>
      <w:r>
        <w:t>ב. אנתק את החמצן ואנשים ללא חמצן.</w:t>
      </w:r>
    </w:p>
    <w:p>
      <w:pPr>
        <w:jc w:val="right"/>
      </w:pPr>
      <w:r>
        <w:t>ג. אמשיך בהחייאה וכשאגיע לתחנה אחליף את השקית.</w:t>
      </w:r>
    </w:p>
    <w:p>
      <w:pPr>
        <w:jc w:val="right"/>
      </w:pPr>
      <w:r>
        <w:t>ד. אגביר את קצב זרימת החמצן ואחליף את השקית כשאגיע לתחנה.</w:t>
      </w:r>
    </w:p>
    <w:p>
      <w:pPr>
        <w:jc w:val="right"/>
      </w:pPr>
      <w:r>
        <w:rPr>
          <w:b/>
        </w:rPr>
        <w:t>תשובה נכונה: א</w:t>
      </w:r>
    </w:p>
    <w:p>
      <w:pPr>
        <w:jc w:val="right"/>
      </w:pPr>
      <w:r>
        <w:t>----------</w:t>
      </w:r>
    </w:p>
    <w:p>
      <w:pPr>
        <w:pStyle w:val="Heading2"/>
        <w:jc w:val="right"/>
      </w:pPr>
      <w:r>
        <w:t>כל התשובות נכונות.</w:t>
      </w:r>
    </w:p>
    <w:p>
      <w:pPr>
        <w:jc w:val="right"/>
      </w:pPr>
      <w:r>
        <w:rPr>
          <w:b/>
        </w:rPr>
        <w:t>מה יכולות להיות הסיבות שמנתב האוויר בולט מפיו של החולה?</w:t>
      </w:r>
    </w:p>
    <w:p>
      <w:pPr>
        <w:jc w:val="right"/>
      </w:pPr>
      <w:r>
        <w:t>א. החולה אינו מחוסר הכרה והוא פולט את מנתב האוויר.</w:t>
      </w:r>
    </w:p>
    <w:p>
      <w:pPr>
        <w:jc w:val="right"/>
      </w:pPr>
      <w:r>
        <w:t>ב. בעיה בגודלו של מנתב האוויר.</w:t>
      </w:r>
    </w:p>
    <w:p>
      <w:pPr>
        <w:jc w:val="right"/>
      </w:pPr>
      <w:r>
        <w:t>ג. לחולה יש הפרשות שדוחקות את מנתב האוויר החוצה.</w:t>
      </w:r>
    </w:p>
    <w:p>
      <w:pPr>
        <w:jc w:val="right"/>
      </w:pPr>
      <w:r>
        <w:t>ד. תשובות א+ ב נכונות.</w:t>
      </w:r>
    </w:p>
    <w:p>
      <w:pPr>
        <w:jc w:val="right"/>
      </w:pPr>
      <w:r>
        <w:rPr>
          <w:b/>
        </w:rPr>
        <w:t>תשובה נכונה: א</w:t>
      </w:r>
    </w:p>
    <w:p>
      <w:pPr>
        <w:jc w:val="right"/>
      </w:pPr>
      <w:r>
        <w:t>----------</w:t>
      </w:r>
    </w:p>
    <w:p>
      <w:pPr>
        <w:pStyle w:val="Heading2"/>
        <w:jc w:val="right"/>
      </w:pPr>
      <w:r>
        <w:t>נכון.</w:t>
      </w:r>
    </w:p>
    <w:p>
      <w:pPr>
        <w:pStyle w:val="Heading2"/>
        <w:jc w:val="right"/>
      </w:pPr>
      <w:r>
        <w:t>לא נכון.</w:t>
      </w:r>
    </w:p>
    <w:p>
      <w:pPr>
        <w:jc w:val="right"/>
      </w:pPr>
      <w:r>
        <w:rPr>
          <w:b/>
        </w:rPr>
        <w:t>חיבור חמצן למפוח הנשמה יבוצע:</w:t>
      </w:r>
    </w:p>
    <w:p>
      <w:pPr>
        <w:jc w:val="right"/>
      </w:pPr>
      <w:r>
        <w:t>א. תוך מקסימום 4 דקות מתחילת ההחייאה.</w:t>
      </w:r>
    </w:p>
    <w:p>
      <w:pPr>
        <w:jc w:val="right"/>
      </w:pPr>
      <w:r>
        <w:t>ב. תמיד בעדיפות ראשונה לפני תחילת ההנשמה עם האמבו.</w:t>
      </w:r>
    </w:p>
    <w:p>
      <w:pPr>
        <w:jc w:val="right"/>
      </w:pPr>
      <w:r>
        <w:t>ג. מייד לאחר 2 הנשמות הפתיחה.</w:t>
      </w:r>
    </w:p>
    <w:p>
      <w:pPr>
        <w:jc w:val="right"/>
      </w:pPr>
      <w:r>
        <w:t>ד. בהקדם האפשרי ללא פגיעה ברצף ההחייאה.</w:t>
      </w:r>
    </w:p>
    <w:p>
      <w:pPr>
        <w:jc w:val="right"/>
      </w:pPr>
      <w:r>
        <w:rPr>
          <w:b/>
        </w:rPr>
        <w:t>תשובה נכונה: א</w:t>
      </w:r>
    </w:p>
    <w:p>
      <w:pPr>
        <w:jc w:val="right"/>
      </w:pPr>
      <w:r>
        <w:t>----------</w:t>
      </w:r>
    </w:p>
    <w:p>
      <w:pPr>
        <w:pStyle w:val="Heading2"/>
        <w:jc w:val="right"/>
      </w:pPr>
      <w:r>
        <w:t>כל התשובות נכונות.</w:t>
      </w:r>
    </w:p>
    <w:p>
      <w:pPr>
        <w:jc w:val="right"/>
      </w:pPr>
      <w:r>
        <w:rPr>
          <w:b/>
        </w:rPr>
        <w:t>מה מהבאים משפיע על הצלחת הדפיברילציה (השוק החשמלי)?</w:t>
      </w:r>
    </w:p>
    <w:p>
      <w:pPr>
        <w:jc w:val="right"/>
      </w:pPr>
      <w:r>
        <w:t>א. התנגדות בית החזה/ משקל החולה.</w:t>
      </w:r>
    </w:p>
    <w:p>
      <w:pPr>
        <w:jc w:val="right"/>
      </w:pPr>
      <w:r>
        <w:t>ב. מיקום נכון של האלקטרודות/ מדבקות.</w:t>
      </w:r>
    </w:p>
    <w:p>
      <w:pPr>
        <w:jc w:val="right"/>
      </w:pPr>
      <w:r>
        <w:t>ג. מספר השוקים (סדרת שוקים).</w:t>
      </w:r>
    </w:p>
    <w:p>
      <w:pPr>
        <w:jc w:val="right"/>
      </w:pPr>
      <w:r>
        <w:t>ד. פרק הזמן שחלף מהתמוטטות החולה.</w:t>
      </w:r>
    </w:p>
    <w:p>
      <w:pPr>
        <w:jc w:val="right"/>
      </w:pPr>
      <w:r>
        <w:rPr>
          <w:b/>
        </w:rPr>
        <w:t>תשובה נכונה: א</w:t>
      </w:r>
    </w:p>
    <w:p>
      <w:pPr>
        <w:jc w:val="right"/>
      </w:pPr>
      <w:r>
        <w:t>----------</w:t>
      </w:r>
    </w:p>
    <w:p>
      <w:pPr>
        <w:pStyle w:val="Heading2"/>
        <w:jc w:val="right"/>
      </w:pPr>
      <w:r>
        <w:t>תשובות ג' וד' נכונות.</w:t>
      </w:r>
    </w:p>
    <w:p>
      <w:pPr>
        <w:jc w:val="right"/>
      </w:pPr>
      <w:r>
        <w:rPr>
          <w:b/>
        </w:rPr>
        <w:t>מהי מטרת הדפיברילציה (השוק החשמלי)?</w:t>
      </w:r>
    </w:p>
    <w:p>
      <w:pPr>
        <w:jc w:val="right"/>
      </w:pPr>
      <w:r>
        <w:t>א. להחזיר דופק.</w:t>
      </w:r>
    </w:p>
    <w:p>
      <w:pPr>
        <w:jc w:val="right"/>
      </w:pPr>
      <w:r>
        <w:t>ב. להאיץ את שריר הלב.</w:t>
      </w:r>
    </w:p>
    <w:p>
      <w:pPr>
        <w:jc w:val="right"/>
      </w:pPr>
      <w:r>
        <w:t>ג. לדכא מוקדים אקטופים בשריר הלב.</w:t>
      </w:r>
    </w:p>
    <w:p>
      <w:pPr>
        <w:jc w:val="right"/>
      </w:pPr>
      <w:r>
        <w:t>ד. לאפשר ל-SA Node לחזור לפעילות עצמאית.</w:t>
      </w:r>
    </w:p>
    <w:p>
      <w:pPr>
        <w:jc w:val="right"/>
      </w:pPr>
      <w:r>
        <w:rPr>
          <w:b/>
        </w:rPr>
        <w:t>תשובה נכונה: א</w:t>
      </w:r>
    </w:p>
    <w:p>
      <w:pPr>
        <w:jc w:val="right"/>
      </w:pPr>
      <w:r>
        <w:t>----------</w:t>
      </w:r>
    </w:p>
    <w:p>
      <w:pPr>
        <w:pStyle w:val="Heading2"/>
        <w:jc w:val="right"/>
      </w:pPr>
      <w:r>
        <w:t>נכון.</w:t>
      </w:r>
    </w:p>
    <w:p>
      <w:pPr>
        <w:pStyle w:val="Heading2"/>
        <w:jc w:val="right"/>
      </w:pPr>
      <w:r>
        <w:t>לא נכון.</w:t>
      </w:r>
    </w:p>
    <w:p>
      <w:pPr>
        <w:jc w:val="right"/>
      </w:pPr>
      <w:r>
        <w:rPr>
          <w:b/>
        </w:rPr>
        <w:t>צורת ההנשמה הנכונה לנפגע טראומה על ידי צוות אמבולנס (עד הגעת הנטן) הינה?</w:t>
      </w:r>
    </w:p>
    <w:p>
      <w:pPr>
        <w:jc w:val="right"/>
      </w:pPr>
      <w:r>
        <w:t>א. בעזרת אמבו, חמצן ושקית העשרה בחמצן ומנתב אוויר, תוך שמירה על קיבוע עמש"צ ככל שניתן.</w:t>
      </w:r>
    </w:p>
    <w:p>
      <w:pPr>
        <w:jc w:val="right"/>
      </w:pPr>
      <w:r>
        <w:t>ב. בעזרת מסיכת כיס המחוברת לחמצן ומנתב אוויר.</w:t>
      </w:r>
    </w:p>
    <w:p>
      <w:pPr>
        <w:jc w:val="right"/>
      </w:pPr>
      <w:r>
        <w:t>ג. הנשמה מפה לפה.</w:t>
      </w:r>
    </w:p>
    <w:p>
      <w:pPr>
        <w:jc w:val="right"/>
      </w:pPr>
      <w:r>
        <w:t>ד. הנשמה עם אמבו, חמצן ללא מנתב אוויר.</w:t>
      </w:r>
    </w:p>
    <w:p>
      <w:pPr>
        <w:jc w:val="right"/>
      </w:pPr>
      <w:r>
        <w:rPr>
          <w:b/>
        </w:rPr>
        <w:t>תשובה נכונה: א</w:t>
      </w:r>
    </w:p>
    <w:p>
      <w:pPr>
        <w:jc w:val="right"/>
      </w:pPr>
      <w:r>
        <w:t>----------</w:t>
      </w:r>
    </w:p>
    <w:p>
      <w:pPr>
        <w:jc w:val="right"/>
      </w:pPr>
      <w:r>
        <w:rPr>
          <w:b/>
        </w:rPr>
        <w:t>ביצוע פעולת הנשמה על ידי מכשיר אמבו:</w:t>
      </w:r>
    </w:p>
    <w:p>
      <w:pPr>
        <w:jc w:val="right"/>
      </w:pPr>
      <w:r>
        <w:t>א. מחייבת שימוש ב-A.W.</w:t>
      </w:r>
    </w:p>
    <w:p>
      <w:pPr>
        <w:jc w:val="right"/>
      </w:pPr>
      <w:r>
        <w:t>ב. לא מחייבת שימוש ב-A.W.</w:t>
      </w:r>
    </w:p>
    <w:p>
      <w:pPr>
        <w:jc w:val="right"/>
      </w:pPr>
      <w:r>
        <w:t>ג. אסור להשתמש באמבו ליד שמן מחשש לדליקה.</w:t>
      </w:r>
    </w:p>
    <w:p>
      <w:pPr>
        <w:jc w:val="right"/>
      </w:pPr>
      <w:r>
        <w:t>ד. יש לבדוק קוטר אישונים לפני השימוש.</w:t>
      </w:r>
    </w:p>
    <w:p>
      <w:pPr>
        <w:jc w:val="right"/>
      </w:pPr>
      <w:r>
        <w:rPr>
          <w:b/>
        </w:rPr>
        <w:t>תשובה נכונה: א</w:t>
      </w:r>
    </w:p>
    <w:p>
      <w:pPr>
        <w:jc w:val="right"/>
      </w:pPr>
      <w:r>
        <w:t>----------</w:t>
      </w:r>
    </w:p>
    <w:p>
      <w:pPr>
        <w:jc w:val="right"/>
      </w:pPr>
      <w:r>
        <w:rPr>
          <w:b/>
        </w:rPr>
        <w:t>בכל פעולה המחייבת שאיבת הפרשות מפי הנפגע/ החולה שמונשם באמבו:</w:t>
      </w:r>
    </w:p>
    <w:p>
      <w:pPr>
        <w:jc w:val="right"/>
      </w:pPr>
      <w:r>
        <w:t>א. אין צורך להוציא את ה-A.W מהפה מחשש לבזבוז זמן.</w:t>
      </w:r>
    </w:p>
    <w:p>
      <w:pPr>
        <w:jc w:val="right"/>
      </w:pPr>
      <w:r>
        <w:t>ב. חשוב להוציא את ה-A.W על מנת לאפשר ניקוי מושלם של הפה והלוע.</w:t>
      </w:r>
    </w:p>
    <w:p>
      <w:pPr>
        <w:jc w:val="right"/>
      </w:pPr>
      <w:r>
        <w:t>ג. אין חשיבות לפעולה זו משום שאפשר לשאוב מצידי ה-A.W.</w:t>
      </w:r>
    </w:p>
    <w:p>
      <w:pPr>
        <w:jc w:val="right"/>
      </w:pPr>
      <w:r>
        <w:t>ד. הוצאת מנתב האוויר (A.W) מסכנת את המטופל בגירוי להקאה.</w:t>
      </w:r>
    </w:p>
    <w:p>
      <w:pPr>
        <w:jc w:val="right"/>
      </w:pPr>
      <w:r>
        <w:rPr>
          <w:b/>
        </w:rPr>
        <w:t>תשובה נכונה: א</w:t>
      </w:r>
    </w:p>
    <w:p>
      <w:pPr>
        <w:jc w:val="right"/>
      </w:pPr>
      <w:r>
        <w:t>----------</w:t>
      </w:r>
    </w:p>
    <w:p>
      <w:pPr>
        <w:pStyle w:val="Heading2"/>
        <w:jc w:val="right"/>
      </w:pPr>
      <w:r>
        <w:t>כל התשובות נכונות.</w:t>
      </w:r>
    </w:p>
    <w:p>
      <w:pPr>
        <w:jc w:val="right"/>
      </w:pPr>
      <w:r>
        <w:rPr>
          <w:b/>
        </w:rPr>
        <w:t>החדרת A.W גדול מידי עלולה לגרום ל:</w:t>
      </w:r>
    </w:p>
    <w:p>
      <w:pPr>
        <w:jc w:val="right"/>
      </w:pPr>
      <w:r>
        <w:t>א. לרינגוספאזם.</w:t>
      </w:r>
    </w:p>
    <w:p>
      <w:pPr>
        <w:jc w:val="right"/>
      </w:pPr>
      <w:r>
        <w:t>ב. חסימת נתיב אוויר.</w:t>
      </w:r>
    </w:p>
    <w:p>
      <w:pPr>
        <w:jc w:val="right"/>
      </w:pPr>
      <w:r>
        <w:t>ג. הקאות.</w:t>
      </w:r>
    </w:p>
    <w:p>
      <w:pPr>
        <w:jc w:val="right"/>
      </w:pPr>
      <w:r>
        <w:t>ד. האטה בקצב הלב.</w:t>
      </w:r>
    </w:p>
    <w:p>
      <w:pPr>
        <w:jc w:val="right"/>
      </w:pPr>
      <w:r>
        <w:rPr>
          <w:b/>
        </w:rPr>
        <w:t>תשובה נכונה: א</w:t>
      </w:r>
    </w:p>
    <w:p>
      <w:pPr>
        <w:jc w:val="right"/>
      </w:pPr>
      <w:r>
        <w:t>----------</w:t>
      </w:r>
    </w:p>
    <w:p>
      <w:pPr>
        <w:jc w:val="right"/>
      </w:pPr>
      <w:r>
        <w:rPr>
          <w:b/>
        </w:rPr>
        <w:t>רשום את סדר פתיחת בלון החמצן:</w:t>
      </w:r>
    </w:p>
    <w:p>
      <w:pPr>
        <w:jc w:val="right"/>
      </w:pPr>
      <w:r>
        <w:t>א. __ניפוח שקית העשרה.</w:t>
      </w:r>
    </w:p>
    <w:p>
      <w:pPr>
        <w:jc w:val="right"/>
      </w:pPr>
      <w:r>
        <w:t>ב. __הנחת המסכה על החולה.</w:t>
      </w:r>
    </w:p>
    <w:p>
      <w:pPr>
        <w:jc w:val="right"/>
      </w:pPr>
      <w:r>
        <w:t>ג. __פתיחת וסת ה-L.P.M לפי הצורך.</w:t>
      </w:r>
    </w:p>
    <w:p>
      <w:pPr>
        <w:jc w:val="right"/>
      </w:pPr>
      <w:r>
        <w:t>ד. __פתיחת ברז ראשי.</w:t>
      </w:r>
    </w:p>
    <w:p>
      <w:pPr>
        <w:jc w:val="right"/>
      </w:pPr>
      <w:r>
        <w:rPr>
          <w:b/>
        </w:rPr>
        <w:t>תשובה נכונה: א</w:t>
      </w:r>
    </w:p>
    <w:p>
      <w:pPr>
        <w:jc w:val="right"/>
      </w:pPr>
      <w:r>
        <w:t>----------</w:t>
      </w:r>
    </w:p>
    <w:p>
      <w:pPr>
        <w:jc w:val="right"/>
      </w:pPr>
      <w:r>
        <w:rPr>
          <w:b/>
        </w:rPr>
        <w:t>איזה מהתפקידים הבאים אינו תפקידו של מנתב האוויר (A.W)?</w:t>
      </w:r>
    </w:p>
    <w:p>
      <w:pPr>
        <w:jc w:val="right"/>
      </w:pPr>
      <w:r>
        <w:t>א. למנוע "אובדן" של אוויר לנפח לחיים בעת הנשמה.</w:t>
      </w:r>
    </w:p>
    <w:p>
      <w:pPr>
        <w:jc w:val="right"/>
      </w:pPr>
      <w:r>
        <w:t>ב. למנוע צניחת בסיס לשון.</w:t>
      </w:r>
    </w:p>
    <w:p>
      <w:pPr>
        <w:jc w:val="right"/>
      </w:pPr>
      <w:r>
        <w:t>ג. למנוע נעילת לסתות וסגירת הפה.</w:t>
      </w:r>
    </w:p>
    <w:p>
      <w:pPr>
        <w:jc w:val="right"/>
      </w:pPr>
      <w:r>
        <w:t>ד. לשמור על קיבוע ראש לאחור.</w:t>
      </w:r>
    </w:p>
    <w:p>
      <w:pPr>
        <w:jc w:val="right"/>
      </w:pPr>
      <w:r>
        <w:rPr>
          <w:b/>
        </w:rPr>
        <w:t>תשובה נכונה: א</w:t>
      </w:r>
    </w:p>
    <w:p>
      <w:pPr>
        <w:jc w:val="right"/>
      </w:pPr>
      <w:r>
        <w:t>----------</w:t>
      </w:r>
    </w:p>
    <w:p>
      <w:pPr>
        <w:jc w:val="right"/>
      </w:pPr>
      <w:r>
        <w:rPr>
          <w:b/>
        </w:rPr>
        <w:t>סמן איזו מהתופעות הבאות מנתב אוויר גדול מידי לא עלול לגרום:</w:t>
      </w:r>
    </w:p>
    <w:p>
      <w:pPr>
        <w:jc w:val="right"/>
      </w:pPr>
      <w:r>
        <w:t>א. הקאה.</w:t>
      </w:r>
    </w:p>
    <w:p>
      <w:pPr>
        <w:jc w:val="right"/>
      </w:pPr>
      <w:r>
        <w:t>ב. האטה בקצב הדופק.</w:t>
      </w:r>
    </w:p>
    <w:p>
      <w:pPr>
        <w:jc w:val="right"/>
      </w:pPr>
      <w:r>
        <w:t>ג. התכווצויות ופרכוסים.</w:t>
      </w:r>
    </w:p>
    <w:p>
      <w:pPr>
        <w:jc w:val="right"/>
      </w:pPr>
      <w:r>
        <w:t>ד. פגיעה ברקמת הלוע.</w:t>
      </w:r>
    </w:p>
    <w:p>
      <w:pPr>
        <w:jc w:val="right"/>
      </w:pPr>
      <w:r>
        <w:rPr>
          <w:b/>
        </w:rPr>
        <w:t>תשובה נכונה: א</w:t>
      </w:r>
    </w:p>
    <w:p>
      <w:pPr>
        <w:jc w:val="right"/>
      </w:pPr>
      <w:r>
        <w:t>----------</w:t>
      </w:r>
    </w:p>
    <w:p>
      <w:pPr>
        <w:jc w:val="right"/>
      </w:pPr>
      <w:r>
        <w:rPr>
          <w:b/>
        </w:rPr>
        <w:t>איזה מהמשפטים הבאים, המתייחס לאמבו, אינו נכון?</w:t>
      </w:r>
    </w:p>
    <w:p>
      <w:pPr>
        <w:jc w:val="right"/>
      </w:pPr>
      <w:r>
        <w:t>א. הנפח של אמבו הוא 1000cc.</w:t>
      </w:r>
    </w:p>
    <w:p>
      <w:pPr>
        <w:jc w:val="right"/>
      </w:pPr>
      <w:r>
        <w:t>ב. מסכות- מסכה מס' 2 לילדים, מסכה מס' 5 למבוגרים.</w:t>
      </w:r>
    </w:p>
    <w:p>
      <w:pPr>
        <w:jc w:val="right"/>
      </w:pPr>
      <w:r>
        <w:t>ג. אין לחבר אמבו לחמצן ללא ניפוח קודם של שקית ההעשרה.</w:t>
      </w:r>
    </w:p>
    <w:p>
      <w:pPr>
        <w:jc w:val="right"/>
      </w:pPr>
      <w:r>
        <w:t>ד. המסכה צריכה להיות ב-90 מעלות לאמבו.</w:t>
      </w:r>
    </w:p>
    <w:p>
      <w:pPr>
        <w:jc w:val="right"/>
      </w:pPr>
      <w:r>
        <w:rPr>
          <w:b/>
        </w:rPr>
        <w:t>תשובה נכונה: א</w:t>
      </w:r>
    </w:p>
    <w:p>
      <w:pPr>
        <w:jc w:val="right"/>
      </w:pPr>
      <w:r>
        <w:t>----------</w:t>
      </w:r>
    </w:p>
    <w:p>
      <w:pPr>
        <w:jc w:val="right"/>
      </w:pPr>
      <w:r>
        <w:rPr>
          <w:b/>
        </w:rPr>
        <w:t>בעת ביצוע החייאה באישה כבת 40 שנזקקת לשאיבת הפרשות, גילית כי הסקשן אינו שואב. מה תעשה?</w:t>
      </w:r>
    </w:p>
    <w:p>
      <w:pPr>
        <w:jc w:val="right"/>
      </w:pPr>
      <w:r>
        <w:t>א. אוציא את הגשר מתוך החריץ.</w:t>
      </w:r>
    </w:p>
    <w:p>
      <w:pPr>
        <w:jc w:val="right"/>
      </w:pPr>
      <w:r>
        <w:t>ב. אוציא את המיכל, ארוקן ואכניס שוב.</w:t>
      </w:r>
    </w:p>
    <w:p>
      <w:pPr>
        <w:jc w:val="right"/>
      </w:pPr>
      <w:r>
        <w:t>ג. אקרא לנהוג לטפל בזה, זו אחריותו.</w:t>
      </w:r>
    </w:p>
    <w:p>
      <w:pPr>
        <w:jc w:val="right"/>
      </w:pPr>
      <w:r>
        <w:t>ד. אעבור להוצאת הפרשות באופן ידני.</w:t>
      </w:r>
    </w:p>
    <w:p>
      <w:pPr>
        <w:jc w:val="right"/>
      </w:pPr>
      <w:r>
        <w:rPr>
          <w:b/>
        </w:rPr>
        <w:t>תשובה נכונה: א</w:t>
      </w:r>
    </w:p>
    <w:p>
      <w:pPr>
        <w:jc w:val="right"/>
      </w:pPr>
      <w:r>
        <w:t>----------</w:t>
      </w:r>
    </w:p>
    <w:p>
      <w:pPr>
        <w:jc w:val="right"/>
      </w:pPr>
      <w:r>
        <w:rPr>
          <w:b/>
        </w:rPr>
        <w:t>איזה מן המשפטים הבאים, המתייחסים למכשיר הסקשן, אינו נכון?</w:t>
      </w:r>
    </w:p>
    <w:p>
      <w:pPr>
        <w:jc w:val="right"/>
      </w:pPr>
      <w:r>
        <w:t>א. מכשיר הסקשן שואב הפרשות נוזליות בלבד.</w:t>
      </w:r>
    </w:p>
    <w:p>
      <w:pPr>
        <w:jc w:val="right"/>
      </w:pPr>
      <w:r>
        <w:t>ב. שני סוגי קטטרים גמישים- מספר 18 למבוגרים, מספר 8 לילדים.</w:t>
      </w:r>
    </w:p>
    <w:p>
      <w:pPr>
        <w:jc w:val="right"/>
      </w:pPr>
      <w:r>
        <w:t>ג. יש להוציא מנתב אוויר לפני ביצוע סקשן.</w:t>
      </w:r>
    </w:p>
    <w:p>
      <w:pPr>
        <w:jc w:val="right"/>
      </w:pPr>
      <w:r>
        <w:t>ד. זמן השאיבה הוא פחות מ-4 שניות.</w:t>
      </w:r>
    </w:p>
    <w:p>
      <w:pPr>
        <w:jc w:val="right"/>
      </w:pPr>
      <w:r>
        <w:rPr>
          <w:b/>
        </w:rPr>
        <w:t>תשובה נכונה: א</w:t>
      </w:r>
    </w:p>
    <w:p>
      <w:pPr>
        <w:jc w:val="right"/>
      </w:pPr>
      <w:r>
        <w:t>----------</w:t>
      </w:r>
    </w:p>
    <w:p>
      <w:pPr>
        <w:pStyle w:val="Heading2"/>
        <w:jc w:val="right"/>
      </w:pPr>
      <w:r>
        <w:t>בעת ביצוע סקשן אסור להוציא את מנתב האוויר מהפה.</w:t>
      </w:r>
    </w:p>
    <w:p>
      <w:pPr>
        <w:pStyle w:val="Heading2"/>
        <w:jc w:val="right"/>
      </w:pPr>
      <w:r>
        <w:t>נכון.</w:t>
      </w:r>
    </w:p>
    <w:p>
      <w:pPr>
        <w:pStyle w:val="Heading2"/>
        <w:jc w:val="right"/>
      </w:pPr>
      <w:r>
        <w:t>לא נכון.</w:t>
      </w:r>
    </w:p>
    <w:p>
      <w:pPr>
        <w:pStyle w:val="Heading2"/>
        <w:jc w:val="right"/>
      </w:pPr>
      <w:r>
        <w:t>מנתב אוויר בגודל לא מתאים עלול לגרום לחנק.</w:t>
      </w:r>
    </w:p>
    <w:p>
      <w:pPr>
        <w:pStyle w:val="Heading2"/>
        <w:jc w:val="right"/>
      </w:pPr>
      <w:r>
        <w:t>נכון.</w:t>
      </w:r>
    </w:p>
    <w:p>
      <w:pPr>
        <w:pStyle w:val="Heading2"/>
        <w:jc w:val="right"/>
      </w:pPr>
      <w:r>
        <w:t>לא נכון.</w:t>
      </w:r>
    </w:p>
    <w:p>
      <w:pPr>
        <w:pStyle w:val="Heading2"/>
        <w:jc w:val="right"/>
      </w:pPr>
      <w:r>
        <w:t>נכון.</w:t>
      </w:r>
    </w:p>
    <w:p>
      <w:pPr>
        <w:pStyle w:val="Heading2"/>
        <w:jc w:val="right"/>
      </w:pPr>
      <w:r>
        <w:t>לא נכון.</w:t>
      </w:r>
    </w:p>
    <w:p>
      <w:pPr>
        <w:jc w:val="right"/>
      </w:pPr>
      <w:r>
        <w:rPr>
          <w:b/>
        </w:rPr>
        <w:t>איזה מהמשפטים הבאים נכון?</w:t>
      </w:r>
    </w:p>
    <w:p>
      <w:pPr>
        <w:jc w:val="right"/>
      </w:pPr>
      <w:r>
        <w:t>א. שאיבת הפרשות תבוצע דרך מנתב האוויר.</w:t>
      </w:r>
    </w:p>
    <w:p>
      <w:pPr>
        <w:jc w:val="right"/>
      </w:pPr>
      <w:r>
        <w:t>ב. יש להוציא את מנתב האוויר מהפה לפני ביצוע שאיבת ההפרשות.</w:t>
      </w:r>
    </w:p>
    <w:p>
      <w:pPr>
        <w:jc w:val="right"/>
      </w:pPr>
      <w:r>
        <w:t>ג. ניתן לשאוב הפרשות מוצקות עם הסקשן.</w:t>
      </w:r>
    </w:p>
    <w:p>
      <w:pPr>
        <w:jc w:val="right"/>
      </w:pPr>
      <w:r>
        <w:t>ד. הזמן המועדף לשאיבת הפרשות הוא דקה.</w:t>
      </w:r>
    </w:p>
    <w:p>
      <w:pPr>
        <w:jc w:val="right"/>
      </w:pPr>
      <w:r>
        <w:rPr>
          <w:b/>
        </w:rPr>
        <w:t>תשובה נכונה: א</w:t>
      </w:r>
    </w:p>
    <w:p>
      <w:pPr>
        <w:jc w:val="right"/>
      </w:pPr>
      <w:r>
        <w:t>----------</w:t>
      </w:r>
    </w:p>
    <w:p>
      <w:pPr>
        <w:pStyle w:val="Heading2"/>
        <w:jc w:val="right"/>
      </w:pPr>
      <w:r>
        <w:t>בשימוש באמבו רצוי להשתמש במנתב אוויר (A.W).</w:t>
      </w:r>
    </w:p>
    <w:p>
      <w:pPr>
        <w:pStyle w:val="Heading2"/>
        <w:jc w:val="right"/>
      </w:pPr>
      <w:r>
        <w:t>נכון.</w:t>
      </w:r>
    </w:p>
    <w:p>
      <w:pPr>
        <w:pStyle w:val="Heading2"/>
        <w:jc w:val="right"/>
      </w:pPr>
      <w:r>
        <w:t>לא נכון.</w:t>
      </w:r>
    </w:p>
    <w:p>
      <w:pPr>
        <w:pStyle w:val="Heading2"/>
        <w:jc w:val="right"/>
      </w:pPr>
      <w:r>
        <w:t>6 ליטר לדקה.</w:t>
      </w:r>
    </w:p>
    <w:p>
      <w:pPr>
        <w:pStyle w:val="Heading2"/>
        <w:jc w:val="right"/>
      </w:pPr>
      <w:r>
        <w:t>8 ליטר לדקה.</w:t>
      </w:r>
    </w:p>
    <w:p>
      <w:pPr>
        <w:pStyle w:val="Heading2"/>
        <w:jc w:val="right"/>
      </w:pPr>
      <w:r>
        <w:t>10 ליטר לדקה.</w:t>
      </w:r>
    </w:p>
    <w:p>
      <w:pPr>
        <w:pStyle w:val="Heading2"/>
        <w:jc w:val="right"/>
      </w:pPr>
      <w:r>
        <w:t>15 ליטר לדקה.</w:t>
      </w:r>
    </w:p>
    <w:p>
      <w:pPr>
        <w:jc w:val="right"/>
      </w:pPr>
      <w:r>
        <w:rPr>
          <w:b/>
        </w:rPr>
        <w:t>לחץ השאיבה השלילי של הסקשן הוא:</w:t>
      </w:r>
    </w:p>
    <w:p>
      <w:pPr>
        <w:jc w:val="right"/>
      </w:pPr>
      <w:r>
        <w:t>א. 1000 מ"מ כספית.</w:t>
      </w:r>
    </w:p>
    <w:p>
      <w:pPr>
        <w:jc w:val="right"/>
      </w:pPr>
      <w:r>
        <w:t>ב. 450 מ"מ כספית.</w:t>
      </w:r>
    </w:p>
    <w:p>
      <w:pPr>
        <w:jc w:val="right"/>
      </w:pPr>
      <w:r>
        <w:t>ג. 750 מ"מ כספית.</w:t>
      </w:r>
    </w:p>
    <w:p>
      <w:pPr>
        <w:jc w:val="right"/>
      </w:pPr>
      <w:r>
        <w:t>ד. 300 מ"מ כספית.</w:t>
      </w:r>
    </w:p>
    <w:p>
      <w:pPr>
        <w:jc w:val="right"/>
      </w:pPr>
      <w:r>
        <w:rPr>
          <w:b/>
        </w:rPr>
        <w:t>תשובה נכונה: א</w:t>
      </w:r>
    </w:p>
    <w:p>
      <w:pPr>
        <w:jc w:val="right"/>
      </w:pPr>
      <w:r>
        <w:t>----------</w:t>
      </w:r>
    </w:p>
    <w:p>
      <w:pPr>
        <w:jc w:val="right"/>
      </w:pPr>
      <w:r>
        <w:rPr>
          <w:b/>
        </w:rPr>
        <w:t>בבלון עם 100 אטמוספירות בנפח של 2.4 ליטר, כאשר נפתח את הבלון לזרימה של 10 L.P.M יש לי חמצן ל:</w:t>
      </w:r>
    </w:p>
    <w:p>
      <w:pPr>
        <w:jc w:val="right"/>
      </w:pPr>
      <w:r>
        <w:t>א. 36 דקות.</w:t>
      </w:r>
    </w:p>
    <w:p>
      <w:pPr>
        <w:jc w:val="right"/>
      </w:pPr>
      <w:r>
        <w:t>ב. 30 דקות.</w:t>
      </w:r>
    </w:p>
    <w:p>
      <w:pPr>
        <w:jc w:val="right"/>
      </w:pPr>
      <w:r>
        <w:t>ג. 24 דקות.</w:t>
      </w:r>
    </w:p>
    <w:p>
      <w:pPr>
        <w:jc w:val="right"/>
      </w:pPr>
      <w:r>
        <w:t>ד. 18 דקות.</w:t>
      </w:r>
    </w:p>
    <w:p>
      <w:pPr>
        <w:jc w:val="right"/>
      </w:pPr>
      <w:r>
        <w:rPr>
          <w:b/>
        </w:rPr>
        <w:t>תשובה נכונה: א</w:t>
      </w:r>
    </w:p>
    <w:p>
      <w:pPr>
        <w:jc w:val="right"/>
      </w:pPr>
      <w:r>
        <w:t>----------</w:t>
      </w:r>
    </w:p>
    <w:p>
      <w:pPr>
        <w:pStyle w:val="Heading2"/>
        <w:jc w:val="right"/>
      </w:pPr>
      <w:r>
        <w:t>__חיבור שקית העשרה לאמבו.</w:t>
      </w:r>
    </w:p>
    <w:p>
      <w:pPr>
        <w:jc w:val="right"/>
      </w:pPr>
      <w:r>
        <w:rPr>
          <w:b/>
        </w:rPr>
        <w:t>סמן את סדר הוצאת המכשירים מתיק האמבו בעת החייאה:</w:t>
      </w:r>
    </w:p>
    <w:p>
      <w:pPr>
        <w:jc w:val="right"/>
      </w:pPr>
      <w:r>
        <w:t>א. __A.W.</w:t>
      </w:r>
    </w:p>
    <w:p>
      <w:pPr>
        <w:jc w:val="right"/>
      </w:pPr>
      <w:r>
        <w:t>ב. __סקשן.</w:t>
      </w:r>
    </w:p>
    <w:p>
      <w:pPr>
        <w:jc w:val="right"/>
      </w:pPr>
      <w:r>
        <w:t>ג. __אמבו.</w:t>
      </w:r>
    </w:p>
    <w:p>
      <w:pPr>
        <w:jc w:val="right"/>
      </w:pPr>
      <w:r>
        <w:t>ד. __פתיחת בלון החמצן.</w:t>
      </w:r>
    </w:p>
    <w:p>
      <w:pPr>
        <w:jc w:val="right"/>
      </w:pPr>
      <w:r>
        <w:rPr>
          <w:b/>
        </w:rPr>
        <w:t>תשובה נכונה: א</w:t>
      </w:r>
    </w:p>
    <w:p>
      <w:pPr>
        <w:jc w:val="right"/>
      </w:pPr>
      <w:r>
        <w:t>----------</w:t>
      </w:r>
    </w:p>
    <w:p>
      <w:pPr>
        <w:jc w:val="right"/>
      </w:pPr>
      <w:r>
        <w:rPr>
          <w:b/>
        </w:rPr>
        <w:t>נפחי האמבו הם:</w:t>
      </w:r>
    </w:p>
    <w:p>
      <w:pPr>
        <w:jc w:val="right"/>
      </w:pPr>
      <w:r>
        <w:t>א. 1500cc, סוחטים 1200cc.</w:t>
      </w:r>
    </w:p>
    <w:p>
      <w:pPr>
        <w:jc w:val="right"/>
      </w:pPr>
      <w:r>
        <w:t>ב. 850cc, סוחטים 850cc.</w:t>
      </w:r>
    </w:p>
    <w:p>
      <w:pPr>
        <w:jc w:val="right"/>
      </w:pPr>
      <w:r>
        <w:t>ג. 1000cc, סוחטים 800cc.</w:t>
      </w:r>
    </w:p>
    <w:p>
      <w:pPr>
        <w:jc w:val="right"/>
      </w:pPr>
      <w:r>
        <w:t>ד. 1000cc, סוחטים בערך חצי.</w:t>
      </w:r>
    </w:p>
    <w:p>
      <w:pPr>
        <w:jc w:val="right"/>
      </w:pPr>
      <w:r>
        <w:rPr>
          <w:b/>
        </w:rPr>
        <w:t>תשובה נכונה: א</w:t>
      </w:r>
    </w:p>
    <w:p>
      <w:pPr>
        <w:jc w:val="right"/>
      </w:pPr>
      <w:r>
        <w:t>----------</w:t>
      </w:r>
    </w:p>
    <w:p>
      <w:pPr>
        <w:jc w:val="right"/>
      </w:pPr>
      <w:r>
        <w:rPr>
          <w:b/>
        </w:rPr>
        <w:t>מסנן ויראלי יחובר לאמבו בהחייאה:</w:t>
      </w:r>
    </w:p>
    <w:p>
      <w:pPr>
        <w:jc w:val="right"/>
      </w:pPr>
      <w:r>
        <w:t>א. בהחייאה שבה יש חשד למחלה זיהומית.</w:t>
      </w:r>
    </w:p>
    <w:p>
      <w:pPr>
        <w:jc w:val="right"/>
      </w:pPr>
      <w:r>
        <w:t>ב. בכל החייאה שהחולה מעל גיל 60.</w:t>
      </w:r>
    </w:p>
    <w:p>
      <w:pPr>
        <w:jc w:val="right"/>
      </w:pPr>
      <w:r>
        <w:t>ג. בכל החייאה.</w:t>
      </w:r>
    </w:p>
    <w:p>
      <w:pPr>
        <w:jc w:val="right"/>
      </w:pPr>
      <w:r>
        <w:t>ד. בהנשמה בנט"ן בלבד.</w:t>
      </w:r>
    </w:p>
    <w:p>
      <w:pPr>
        <w:jc w:val="right"/>
      </w:pPr>
      <w:r>
        <w:rPr>
          <w:b/>
        </w:rPr>
        <w:t>תשובה נכונה: א</w:t>
      </w:r>
    </w:p>
    <w:p>
      <w:pPr>
        <w:jc w:val="right"/>
      </w:pPr>
      <w:r>
        <w:t>----------</w:t>
      </w:r>
    </w:p>
    <w:p>
      <w:pPr>
        <w:jc w:val="right"/>
      </w:pPr>
      <w:r>
        <w:rPr>
          <w:b/>
        </w:rPr>
        <w:t>דפיברילטור יחובר לחולה בזמן החייאה:</w:t>
      </w:r>
    </w:p>
    <w:p>
      <w:pPr>
        <w:jc w:val="right"/>
      </w:pPr>
      <w:r>
        <w:t>א. בהקדם האפשרי ללא פגיעה ברצף ההחייאה.</w:t>
      </w:r>
    </w:p>
    <w:p>
      <w:pPr>
        <w:jc w:val="right"/>
      </w:pPr>
      <w:r>
        <w:t>ב. אין זמן מוגדר.</w:t>
      </w:r>
    </w:p>
    <w:p>
      <w:pPr>
        <w:jc w:val="right"/>
      </w:pPr>
      <w:r>
        <w:t>ג. אחרי בדיקת נשימה ראשונית.</w:t>
      </w:r>
    </w:p>
    <w:p>
      <w:pPr>
        <w:jc w:val="right"/>
      </w:pPr>
      <w:r>
        <w:t>ד. לאחר חמישה סבבים.</w:t>
      </w:r>
    </w:p>
    <w:p>
      <w:pPr>
        <w:jc w:val="right"/>
      </w:pPr>
      <w:r>
        <w:rPr>
          <w:b/>
        </w:rPr>
        <w:t>תשובה נכונה: א</w:t>
      </w:r>
    </w:p>
    <w:p>
      <w:pPr>
        <w:jc w:val="right"/>
      </w:pPr>
      <w:r>
        <w:t>----------</w:t>
      </w:r>
    </w:p>
    <w:p>
      <w:pPr>
        <w:pStyle w:val="Heading2"/>
        <w:jc w:val="right"/>
      </w:pPr>
      <w:r>
        <w:t>אף תשובה אינה נכונה.</w:t>
      </w:r>
    </w:p>
    <w:p>
      <w:pPr>
        <w:jc w:val="right"/>
      </w:pPr>
      <w:r>
        <w:rPr>
          <w:b/>
        </w:rPr>
        <w:t>כמה גדלים של מנתבי אוויר (A.W) קיימים באמבולנס?</w:t>
      </w:r>
    </w:p>
    <w:p>
      <w:pPr>
        <w:jc w:val="right"/>
      </w:pPr>
      <w:r>
        <w:t>א. גדלים למבוגר ו-3 גדלים לתינוקות.</w:t>
      </w:r>
    </w:p>
    <w:p>
      <w:pPr>
        <w:jc w:val="right"/>
      </w:pPr>
      <w:r>
        <w:t>ב. גדלים למבוגר וגודל אחד לתינוקות.</w:t>
      </w:r>
    </w:p>
    <w:p>
      <w:pPr>
        <w:jc w:val="right"/>
      </w:pPr>
      <w:r>
        <w:t>ג. גדלים למבוגר ושני גדלים לתינוקות.</w:t>
      </w:r>
    </w:p>
    <w:p>
      <w:pPr>
        <w:jc w:val="right"/>
      </w:pPr>
      <w:r>
        <w:t>ד. גדלים למבוגר ו3 גדלים לתינוקות.</w:t>
      </w:r>
    </w:p>
    <w:p>
      <w:pPr>
        <w:jc w:val="right"/>
      </w:pPr>
      <w:r>
        <w:rPr>
          <w:b/>
        </w:rPr>
        <w:t>תשובה נכונה: א</w:t>
      </w:r>
    </w:p>
    <w:p>
      <w:pPr>
        <w:jc w:val="right"/>
      </w:pPr>
      <w:r>
        <w:t>----------</w:t>
      </w:r>
    </w:p>
    <w:p>
      <w:pPr>
        <w:jc w:val="right"/>
      </w:pPr>
      <w:r>
        <w:rPr>
          <w:b/>
        </w:rPr>
        <w:t>בחולה מבוגר, בדום נשימה עם דופק, יש להנשימו בקצב של:</w:t>
      </w:r>
    </w:p>
    <w:p>
      <w:pPr>
        <w:jc w:val="right"/>
      </w:pPr>
      <w:r>
        <w:t>א. הנשמה כל 4 שניות.</w:t>
      </w:r>
    </w:p>
    <w:p>
      <w:pPr>
        <w:jc w:val="right"/>
      </w:pPr>
      <w:r>
        <w:t>ב. הנשמה כל 5 שניות.</w:t>
      </w:r>
    </w:p>
    <w:p>
      <w:pPr>
        <w:jc w:val="right"/>
      </w:pPr>
      <w:r>
        <w:t>ג. הנשמה כל 6 שניות.</w:t>
      </w:r>
    </w:p>
    <w:p>
      <w:pPr>
        <w:jc w:val="right"/>
      </w:pPr>
      <w:r>
        <w:t>ד. הנשמה כל 8 שניות.</w:t>
      </w:r>
    </w:p>
    <w:p>
      <w:pPr>
        <w:jc w:val="right"/>
      </w:pPr>
      <w:r>
        <w:rPr>
          <w:b/>
        </w:rPr>
        <w:t>תשובה נכונה: א</w:t>
      </w:r>
    </w:p>
    <w:p>
      <w:pPr>
        <w:jc w:val="right"/>
      </w:pPr>
      <w:r>
        <w:t>----------</w:t>
      </w:r>
    </w:p>
    <w:p>
      <w:pPr>
        <w:pStyle w:val="Heading2"/>
        <w:jc w:val="right"/>
      </w:pPr>
      <w:r>
        <w:t>ללחוץ על בטנו על מנת לשחרר גזים.</w:t>
      </w:r>
    </w:p>
    <w:p>
      <w:pPr>
        <w:jc w:val="right"/>
      </w:pPr>
      <w:r>
        <w:rPr>
          <w:b/>
        </w:rPr>
        <w:t>מה עלייך לעשות אם אין עליית בית חזה בעת הנשמת חולה?</w:t>
      </w:r>
    </w:p>
    <w:p>
      <w:pPr>
        <w:jc w:val="right"/>
      </w:pPr>
      <w:r>
        <w:t>א. להתחיל בעיסוי חזה.</w:t>
      </w:r>
    </w:p>
    <w:p>
      <w:pPr>
        <w:jc w:val="right"/>
      </w:pPr>
      <w:r>
        <w:t>ב. לסגור בחוזקה את נחיריו של החולה.</w:t>
      </w:r>
    </w:p>
    <w:p>
      <w:pPr>
        <w:jc w:val="right"/>
      </w:pPr>
      <w:r>
        <w:t>ג. להנשים כל 5 שניות.</w:t>
      </w:r>
    </w:p>
    <w:p>
      <w:pPr>
        <w:jc w:val="right"/>
      </w:pPr>
      <w:r>
        <w:t>ד. לשפר הטיית ראש לאחור.</w:t>
      </w:r>
    </w:p>
    <w:p>
      <w:pPr>
        <w:jc w:val="right"/>
      </w:pPr>
      <w:r>
        <w:rPr>
          <w:b/>
        </w:rPr>
        <w:t>תשובה נכונה: א</w:t>
      </w:r>
    </w:p>
    <w:p>
      <w:pPr>
        <w:jc w:val="right"/>
      </w:pPr>
      <w:r>
        <w:t>----------</w:t>
      </w:r>
    </w:p>
    <w:p>
      <w:pPr>
        <w:jc w:val="right"/>
      </w:pPr>
      <w:r>
        <w:rPr>
          <w:b/>
        </w:rPr>
        <w:t>בהמשך לשאלה הקודמת, למרות הפעולה שביצעת עיין אין שיפור, מה תעשה?</w:t>
      </w:r>
    </w:p>
    <w:p>
      <w:pPr>
        <w:jc w:val="right"/>
      </w:pPr>
      <w:r>
        <w:t>א. המשך הנשמות בכל זאת.</w:t>
      </w:r>
    </w:p>
    <w:p>
      <w:pPr>
        <w:jc w:val="right"/>
      </w:pPr>
      <w:r>
        <w:t>ב. ודא מיקום A.W.</w:t>
      </w:r>
    </w:p>
    <w:p>
      <w:pPr>
        <w:jc w:val="right"/>
      </w:pPr>
      <w:r>
        <w:t>ג. בדוק הימצאות גוף זר.</w:t>
      </w:r>
    </w:p>
    <w:p>
      <w:pPr>
        <w:jc w:val="right"/>
      </w:pPr>
      <w:r>
        <w:t>ד. ותר על הנשמות והמשך בעיסויי חזה.</w:t>
      </w:r>
    </w:p>
    <w:p>
      <w:pPr>
        <w:jc w:val="right"/>
      </w:pPr>
      <w:r>
        <w:rPr>
          <w:b/>
        </w:rPr>
        <w:t>תשובה נכונה: א</w:t>
      </w:r>
    </w:p>
    <w:p>
      <w:pPr>
        <w:jc w:val="right"/>
      </w:pPr>
      <w:r>
        <w:t>----------</w:t>
      </w:r>
    </w:p>
    <w:p>
      <w:pPr>
        <w:pStyle w:val="Heading2"/>
        <w:jc w:val="right"/>
      </w:pPr>
      <w:r>
        <w:t>נכון.</w:t>
      </w:r>
    </w:p>
    <w:p>
      <w:pPr>
        <w:pStyle w:val="Heading2"/>
        <w:jc w:val="right"/>
      </w:pPr>
      <w:r>
        <w:t>לא נכון.</w:t>
      </w:r>
    </w:p>
    <w:p>
      <w:pPr>
        <w:jc w:val="right"/>
      </w:pPr>
      <w:r>
        <w:rPr>
          <w:b/>
        </w:rPr>
        <w:t>דרג סדר פתיחה וסגירה של בלון חמצן:</w:t>
      </w:r>
    </w:p>
    <w:p>
      <w:pPr>
        <w:jc w:val="right"/>
      </w:pPr>
      <w:r>
        <w:t>א. בעת ביצוע סקשן יש להוציא את מנתב האוויר מפיו של החולה.</w:t>
      </w:r>
    </w:p>
    <w:p>
      <w:pPr>
        <w:jc w:val="right"/>
      </w:pPr>
      <w:r>
        <w:t>ב. נכון.</w:t>
      </w:r>
    </w:p>
    <w:p>
      <w:pPr>
        <w:jc w:val="right"/>
      </w:pPr>
      <w:r>
        <w:t>ג. לא נכון.</w:t>
      </w:r>
    </w:p>
    <w:p>
      <w:pPr>
        <w:jc w:val="right"/>
      </w:pPr>
      <w:r>
        <w:t>ד. ההנשמה באמבו לחולה עם מנתב אוויר מחייבת הטיית ראש לאחור.</w:t>
      </w:r>
    </w:p>
    <w:p>
      <w:pPr>
        <w:jc w:val="right"/>
      </w:pPr>
      <w:r>
        <w:rPr>
          <w:b/>
        </w:rPr>
        <w:t>תשובה נכונה: א</w:t>
      </w:r>
    </w:p>
    <w:p>
      <w:pPr>
        <w:jc w:val="right"/>
      </w:pPr>
      <w:r>
        <w:t>----------</w:t>
      </w:r>
    </w:p>
    <w:p>
      <w:pPr>
        <w:jc w:val="right"/>
      </w:pPr>
      <w:r>
        <w:rPr>
          <w:b/>
        </w:rPr>
        <w:t>באמצע החייאה, הסקשן מפסיק לפעול והחולה מקיא, מה תעשה:</w:t>
      </w:r>
    </w:p>
    <w:p>
      <w:pPr>
        <w:jc w:val="right"/>
      </w:pPr>
      <w:r>
        <w:t>א. אבדוק שאין סתימות או קרעים בצינור.</w:t>
      </w:r>
    </w:p>
    <w:p>
      <w:pPr>
        <w:jc w:val="right"/>
      </w:pPr>
      <w:r>
        <w:t>ב. אהפוך את החולה ואנקה הפרשות ידנית.</w:t>
      </w:r>
    </w:p>
    <w:p>
      <w:pPr>
        <w:jc w:val="right"/>
      </w:pPr>
      <w:r>
        <w:t>ג. ארוץ לאמבולנס להביא סקשן אחר.</w:t>
      </w:r>
    </w:p>
    <w:p>
      <w:pPr>
        <w:jc w:val="right"/>
      </w:pPr>
      <w:r>
        <w:t>ד. אשאב מים כדי לנקות את המנגנון.</w:t>
      </w:r>
    </w:p>
    <w:p>
      <w:pPr>
        <w:jc w:val="right"/>
      </w:pPr>
      <w:r>
        <w:rPr>
          <w:b/>
        </w:rPr>
        <w:t>תשובה נכונה: ג</w:t>
      </w:r>
    </w:p>
    <w:p>
      <w:pPr>
        <w:jc w:val="right"/>
      </w:pPr>
      <w:r>
        <w:t>----------</w:t>
      </w:r>
    </w:p>
    <w:p>
      <w:pPr>
        <w:jc w:val="right"/>
      </w:pPr>
      <w:r>
        <w:rPr>
          <w:b/>
        </w:rPr>
        <w:t>התחלת ביצוע החייאת חולה באמצעות מכשירים, בזמן ההנשמות אתה מגלה שה-A.W התחיל לצאת ובולט מתוך פיו של החולה. מה תעשה?</w:t>
      </w:r>
    </w:p>
    <w:p>
      <w:pPr>
        <w:jc w:val="right"/>
      </w:pPr>
      <w:r>
        <w:t>א. אין לכך משמעות, אמשיך את ההחייאה.</w:t>
      </w:r>
    </w:p>
    <w:p>
      <w:pPr>
        <w:jc w:val="right"/>
      </w:pPr>
      <w:r>
        <w:t>ב. אדחוף את ה-A.W חזרה פנימה, אין צורך להוציא מתוך פיו של החולה.</w:t>
      </w:r>
    </w:p>
    <w:p>
      <w:pPr>
        <w:jc w:val="right"/>
      </w:pPr>
      <w:r>
        <w:t>ג. אוציא את ה-A.W ואסלק הפרשות כ-5-6 שניות.</w:t>
      </w:r>
    </w:p>
    <w:p>
      <w:pPr>
        <w:jc w:val="right"/>
      </w:pPr>
      <w:r>
        <w:t>ד. אוציא את ה-A.W ואחזיר אותו שוב, במידה והוא נפלט שוב אמשיך לבצע הנשמות ללא שימוש ב-A.W.</w:t>
      </w:r>
    </w:p>
    <w:p>
      <w:pPr>
        <w:jc w:val="right"/>
      </w:pPr>
      <w:r>
        <w:rPr>
          <w:b/>
        </w:rPr>
        <w:t>תשובה נכונה: א</w:t>
      </w:r>
    </w:p>
    <w:p>
      <w:pPr>
        <w:jc w:val="right"/>
      </w:pPr>
      <w:r>
        <w:t>----------</w:t>
      </w:r>
    </w:p>
    <w:p>
      <w:pPr>
        <w:jc w:val="right"/>
      </w:pPr>
      <w:r>
        <w:rPr>
          <w:b/>
        </w:rPr>
        <w:t>באבטחת לוויה התבקשת להשגיח במיוחד על האלמנה, אישה כבת 60, אשר לקראת סוף ההלוויה התמוטטה. בבדיקה גילית כי היא מחוסרת הכרה ללא נשימה וללא דופק. התחלת בהנשמה וגילית שלאישה יש שיניים תותבות, מה עלייך לעשות?</w:t>
      </w:r>
    </w:p>
    <w:p>
      <w:pPr>
        <w:jc w:val="right"/>
      </w:pPr>
      <w:r>
        <w:t>א. אשאיר את השיניים ואוציא אותן רק בעת ניקוי הפרשות.</w:t>
      </w:r>
    </w:p>
    <w:p>
      <w:pPr>
        <w:jc w:val="right"/>
      </w:pPr>
      <w:r>
        <w:t>ב. אנשים דרך האף.</w:t>
      </w:r>
    </w:p>
    <w:p>
      <w:pPr>
        <w:jc w:val="right"/>
      </w:pPr>
      <w:r>
        <w:t>ג. אשאיר את השיניים, הן מקנות יציבות למבנה הפה.</w:t>
      </w:r>
    </w:p>
    <w:p>
      <w:pPr>
        <w:jc w:val="right"/>
      </w:pPr>
      <w:r>
        <w:t>ד. אוציא מיד את השיניים ואתחיל בהנשמה.</w:t>
      </w:r>
    </w:p>
    <w:p>
      <w:pPr>
        <w:jc w:val="right"/>
      </w:pPr>
      <w:r>
        <w:rPr>
          <w:b/>
        </w:rPr>
        <w:t>תשובה נכונה: א</w:t>
      </w:r>
    </w:p>
    <w:p>
      <w:pPr>
        <w:jc w:val="right"/>
      </w:pPr>
      <w:r>
        <w:t>----------</w:t>
      </w:r>
    </w:p>
    <w:p>
      <w:pPr>
        <w:jc w:val="right"/>
      </w:pPr>
      <w:r>
        <w:rPr>
          <w:b/>
        </w:rPr>
        <w:t>קצב ההנשמות אצל חולה מבוגר ללא נשימה אך עם דופק הוא:</w:t>
      </w:r>
    </w:p>
    <w:p>
      <w:pPr>
        <w:jc w:val="right"/>
      </w:pPr>
      <w:r>
        <w:t>א. נשימה אחת כל 3 שניות.</w:t>
      </w:r>
    </w:p>
    <w:p>
      <w:pPr>
        <w:jc w:val="right"/>
      </w:pPr>
      <w:r>
        <w:t>ב. נשימה אחת כל 4 שניות.</w:t>
      </w:r>
    </w:p>
    <w:p>
      <w:pPr>
        <w:jc w:val="right"/>
      </w:pPr>
      <w:r>
        <w:t>ג. נשימה אחת כל 5 שניות.</w:t>
      </w:r>
    </w:p>
    <w:p>
      <w:pPr>
        <w:jc w:val="right"/>
      </w:pPr>
      <w:r>
        <w:t>ד. נשימה אחת כל 6 שניות.</w:t>
      </w:r>
    </w:p>
    <w:p>
      <w:pPr>
        <w:jc w:val="right"/>
      </w:pPr>
      <w:r>
        <w:rPr>
          <w:b/>
        </w:rPr>
        <w:t>תשובה נכונה: א</w:t>
      </w:r>
    </w:p>
    <w:p>
      <w:pPr>
        <w:jc w:val="right"/>
      </w:pPr>
      <w:r>
        <w:t>----------</w:t>
      </w:r>
    </w:p>
    <w:p>
      <w:pPr>
        <w:jc w:val="right"/>
      </w:pPr>
      <w:r>
        <w:rPr>
          <w:b/>
        </w:rPr>
        <w:t>במהלך החייאה בבן 42, החולה מקיא, פעולותיך יהיו:</w:t>
      </w:r>
    </w:p>
    <w:p>
      <w:pPr>
        <w:jc w:val="right"/>
      </w:pPr>
      <w:r>
        <w:t>א. אמשיך בהחייאה.</w:t>
      </w:r>
    </w:p>
    <w:p>
      <w:pPr>
        <w:jc w:val="right"/>
      </w:pPr>
      <w:r>
        <w:t>ב. אנקה את ההפרשות ואמשיך בעיסויים.</w:t>
      </w:r>
    </w:p>
    <w:p>
      <w:pPr>
        <w:jc w:val="right"/>
      </w:pPr>
      <w:r>
        <w:t>ג. אוציא את ה-A.W, אהפוך את הנפגע ואתן לו מספר טפיחות בין השכמות.</w:t>
      </w:r>
    </w:p>
    <w:p>
      <w:pPr>
        <w:jc w:val="right"/>
      </w:pPr>
      <w:r>
        <w:t>ד. אפסיק את ההחייאה, אוציא את ה-A.W, אנקה את ההפרשות ואמשיך לשלב ה-B בסכמת ההחייאה.</w:t>
      </w:r>
    </w:p>
    <w:p>
      <w:pPr>
        <w:jc w:val="right"/>
      </w:pPr>
      <w:r>
        <w:rPr>
          <w:b/>
        </w:rPr>
        <w:t>תשובה נכונה: ג</w:t>
      </w:r>
    </w:p>
    <w:p>
      <w:pPr>
        <w:jc w:val="right"/>
      </w:pPr>
      <w:r>
        <w:t>----------</w:t>
      </w:r>
    </w:p>
    <w:p>
      <w:pPr>
        <w:jc w:val="right"/>
      </w:pPr>
      <w:r>
        <w:rPr>
          <w:b/>
        </w:rPr>
        <w:t>במהלך החייאה במטופל כבן 80 הבחנת שבית החזה לא מתרומם בעת ההנשמה. כיצד תפעל?</w:t>
      </w:r>
    </w:p>
    <w:p>
      <w:pPr>
        <w:jc w:val="right"/>
      </w:pPr>
      <w:r>
        <w:t>א. אגדיל את נפח ההנשמה (אנשים בעוצמה חזקה יותר).</w:t>
      </w:r>
    </w:p>
    <w:p>
      <w:pPr>
        <w:jc w:val="right"/>
      </w:pPr>
      <w:r>
        <w:t>ב. כלום, עקב המבנה האנטומי של החולה אין אפשרות לראות את החזה שלו מתרומם.</w:t>
      </w:r>
    </w:p>
    <w:p>
      <w:pPr>
        <w:jc w:val="right"/>
      </w:pPr>
      <w:r>
        <w:t>ג. אשפר קיבוע ראש ואנסה להנשים בשנית.</w:t>
      </w:r>
    </w:p>
    <w:p>
      <w:pPr>
        <w:jc w:val="right"/>
      </w:pPr>
      <w:r>
        <w:t>ד. אפשיט את הנפגע על מנת שאוכל להתרשם טוב יותר מהתרוממות בית החזה.</w:t>
      </w:r>
    </w:p>
    <w:p>
      <w:pPr>
        <w:jc w:val="right"/>
      </w:pPr>
      <w:r>
        <w:rPr>
          <w:b/>
        </w:rPr>
        <w:t>תשובה נכונה: א</w:t>
      </w:r>
    </w:p>
    <w:p>
      <w:pPr>
        <w:jc w:val="right"/>
      </w:pPr>
      <w:r>
        <w:t>----------</w:t>
      </w:r>
    </w:p>
    <w:p>
      <w:pPr>
        <w:jc w:val="right"/>
      </w:pPr>
      <w:r>
        <w:rPr>
          <w:b/>
        </w:rPr>
        <w:t>מהו משך הזמן המקסימלי שבו ניתן לנקות הפרשות לחולה בזמן החייאה?</w:t>
      </w:r>
    </w:p>
    <w:p>
      <w:pPr>
        <w:jc w:val="right"/>
      </w:pPr>
      <w:r>
        <w:t>א. עד 17 שניות.</w:t>
      </w:r>
    </w:p>
    <w:p>
      <w:pPr>
        <w:jc w:val="right"/>
      </w:pPr>
      <w:r>
        <w:t>ב. עד לניקוי כל ההפרשות.</w:t>
      </w:r>
    </w:p>
    <w:p>
      <w:pPr>
        <w:jc w:val="right"/>
      </w:pPr>
      <w:r>
        <w:t>ג. עד דקה.</w:t>
      </w:r>
    </w:p>
    <w:p>
      <w:pPr>
        <w:jc w:val="right"/>
      </w:pPr>
      <w:r>
        <w:t>ד. עד 10 שניות.</w:t>
      </w:r>
    </w:p>
    <w:p>
      <w:pPr>
        <w:jc w:val="right"/>
      </w:pPr>
      <w:r>
        <w:rPr>
          <w:b/>
        </w:rPr>
        <w:t>תשובה נכונה: א</w:t>
      </w:r>
    </w:p>
    <w:p>
      <w:pPr>
        <w:jc w:val="right"/>
      </w:pPr>
      <w:r>
        <w:t>----------</w:t>
      </w:r>
    </w:p>
    <w:p>
      <w:pPr>
        <w:jc w:val="right"/>
      </w:pPr>
      <w:r>
        <w:rPr>
          <w:b/>
        </w:rPr>
        <w:t>בתחילת ביצוע החייאה בחולה ללא נשימה וללא דופק הינך מנשים את החולה ולפתע מבחין כי בית החזה אינו מתרומם כראוי. מה הפעולה הראשונה שעלייך לבצע לאחר ששיפרת את פתיחת נתיב האוויר?</w:t>
      </w:r>
    </w:p>
    <w:p>
      <w:pPr>
        <w:jc w:val="right"/>
      </w:pPr>
      <w:r>
        <w:t>א. שיפור קיבוע ראש לאחר והרמת לסת.</w:t>
      </w:r>
    </w:p>
    <w:p>
      <w:pPr>
        <w:jc w:val="right"/>
      </w:pPr>
      <w:r>
        <w:t>ב. הוצאת מנתב האוויר וניקוי הפרשות.</w:t>
      </w:r>
    </w:p>
    <w:p>
      <w:pPr>
        <w:jc w:val="right"/>
      </w:pPr>
      <w:r>
        <w:t>ג. אעבור לעיסויי חזה.</w:t>
      </w:r>
    </w:p>
    <w:p>
      <w:pPr>
        <w:jc w:val="right"/>
      </w:pPr>
      <w:r>
        <w:t>ד. הנשמה בלחץ חיובי.</w:t>
      </w:r>
    </w:p>
    <w:p>
      <w:pPr>
        <w:jc w:val="right"/>
      </w:pPr>
      <w:r>
        <w:rPr>
          <w:b/>
        </w:rPr>
        <w:t>תשובה נכונה: א</w:t>
      </w:r>
    </w:p>
    <w:p>
      <w:pPr>
        <w:jc w:val="right"/>
      </w:pPr>
      <w:r>
        <w:t>----------</w:t>
      </w:r>
    </w:p>
    <w:p>
      <w:pPr>
        <w:jc w:val="right"/>
      </w:pPr>
      <w:r>
        <w:rPr>
          <w:b/>
        </w:rPr>
        <w:t>במקרה של דום נשימה עם נוכחות דופק, קצב ההנשמה יהיה:</w:t>
      </w:r>
    </w:p>
    <w:p>
      <w:pPr>
        <w:jc w:val="right"/>
      </w:pPr>
      <w:r>
        <w:t>א. מבוגר- הנשמה כל 8 שניות, ילד- הנשמה כל 5 שניות, תינוק- הנשמה כל 4 שניות.</w:t>
      </w:r>
    </w:p>
    <w:p>
      <w:pPr>
        <w:jc w:val="right"/>
      </w:pPr>
      <w:r>
        <w:t>ב. מבוגר- הנשמה כל 3 שניות, ילד- הנשמה כל 4 שניות, תינוק- הנשמה כל 5 שניות.</w:t>
      </w:r>
    </w:p>
    <w:p>
      <w:pPr>
        <w:jc w:val="right"/>
      </w:pPr>
      <w:r>
        <w:t>ג. מבוגר- הנשמה כל 5 שניות, ילד- הנשמה כל 4 שניות, תינוק- הנשמה כל 3 שניות.</w:t>
      </w:r>
    </w:p>
    <w:p>
      <w:pPr>
        <w:jc w:val="right"/>
      </w:pPr>
      <w:r>
        <w:t>ד. מבוגר- הנשמה כל 4 שניות, ילד- הנשמה כל 5 שניות, תינוק- הנשמה כל 8 שניות.</w:t>
      </w:r>
    </w:p>
    <w:p>
      <w:pPr>
        <w:jc w:val="right"/>
      </w:pPr>
      <w:r>
        <w:rPr>
          <w:b/>
        </w:rPr>
        <w:t>תשובה נכונה: א</w:t>
      </w:r>
    </w:p>
    <w:p>
      <w:pPr>
        <w:jc w:val="right"/>
      </w:pPr>
      <w:r>
        <w:t>----------</w:t>
      </w:r>
    </w:p>
    <w:p>
      <w:pPr>
        <w:jc w:val="right"/>
      </w:pPr>
      <w:r>
        <w:rPr>
          <w:b/>
        </w:rPr>
        <w:t>הסיבה העיקרית לחשיבות התיאום בין עיסוי להנשמת חולה בהחייאה הינה:</w:t>
      </w:r>
    </w:p>
    <w:p>
      <w:pPr>
        <w:jc w:val="right"/>
      </w:pPr>
      <w:r>
        <w:t>א. אין חובה לבצע תיאום בין עיסויים להנשמות.</w:t>
      </w:r>
    </w:p>
    <w:p>
      <w:pPr>
        <w:jc w:val="right"/>
      </w:pPr>
      <w:r>
        <w:t>ב. מניעת אספירציה עקב כניסת אויר לקנה.</w:t>
      </w:r>
    </w:p>
    <w:p>
      <w:pPr>
        <w:jc w:val="right"/>
      </w:pPr>
      <w:r>
        <w:t>ג. מניעת אספירציה עקב כניסת אוויר לקיבה.</w:t>
      </w:r>
    </w:p>
    <w:p>
      <w:pPr>
        <w:jc w:val="right"/>
      </w:pPr>
      <w:r>
        <w:t>ד. מניעת היפוקסיה.</w:t>
      </w:r>
    </w:p>
    <w:p>
      <w:pPr>
        <w:jc w:val="right"/>
      </w:pPr>
      <w:r>
        <w:rPr>
          <w:b/>
        </w:rPr>
        <w:t>תשובה נכונה: א</w:t>
      </w:r>
    </w:p>
    <w:p>
      <w:pPr>
        <w:jc w:val="right"/>
      </w:pPr>
      <w:r>
        <w:t>----------</w:t>
      </w:r>
    </w:p>
    <w:p>
      <w:pPr>
        <w:jc w:val="right"/>
      </w:pPr>
      <w:r>
        <w:rPr>
          <w:b/>
        </w:rPr>
        <w:t>מהו נפח ההנשמה המומלץ בהחייאת מבוגר?</w:t>
      </w:r>
    </w:p>
    <w:p>
      <w:pPr>
        <w:jc w:val="right"/>
      </w:pPr>
      <w:r>
        <w:t>א. עד להתרוממות בית החזה של החולה.</w:t>
      </w:r>
    </w:p>
    <w:p>
      <w:pPr>
        <w:jc w:val="right"/>
      </w:pPr>
      <w:r>
        <w:t>ב. יש לסחוט את המפוח חזק ככל שניתן.</w:t>
      </w:r>
    </w:p>
    <w:p>
      <w:pPr>
        <w:jc w:val="right"/>
      </w:pPr>
      <w:r>
        <w:t>ג. אין להנשים יותר משתי שניות.</w:t>
      </w:r>
    </w:p>
    <w:p>
      <w:pPr>
        <w:jc w:val="right"/>
      </w:pPr>
      <w:r>
        <w:t>ד. אין להנשים יותר משלוש שניות.</w:t>
      </w:r>
    </w:p>
    <w:p>
      <w:pPr>
        <w:jc w:val="right"/>
      </w:pPr>
      <w:r>
        <w:rPr>
          <w:b/>
        </w:rPr>
        <w:t>תשובה נכונה: א</w:t>
      </w:r>
    </w:p>
    <w:p>
      <w:pPr>
        <w:jc w:val="right"/>
      </w:pPr>
      <w:r>
        <w:t>----------</w:t>
      </w:r>
    </w:p>
    <w:p>
      <w:pPr>
        <w:jc w:val="right"/>
      </w:pPr>
      <w:r>
        <w:rPr>
          <w:b/>
        </w:rPr>
        <w:t>במהלך ביצוע החייאה בגברת בת 79, אתה מבחין כי בית החזה אינו מתרומם בזמן ההנשמה. מה עלייך לעשות?</w:t>
      </w:r>
    </w:p>
    <w:p>
      <w:pPr>
        <w:jc w:val="right"/>
      </w:pPr>
      <w:r>
        <w:t>א. אבצע עיסויים בלבד עד להגעת צוות הנט"ן.</w:t>
      </w:r>
    </w:p>
    <w:p>
      <w:pPr>
        <w:jc w:val="right"/>
      </w:pPr>
      <w:r>
        <w:t>ב. אוודא אטימה טובה של המסכה, אשפר את קיבוע הראש לאחור ואבצע ניסיון הנשמה נוסף.</w:t>
      </w:r>
    </w:p>
    <w:p>
      <w:pPr>
        <w:jc w:val="right"/>
      </w:pPr>
      <w:r>
        <w:t>ג. אוודא אטימה טובה של המסכה ואבצע ניסיון הנשמה נוסף.</w:t>
      </w:r>
    </w:p>
    <w:p>
      <w:pPr>
        <w:jc w:val="right"/>
      </w:pPr>
      <w:r>
        <w:t>ד. אבצע הנשמות ללא מנתב אוויר.</w:t>
      </w:r>
    </w:p>
    <w:p>
      <w:pPr>
        <w:jc w:val="right"/>
      </w:pPr>
      <w:r>
        <w:rPr>
          <w:b/>
        </w:rPr>
        <w:t>תשובה נכונה: א</w:t>
      </w:r>
    </w:p>
    <w:p>
      <w:pPr>
        <w:jc w:val="right"/>
      </w:pPr>
      <w:r>
        <w:t>----------</w:t>
      </w:r>
    </w:p>
    <w:p>
      <w:pPr>
        <w:jc w:val="right"/>
      </w:pPr>
      <w:r>
        <w:rPr>
          <w:b/>
        </w:rPr>
        <w:t>הגעת לאדם שוכב ברחוב. בבדיקה: מחוסר הכרה, ללא נשימה, דופק קרוטידי חלש, בקצב של 40 לדקה. כיצד תטפל בו?</w:t>
      </w:r>
    </w:p>
    <w:p>
      <w:pPr>
        <w:jc w:val="right"/>
      </w:pPr>
      <w:r>
        <w:t>א. אצבע החייאה מלאה (עיסוים והנשמות).</w:t>
      </w:r>
    </w:p>
    <w:p>
      <w:pPr>
        <w:jc w:val="right"/>
      </w:pPr>
      <w:r>
        <w:t>ב. הנשמה אחת כל 5 שניות- ללא עיסויים.</w:t>
      </w:r>
    </w:p>
    <w:p>
      <w:pPr>
        <w:jc w:val="right"/>
      </w:pPr>
      <w:r>
        <w:t>ג. הנשמה אחת כל 30 שניות- ללא עיסויים.</w:t>
      </w:r>
    </w:p>
    <w:p>
      <w:pPr>
        <w:jc w:val="right"/>
      </w:pPr>
      <w:r>
        <w:t>ד. הנשמה אחת כל 5 שניות- ולבצע עיסויים רציפים.</w:t>
      </w:r>
    </w:p>
    <w:p>
      <w:pPr>
        <w:jc w:val="right"/>
      </w:pPr>
      <w:r>
        <w:rPr>
          <w:b/>
        </w:rPr>
        <w:t>תשובה נכונה: ד</w:t>
      </w:r>
    </w:p>
    <w:p>
      <w:pPr>
        <w:jc w:val="right"/>
      </w:pPr>
      <w:r>
        <w:t>----------</w:t>
      </w:r>
    </w:p>
    <w:p>
      <w:pPr>
        <w:pStyle w:val="Heading2"/>
        <w:jc w:val="right"/>
      </w:pPr>
      <w:r>
        <w:t>מנתב אוויר מונע צניחת בסיס לשון.</w:t>
      </w:r>
    </w:p>
    <w:p>
      <w:pPr>
        <w:pStyle w:val="Heading2"/>
        <w:jc w:val="right"/>
      </w:pPr>
      <w:r>
        <w:t>נכון.</w:t>
      </w:r>
    </w:p>
    <w:p>
      <w:pPr>
        <w:pStyle w:val="Heading2"/>
        <w:jc w:val="right"/>
      </w:pPr>
      <w:r>
        <w:t>לא נכון.</w:t>
      </w:r>
    </w:p>
    <w:p>
      <w:pPr>
        <w:pStyle w:val="Heading2"/>
        <w:jc w:val="right"/>
      </w:pPr>
      <w:r>
        <w:t>מטרת החייאה חצי- מתקדמת היא למנוע נזק מוחי.</w:t>
      </w:r>
    </w:p>
    <w:p>
      <w:pPr>
        <w:pStyle w:val="Heading2"/>
        <w:jc w:val="right"/>
      </w:pPr>
      <w:r>
        <w:t>נכון.</w:t>
      </w:r>
    </w:p>
    <w:p>
      <w:pPr>
        <w:pStyle w:val="Heading2"/>
        <w:jc w:val="right"/>
      </w:pPr>
      <w:r>
        <w:t>לא נכון.</w:t>
      </w:r>
    </w:p>
    <w:p>
      <w:pPr>
        <w:pStyle w:val="Heading2"/>
        <w:jc w:val="right"/>
      </w:pPr>
      <w:r>
        <w:t>נכון.</w:t>
      </w:r>
    </w:p>
    <w:p>
      <w:pPr>
        <w:pStyle w:val="Heading2"/>
        <w:jc w:val="right"/>
      </w:pPr>
      <w:r>
        <w:t>לא נכון.</w:t>
      </w:r>
    </w:p>
    <w:p>
      <w:pPr>
        <w:jc w:val="right"/>
      </w:pPr>
      <w:r>
        <w:rPr>
          <w:b/>
        </w:rPr>
        <w:t>יחס עיסויים הנשמות באדם מבוגר הוא:</w:t>
      </w:r>
    </w:p>
    <w:p>
      <w:pPr>
        <w:jc w:val="right"/>
      </w:pPr>
      <w:r>
        <w:t>א. 15 עיסויים, 2 הנשמות.</w:t>
      </w:r>
    </w:p>
    <w:p>
      <w:pPr>
        <w:jc w:val="right"/>
      </w:pPr>
      <w:r>
        <w:t>ב. 30 עיסויים, 2 הנשמות.</w:t>
      </w:r>
    </w:p>
    <w:p>
      <w:pPr>
        <w:jc w:val="right"/>
      </w:pPr>
      <w:r>
        <w:t>ג. 15 עיסויים, הנשמה אחת.</w:t>
      </w:r>
    </w:p>
    <w:p>
      <w:pPr>
        <w:jc w:val="right"/>
      </w:pPr>
      <w:r>
        <w:t>ד. 30 עיסויים, הנשמה אחת.</w:t>
      </w:r>
    </w:p>
    <w:p>
      <w:pPr>
        <w:jc w:val="right"/>
      </w:pPr>
      <w:r>
        <w:rPr>
          <w:b/>
        </w:rPr>
        <w:t>תשובה נכונה: א</w:t>
      </w:r>
    </w:p>
    <w:p>
      <w:pPr>
        <w:jc w:val="right"/>
      </w:pPr>
      <w:r>
        <w:t>----------</w:t>
      </w:r>
    </w:p>
    <w:p>
      <w:pPr>
        <w:jc w:val="right"/>
      </w:pPr>
      <w:r>
        <w:rPr>
          <w:b/>
        </w:rPr>
        <w:t>מהם יתרונות האמבו?</w:t>
      </w:r>
    </w:p>
    <w:p>
      <w:pPr>
        <w:jc w:val="right"/>
      </w:pPr>
      <w:r>
        <w:t>א. מעייף.</w:t>
      </w:r>
    </w:p>
    <w:p>
      <w:pPr>
        <w:jc w:val="right"/>
      </w:pPr>
      <w:r>
        <w:t>ב. מעשיר בחמצן.</w:t>
      </w:r>
    </w:p>
    <w:p>
      <w:pPr>
        <w:jc w:val="right"/>
      </w:pPr>
      <w:r>
        <w:t>ג. היגייני.</w:t>
      </w:r>
    </w:p>
    <w:p>
      <w:pPr>
        <w:jc w:val="right"/>
      </w:pPr>
      <w:r>
        <w:t>ד. תשובות ב' וג' נכונות.</w:t>
      </w:r>
    </w:p>
    <w:p>
      <w:pPr>
        <w:jc w:val="right"/>
      </w:pPr>
      <w:r>
        <w:rPr>
          <w:b/>
        </w:rPr>
        <w:t>תשובה נכונה: א</w:t>
      </w:r>
    </w:p>
    <w:p>
      <w:pPr>
        <w:jc w:val="right"/>
      </w:pPr>
      <w:r>
        <w:t>----------</w:t>
      </w:r>
    </w:p>
    <w:p>
      <w:pPr>
        <w:jc w:val="right"/>
      </w:pPr>
      <w:r>
        <w:rPr>
          <w:b/>
        </w:rPr>
        <w:t>3.</w:t>
      </w:r>
    </w:p>
    <w:p>
      <w:pPr>
        <w:jc w:val="right"/>
      </w:pPr>
      <w:r>
        <w:rPr>
          <w:b/>
        </w:rPr>
        <w:t>תשובה נכונה: א</w:t>
      </w:r>
    </w:p>
    <w:p>
      <w:pPr>
        <w:jc w:val="right"/>
      </w:pPr>
      <w:r>
        <w:t>----------</w:t>
      </w:r>
    </w:p>
    <w:p>
      <w:pPr>
        <w:jc w:val="right"/>
      </w:pPr>
      <w:r>
        <w:rPr>
          <w:b/>
        </w:rPr>
        <w:t>4.</w:t>
      </w:r>
    </w:p>
    <w:p>
      <w:pPr>
        <w:jc w:val="right"/>
      </w:pPr>
      <w:r>
        <w:rPr>
          <w:b/>
        </w:rPr>
        <w:t>תשובה נכונה: א</w:t>
      </w:r>
    </w:p>
    <w:p>
      <w:pPr>
        <w:jc w:val="right"/>
      </w:pPr>
      <w:r>
        <w:t>----------</w:t>
      </w:r>
    </w:p>
    <w:p>
      <w:pPr>
        <w:jc w:val="right"/>
      </w:pPr>
      <w:r>
        <w:rPr>
          <w:b/>
        </w:rPr>
        <w:t>5.</w:t>
      </w:r>
    </w:p>
    <w:p>
      <w:pPr>
        <w:jc w:val="right"/>
      </w:pPr>
      <w:r>
        <w:rPr>
          <w:b/>
        </w:rPr>
        <w:t>תשובה נכונה: א</w:t>
      </w:r>
    </w:p>
    <w:p>
      <w:pPr>
        <w:jc w:val="right"/>
      </w:pPr>
      <w:r>
        <w:t>----------</w:t>
      </w:r>
    </w:p>
    <w:p>
      <w:pPr>
        <w:jc w:val="right"/>
      </w:pPr>
      <w:r>
        <w:rPr>
          <w:b/>
        </w:rPr>
        <w:t>6.</w:t>
      </w:r>
    </w:p>
    <w:p>
      <w:pPr>
        <w:jc w:val="right"/>
      </w:pPr>
      <w:r>
        <w:rPr>
          <w:b/>
        </w:rPr>
        <w:t>תשובה נכונה: א</w:t>
      </w:r>
    </w:p>
    <w:p>
      <w:pPr>
        <w:jc w:val="right"/>
      </w:pPr>
      <w:r>
        <w:t>----------</w:t>
      </w:r>
    </w:p>
    <w:p>
      <w:pPr>
        <w:pStyle w:val="Heading2"/>
        <w:jc w:val="right"/>
      </w:pPr>
      <w:r>
        <w:t>נכון.</w:t>
      </w:r>
    </w:p>
    <w:p>
      <w:pPr>
        <w:pStyle w:val="Heading2"/>
        <w:jc w:val="right"/>
      </w:pPr>
      <w:r>
        <w:t>לא נכון.</w:t>
      </w:r>
    </w:p>
    <w:p>
      <w:pPr>
        <w:jc w:val="right"/>
      </w:pPr>
      <w:r>
        <w:rPr>
          <w:b/>
        </w:rPr>
        <w:t>איזה מהמשפטים הבאים נכון?</w:t>
      </w:r>
    </w:p>
    <w:p>
      <w:pPr>
        <w:jc w:val="right"/>
      </w:pPr>
      <w:r>
        <w:t>א. מטרת החייאת לב ריאה חצי מתקדמת היא למנוע נזק מוחי.</w:t>
      </w:r>
    </w:p>
    <w:p>
      <w:pPr>
        <w:jc w:val="right"/>
      </w:pPr>
      <w:r>
        <w:t>ב. מטרת החייאת לב ריאה חצי מתקדמת היא להחזיר את הלב והריאות לעבודה תקינה.</w:t>
      </w:r>
    </w:p>
    <w:p>
      <w:pPr>
        <w:jc w:val="right"/>
      </w:pPr>
      <w:r>
        <w:t>ג. מטרת החייאת לב ריאה חצי מתקדמת היא לקיים אחר חוקי אמנת "רוליאנדה" מבוסטון.</w:t>
      </w:r>
    </w:p>
    <w:p>
      <w:pPr>
        <w:jc w:val="right"/>
      </w:pPr>
      <w:r>
        <w:t>ד. בהחייאה לאחר שתי הנשמות יש לבצע מייד עיסויים.</w:t>
      </w:r>
    </w:p>
    <w:p>
      <w:pPr>
        <w:jc w:val="right"/>
      </w:pPr>
      <w:r>
        <w:rPr>
          <w:b/>
        </w:rPr>
        <w:t>תשובה נכונה: א</w:t>
      </w:r>
    </w:p>
    <w:p>
      <w:pPr>
        <w:jc w:val="right"/>
      </w:pPr>
      <w:r>
        <w:t>----------</w:t>
      </w:r>
    </w:p>
    <w:p>
      <w:pPr>
        <w:jc w:val="right"/>
      </w:pPr>
      <w:r>
        <w:rPr>
          <w:b/>
        </w:rPr>
        <w:t>במהלך סט של עיסויים והנשמות, החולה מקיא- פעולותיך יהיו:</w:t>
      </w:r>
    </w:p>
    <w:p>
      <w:pPr>
        <w:jc w:val="right"/>
      </w:pPr>
      <w:r>
        <w:t>א. לא מפריע לי שהוא מקיא- אמשיך בהחייאה.</w:t>
      </w:r>
    </w:p>
    <w:p>
      <w:pPr>
        <w:jc w:val="right"/>
      </w:pPr>
      <w:r>
        <w:t>ב. אחדיר בחזרה את ה-A.W שנפלט ואמשיך בהחייאה.</w:t>
      </w:r>
    </w:p>
    <w:p>
      <w:pPr>
        <w:jc w:val="right"/>
      </w:pPr>
      <w:r>
        <w:t>ג. אהפוך את הנפגע ואתן מספר טפיחות בין השכמות.</w:t>
      </w:r>
    </w:p>
    <w:p>
      <w:pPr>
        <w:jc w:val="right"/>
      </w:pPr>
      <w:r>
        <w:t>ד. אפסיק את ההחייאה, אנקה הפרשות ואתמול שוב מתחילת סכמת ההחייאה.</w:t>
      </w:r>
    </w:p>
    <w:p>
      <w:pPr>
        <w:jc w:val="right"/>
      </w:pPr>
      <w:r>
        <w:rPr>
          <w:b/>
        </w:rPr>
        <w:t>תשובה נכונה: ג</w:t>
      </w:r>
    </w:p>
    <w:p>
      <w:pPr>
        <w:jc w:val="right"/>
      </w:pPr>
      <w:r>
        <w:t>----------</w:t>
      </w:r>
    </w:p>
    <w:p>
      <w:pPr>
        <w:pStyle w:val="Heading2"/>
        <w:jc w:val="right"/>
      </w:pPr>
      <w:r>
        <w:t>כל התשובות נכונות.</w:t>
      </w:r>
    </w:p>
    <w:p>
      <w:pPr>
        <w:jc w:val="right"/>
      </w:pPr>
      <w:r>
        <w:rPr>
          <w:b/>
        </w:rPr>
        <w:t>אילו מבין הגורמים הבאים מגבירים את סיכויי ההקאה במבוגר מחוסר הכרה?</w:t>
      </w:r>
    </w:p>
    <w:p>
      <w:pPr>
        <w:jc w:val="right"/>
      </w:pPr>
      <w:r>
        <w:t>א. הנשמה ללא מנתב אוויר.</w:t>
      </w:r>
    </w:p>
    <w:p>
      <w:pPr>
        <w:jc w:val="right"/>
      </w:pPr>
      <w:r>
        <w:t>ב. הנשמה בנפח ובלחץ גדולים.</w:t>
      </w:r>
    </w:p>
    <w:p>
      <w:pPr>
        <w:jc w:val="right"/>
      </w:pPr>
      <w:r>
        <w:t>ג. הנשמה ללא הטיית ראש מספקת.</w:t>
      </w:r>
    </w:p>
    <w:p>
      <w:pPr>
        <w:jc w:val="right"/>
      </w:pPr>
      <w:r>
        <w:t>ד. תשובות א' וג' נכונות.</w:t>
      </w:r>
    </w:p>
    <w:p>
      <w:pPr>
        <w:jc w:val="right"/>
      </w:pPr>
      <w:r>
        <w:rPr>
          <w:b/>
        </w:rPr>
        <w:t>תשובה נכונה: ד</w:t>
      </w:r>
    </w:p>
    <w:p>
      <w:pPr>
        <w:jc w:val="right"/>
      </w:pPr>
      <w:r>
        <w:t>----------</w:t>
      </w:r>
    </w:p>
    <w:p>
      <w:pPr>
        <w:jc w:val="right"/>
      </w:pPr>
      <w:r>
        <w:rPr>
          <w:b/>
        </w:rPr>
        <w:t>חיבור החמצן לחולה במהלך ההחייאה יתבצע ב:</w:t>
      </w:r>
    </w:p>
    <w:p>
      <w:pPr>
        <w:jc w:val="right"/>
      </w:pPr>
      <w:r>
        <w:t>א. מיד לאחר וידוא העדר נשימה.</w:t>
      </w:r>
    </w:p>
    <w:p>
      <w:pPr>
        <w:jc w:val="right"/>
      </w:pPr>
      <w:r>
        <w:t>ב. בהקדם האפשרי ללא פגיעה ברצף ההחייאה.</w:t>
      </w:r>
    </w:p>
    <w:p>
      <w:pPr>
        <w:jc w:val="right"/>
      </w:pPr>
      <w:r>
        <w:t>ג. מיד לאחר וידוא העדר דופק.</w:t>
      </w:r>
    </w:p>
    <w:p>
      <w:pPr>
        <w:jc w:val="right"/>
      </w:pPr>
      <w:r>
        <w:t>ד. במהלך ביצוע אנליזה על ידי הדפיברילטור.</w:t>
      </w:r>
    </w:p>
    <w:p>
      <w:pPr>
        <w:jc w:val="right"/>
      </w:pPr>
      <w:r>
        <w:rPr>
          <w:b/>
        </w:rPr>
        <w:t>תשובה נכונה: א</w:t>
      </w:r>
    </w:p>
    <w:p>
      <w:pPr>
        <w:jc w:val="right"/>
      </w:pPr>
      <w:r>
        <w:t>----------</w:t>
      </w:r>
    </w:p>
    <w:p>
      <w:pPr>
        <w:pStyle w:val="Heading2"/>
        <w:jc w:val="right"/>
      </w:pPr>
      <w:r>
        <w:t>משפטים ב' וד' נכונים.</w:t>
      </w:r>
    </w:p>
    <w:p>
      <w:pPr>
        <w:jc w:val="right"/>
      </w:pPr>
      <w:r>
        <w:rPr>
          <w:b/>
        </w:rPr>
        <w:t>איזה מבין המשפטים הבאים המתייחס לביצוע שאיבת הפרשות לחולה מונשם הוא נכון?</w:t>
      </w:r>
    </w:p>
    <w:p>
      <w:pPr>
        <w:jc w:val="right"/>
      </w:pPr>
      <w:r>
        <w:t>א. יש לבצע שאיבה דרך מנתב האוויר.</w:t>
      </w:r>
    </w:p>
    <w:p>
      <w:pPr>
        <w:jc w:val="right"/>
      </w:pPr>
      <w:r>
        <w:t>ב. מחייב הוצאת מנתב האוויר.</w:t>
      </w:r>
    </w:p>
    <w:p>
      <w:pPr>
        <w:jc w:val="right"/>
      </w:pPr>
      <w:r>
        <w:t>ג. מומלץ לא לבצע שאיבת הפרשות במהלך ההחייאה.</w:t>
      </w:r>
    </w:p>
    <w:p>
      <w:pPr>
        <w:jc w:val="right"/>
      </w:pPr>
      <w:r>
        <w:t>ד. יש להפסיק הנשמה ועיסויים ללא יותר מ-10 שניות.</w:t>
      </w:r>
    </w:p>
    <w:p>
      <w:pPr>
        <w:jc w:val="right"/>
      </w:pPr>
      <w:r>
        <w:rPr>
          <w:b/>
        </w:rPr>
        <w:t>תשובה נכונה: א</w:t>
      </w:r>
    </w:p>
    <w:p>
      <w:pPr>
        <w:jc w:val="right"/>
      </w:pPr>
      <w:r>
        <w:t>----------</w:t>
      </w:r>
    </w:p>
    <w:p>
      <w:pPr>
        <w:pStyle w:val="Heading2"/>
        <w:jc w:val="right"/>
      </w:pPr>
      <w:r>
        <w:t>10 דקות לאחר תחילת ההחייאה.</w:t>
      </w:r>
    </w:p>
    <w:p>
      <w:pPr>
        <w:jc w:val="right"/>
      </w:pPr>
      <w:r>
        <w:rPr>
          <w:b/>
        </w:rPr>
        <w:t>חיבור חמצן לאמבו יתבצע:</w:t>
      </w:r>
    </w:p>
    <w:p>
      <w:pPr>
        <w:jc w:val="right"/>
      </w:pPr>
      <w:r>
        <w:t>א. תמיד בכל מקרה בעדיפות ראשונה.</w:t>
      </w:r>
    </w:p>
    <w:p>
      <w:pPr>
        <w:jc w:val="right"/>
      </w:pPr>
      <w:r>
        <w:t>ב. בהקדם האפשרי ללא פגיעה ברצף ההחייאה.</w:t>
      </w:r>
    </w:p>
    <w:p>
      <w:pPr>
        <w:jc w:val="right"/>
      </w:pPr>
      <w:r>
        <w:t>ג. אסור בכל מקרה לחבר חמצן לאמבו.</w:t>
      </w:r>
    </w:p>
    <w:p>
      <w:pPr>
        <w:jc w:val="right"/>
      </w:pPr>
      <w:r>
        <w:t>ד. לפני תחילת ההנשמה עקב החשיבות הגדולה לריכוז הגבוה של החמצן.</w:t>
      </w:r>
    </w:p>
    <w:p>
      <w:pPr>
        <w:jc w:val="right"/>
      </w:pPr>
      <w:r>
        <w:rPr>
          <w:b/>
        </w:rPr>
        <w:t>תשובה נכונה: א</w:t>
      </w:r>
    </w:p>
    <w:p>
      <w:pPr>
        <w:jc w:val="right"/>
      </w:pPr>
      <w:r>
        <w:t>----------</w:t>
      </w:r>
    </w:p>
    <w:p>
      <w:pPr>
        <w:jc w:val="right"/>
      </w:pPr>
      <w:r>
        <w:rPr>
          <w:b/>
        </w:rPr>
        <w:t>בזמן הנשמת חולה מבוגר שמת לב שמנתב האוויר יצא ובולט במקצת החוצה, כיצד תנהג?</w:t>
      </w:r>
    </w:p>
    <w:p>
      <w:pPr>
        <w:jc w:val="right"/>
      </w:pPr>
      <w:r>
        <w:t>א. להוציא את מנתב האוויר ולא להחזירו- כדי למנוע מהחולה להיחנק.</w:t>
      </w:r>
    </w:p>
    <w:p>
      <w:pPr>
        <w:jc w:val="right"/>
      </w:pPr>
      <w:r>
        <w:t>ב. להחזיר את מנתב האוויר למקומו.</w:t>
      </w:r>
    </w:p>
    <w:p>
      <w:pPr>
        <w:jc w:val="right"/>
      </w:pPr>
      <w:r>
        <w:t>ג. אין להחזיר את מנתב האוויר בכדי שלא לגרום לחולה גירוי להקאה.</w:t>
      </w:r>
    </w:p>
    <w:p>
      <w:pPr>
        <w:jc w:val="right"/>
      </w:pPr>
      <w:r>
        <w:t>ד. אך תשובה לא נכונה.</w:t>
      </w:r>
    </w:p>
    <w:p>
      <w:pPr>
        <w:jc w:val="right"/>
      </w:pPr>
      <w:r>
        <w:rPr>
          <w:b/>
        </w:rPr>
        <w:t>תשובה נכונה: א</w:t>
      </w:r>
    </w:p>
    <w:p>
      <w:pPr>
        <w:jc w:val="right"/>
      </w:pPr>
      <w:r>
        <w:t>----------</w:t>
      </w:r>
    </w:p>
    <w:p>
      <w:pPr>
        <w:pStyle w:val="Heading2"/>
        <w:jc w:val="right"/>
      </w:pPr>
      <w:r>
        <w:t>להמשיך את החייאה ברציפות וללא שינוי.</w:t>
      </w:r>
    </w:p>
    <w:p>
      <w:pPr>
        <w:jc w:val="right"/>
      </w:pPr>
      <w:r>
        <w:rPr>
          <w:b/>
        </w:rPr>
        <w:t>במהלך הנשמות חולה באמבו, הנך מבחין שבית החזה של החולה אינו עולה, עלייך:</w:t>
      </w:r>
    </w:p>
    <w:p>
      <w:pPr>
        <w:jc w:val="right"/>
      </w:pPr>
      <w:r>
        <w:t>א. להגביר את קצב הזרמת החמצן.</w:t>
      </w:r>
    </w:p>
    <w:p>
      <w:pPr>
        <w:jc w:val="right"/>
      </w:pPr>
      <w:r>
        <w:t>ב. להפסיק את ההחייאה עד להגעת הנט"ן.</w:t>
      </w:r>
    </w:p>
    <w:p>
      <w:pPr>
        <w:jc w:val="right"/>
      </w:pPr>
      <w:r>
        <w:t>ג. לשפר את קיבוע הראש ולהנשים פעם נוספות.</w:t>
      </w:r>
    </w:p>
    <w:p>
      <w:pPr>
        <w:jc w:val="right"/>
      </w:pPr>
      <w:r>
        <w:t>ד. להתחייל מיד בתמרון היימליך.</w:t>
      </w:r>
    </w:p>
    <w:p>
      <w:pPr>
        <w:jc w:val="right"/>
      </w:pPr>
      <w:r>
        <w:rPr>
          <w:b/>
        </w:rPr>
        <w:t>תשובה נכונה: א</w:t>
      </w:r>
    </w:p>
    <w:p>
      <w:pPr>
        <w:jc w:val="right"/>
      </w:pPr>
      <w:r>
        <w:t>----------</w:t>
      </w:r>
    </w:p>
    <w:p>
      <w:pPr>
        <w:jc w:val="right"/>
      </w:pPr>
      <w:r>
        <w:rPr>
          <w:b/>
        </w:rPr>
        <w:t>בעת שאיבת הפרשות:</w:t>
      </w:r>
    </w:p>
    <w:p>
      <w:pPr>
        <w:jc w:val="right"/>
      </w:pPr>
      <w:r>
        <w:t>א. יש להוציא את מנתב האוויר.</w:t>
      </w:r>
    </w:p>
    <w:p>
      <w:pPr>
        <w:jc w:val="right"/>
      </w:pPr>
      <w:r>
        <w:t>ב. יש לבצע שאיבת הפרשות דרך מנתב האוויר ללא הוצאתו על מנת לנקות אותו.</w:t>
      </w:r>
    </w:p>
    <w:p>
      <w:pPr>
        <w:jc w:val="right"/>
      </w:pPr>
      <w:r>
        <w:t>ג. תהליך השאיבה לא יארך יותר מ-10 שניות.</w:t>
      </w:r>
    </w:p>
    <w:p>
      <w:pPr>
        <w:jc w:val="right"/>
      </w:pPr>
      <w:r>
        <w:t>ד. תשובות א' וג' נכונות.</w:t>
      </w:r>
    </w:p>
    <w:p>
      <w:pPr>
        <w:jc w:val="right"/>
      </w:pPr>
      <w:r>
        <w:rPr>
          <w:b/>
        </w:rPr>
        <w:t>תשובה נכונה: א</w:t>
      </w:r>
    </w:p>
    <w:p>
      <w:pPr>
        <w:jc w:val="right"/>
      </w:pPr>
      <w:r>
        <w:t>----------</w:t>
      </w:r>
    </w:p>
    <w:p>
      <w:pPr>
        <w:jc w:val="right"/>
      </w:pPr>
      <w:r>
        <w:rPr>
          <w:b/>
        </w:rPr>
        <w:t>מה הנכון ביותר לגבי מיכל חמצן?</w:t>
      </w:r>
    </w:p>
    <w:p>
      <w:pPr>
        <w:jc w:val="right"/>
      </w:pPr>
      <w:r>
        <w:t>א. הבלון תמיד יהיה מונח שוכב על הרצפה.</w:t>
      </w:r>
    </w:p>
    <w:p>
      <w:pPr>
        <w:jc w:val="right"/>
      </w:pPr>
      <w:r>
        <w:t>ב. יש להרחיקו ממקור אש.</w:t>
      </w:r>
    </w:p>
    <w:p>
      <w:pPr>
        <w:jc w:val="right"/>
      </w:pPr>
      <w:r>
        <w:t>ג. יש להרחיקו משמן.</w:t>
      </w:r>
    </w:p>
    <w:p>
      <w:pPr>
        <w:jc w:val="right"/>
      </w:pPr>
      <w:r>
        <w:t>ד. כל התשובות נכונות.</w:t>
      </w:r>
    </w:p>
    <w:p>
      <w:pPr>
        <w:jc w:val="right"/>
      </w:pPr>
      <w:r>
        <w:rPr>
          <w:b/>
        </w:rPr>
        <w:t>תשובה נכונה: א</w:t>
      </w:r>
    </w:p>
    <w:p>
      <w:pPr>
        <w:jc w:val="right"/>
      </w:pPr>
      <w:r>
        <w:t>----------</w:t>
      </w:r>
    </w:p>
    <w:p>
      <w:pPr>
        <w:jc w:val="right"/>
      </w:pPr>
      <w:r>
        <w:rPr>
          <w:b/>
        </w:rPr>
        <w:t>בעת ביצוע שאיבת הפרשות באמצעות הסקשן:</w:t>
      </w:r>
    </w:p>
    <w:p>
      <w:pPr>
        <w:jc w:val="right"/>
      </w:pPr>
      <w:r>
        <w:t>א. חובה להוציא את מנתב האוויר מהפה של החולה/ הנפגע ולנקותו טרם החזרתו.</w:t>
      </w:r>
    </w:p>
    <w:p>
      <w:pPr>
        <w:jc w:val="right"/>
      </w:pPr>
      <w:r>
        <w:t>ב. אין צורך להוציא את מנתן האוויר מהפה של החולה/ הנפגע בשל החשש לבזבוז הזמן.</w:t>
      </w:r>
    </w:p>
    <w:p>
      <w:pPr>
        <w:jc w:val="right"/>
      </w:pPr>
      <w:r>
        <w:t>ג. יש להוציא את מנתב האוויר רק במידה וגודלו הוא 3.</w:t>
      </w:r>
    </w:p>
    <w:p>
      <w:pPr>
        <w:jc w:val="right"/>
      </w:pPr>
      <w:r>
        <w:t>ד. יש להוציא את מנתב האוויר ולנקותו מהפרשות טרם החזרתו רק במידה ומדובר בהחייאת חולה/ נפגע מבוגר.</w:t>
      </w:r>
    </w:p>
    <w:p>
      <w:pPr>
        <w:jc w:val="right"/>
      </w:pPr>
      <w:r>
        <w:rPr>
          <w:b/>
        </w:rPr>
        <w:t>תשובה נכונה: א</w:t>
      </w:r>
    </w:p>
    <w:p>
      <w:pPr>
        <w:jc w:val="right"/>
      </w:pPr>
      <w:r>
        <w:t>----------</w:t>
      </w:r>
    </w:p>
    <w:p>
      <w:pPr>
        <w:jc w:val="right"/>
      </w:pPr>
      <w:r>
        <w:rPr>
          <w:b/>
        </w:rPr>
        <w:t>בהנשמת חולה/ נפגע מבוגר באמצעות מכשיר האמבו המחובר לשקית העשרה יש לכוון את ווסת ה-L.P.M לפחות על:</w:t>
      </w:r>
    </w:p>
    <w:p>
      <w:pPr>
        <w:jc w:val="right"/>
      </w:pPr>
      <w:r>
        <w:t>א. 8-10 ליטר בדקה.</w:t>
      </w:r>
    </w:p>
    <w:p>
      <w:pPr>
        <w:jc w:val="right"/>
      </w:pPr>
      <w:r>
        <w:t>ב. 10-15 ליטר בדקה.</w:t>
      </w:r>
    </w:p>
    <w:p>
      <w:pPr>
        <w:jc w:val="right"/>
      </w:pPr>
      <w:r>
        <w:t>ג. תלוי בגודלו של מיכל החמצן.</w:t>
      </w:r>
    </w:p>
    <w:p>
      <w:pPr>
        <w:jc w:val="right"/>
      </w:pPr>
      <w:r>
        <w:t>ד. 6-8 ליטר בדקה.</w:t>
      </w:r>
    </w:p>
    <w:p>
      <w:pPr>
        <w:jc w:val="right"/>
      </w:pPr>
      <w:r>
        <w:rPr>
          <w:b/>
        </w:rPr>
        <w:t>תשובה נכונה: א</w:t>
      </w:r>
    </w:p>
    <w:p>
      <w:pPr>
        <w:jc w:val="right"/>
      </w:pPr>
      <w:r>
        <w:t>----------</w:t>
      </w:r>
    </w:p>
    <w:p>
      <w:pPr>
        <w:pStyle w:val="Heading2"/>
        <w:jc w:val="right"/>
      </w:pPr>
      <w:r>
        <w:t>מניעת נעילת לסתות.</w:t>
      </w:r>
    </w:p>
    <w:p>
      <w:pPr>
        <w:jc w:val="right"/>
      </w:pPr>
      <w:r>
        <w:rPr>
          <w:b/>
        </w:rPr>
        <w:t>מה תפקידו העיקרי של מנתב האוויר (A.W)?</w:t>
      </w:r>
    </w:p>
    <w:p>
      <w:pPr>
        <w:jc w:val="right"/>
      </w:pPr>
      <w:r>
        <w:t>א. מניעת צניחת לשון.</w:t>
      </w:r>
    </w:p>
    <w:p>
      <w:pPr>
        <w:jc w:val="right"/>
      </w:pPr>
      <w:r>
        <w:t>ב. ניתוב זרם האוויר לכיוון הקנה.</w:t>
      </w:r>
    </w:p>
    <w:p>
      <w:pPr>
        <w:jc w:val="right"/>
      </w:pPr>
      <w:r>
        <w:t>ג. תמיכה בלשון ומניעת צניחתה וחסימת נתיב האוויר.</w:t>
      </w:r>
    </w:p>
    <w:p>
      <w:pPr>
        <w:jc w:val="right"/>
      </w:pPr>
      <w:r>
        <w:t>ד. מניעת חסימת נתיב האוויר.</w:t>
      </w:r>
    </w:p>
    <w:p>
      <w:pPr>
        <w:jc w:val="right"/>
      </w:pPr>
      <w:r>
        <w:rPr>
          <w:b/>
        </w:rPr>
        <w:t>תשובה נכונה: א</w:t>
      </w:r>
    </w:p>
    <w:p>
      <w:pPr>
        <w:jc w:val="right"/>
      </w:pPr>
      <w:r>
        <w:t>----------</w:t>
      </w:r>
    </w:p>
    <w:p>
      <w:pPr>
        <w:pStyle w:val="Heading2"/>
        <w:jc w:val="right"/>
      </w:pPr>
      <w:r>
        <w:t>יש לחבר את המפוח למקור חמצן.</w:t>
      </w:r>
    </w:p>
    <w:p>
      <w:pPr>
        <w:jc w:val="right"/>
      </w:pPr>
      <w:r>
        <w:rPr>
          <w:b/>
        </w:rPr>
        <w:t>סמן את המשפט הלא נכון המתייחס להנשמת חולה מבוגר במפוח ומסיכה:</w:t>
      </w:r>
    </w:p>
    <w:p>
      <w:pPr>
        <w:jc w:val="right"/>
      </w:pPr>
      <w:r>
        <w:t>א. הנשמה על ידי שני מטפלים יעילה מהנשמה על ידי מטפל יחיד.</w:t>
      </w:r>
    </w:p>
    <w:p>
      <w:pPr>
        <w:jc w:val="right"/>
      </w:pPr>
      <w:r>
        <w:t>ב. חובה להשתמש במנתב אוויר בעת הנשמה עם מפוח.</w:t>
      </w:r>
    </w:p>
    <w:p>
      <w:pPr>
        <w:jc w:val="right"/>
      </w:pPr>
      <w:r>
        <w:t>ג. יש לבצע הנשמה עד עליית בית החזה ולא יותר משנייה.</w:t>
      </w:r>
    </w:p>
    <w:p>
      <w:pPr>
        <w:jc w:val="right"/>
      </w:pPr>
      <w:r>
        <w:t>ד. מומלץ לבצע הנשמת יתר (היפרונטילציה).</w:t>
      </w:r>
    </w:p>
    <w:p>
      <w:pPr>
        <w:jc w:val="right"/>
      </w:pPr>
      <w:r>
        <w:rPr>
          <w:b/>
        </w:rPr>
        <w:t>תשובה נכונה: א</w:t>
      </w:r>
    </w:p>
    <w:p>
      <w:pPr>
        <w:jc w:val="right"/>
      </w:pPr>
      <w:r>
        <w:t>----------</w:t>
      </w:r>
    </w:p>
    <w:p>
      <w:pPr>
        <w:jc w:val="right"/>
      </w:pPr>
      <w:r>
        <w:rPr>
          <w:b/>
        </w:rPr>
        <w:t>דפיברילטור (AED) יחובר לחולה המוטל חסר הכרה ללא דופק וללא נשימה לפני התחלת ביצוע פעולות החייאה בסיסיות?</w:t>
      </w:r>
    </w:p>
    <w:p>
      <w:pPr>
        <w:jc w:val="right"/>
      </w:pPr>
      <w:r>
        <w:t>א. נכון.</w:t>
      </w:r>
    </w:p>
    <w:p>
      <w:pPr>
        <w:jc w:val="right"/>
      </w:pPr>
      <w:r>
        <w:t>ב. לא נכון.</w:t>
      </w:r>
    </w:p>
    <w:p>
      <w:pPr>
        <w:jc w:val="right"/>
      </w:pPr>
      <w:r>
        <w:rPr>
          <w:b/>
        </w:rPr>
        <w:t>תשובה נכונה: ב</w:t>
      </w:r>
    </w:p>
    <w:p>
      <w:pPr>
        <w:jc w:val="right"/>
      </w:pPr>
      <w:r>
        <w:t>----------</w:t>
      </w:r>
    </w:p>
    <w:p>
      <w:pPr>
        <w:pStyle w:val="Heading2"/>
        <w:jc w:val="right"/>
      </w:pPr>
      <w:r>
        <w:t>נכון.</w:t>
      </w:r>
    </w:p>
    <w:p>
      <w:pPr>
        <w:pStyle w:val="Heading2"/>
        <w:jc w:val="right"/>
      </w:pPr>
      <w:r>
        <w:t>לא נכון.</w:t>
      </w:r>
    </w:p>
    <w:p>
      <w:pPr>
        <w:pStyle w:val="Heading2"/>
        <w:jc w:val="right"/>
      </w:pPr>
      <w:r>
        <w:t>מנתב אוויר מונע צניחת בסיס לשון.</w:t>
      </w:r>
    </w:p>
    <w:p>
      <w:pPr>
        <w:pStyle w:val="Heading2"/>
        <w:jc w:val="right"/>
      </w:pPr>
      <w:r>
        <w:t>נכון.</w:t>
      </w:r>
    </w:p>
    <w:p>
      <w:pPr>
        <w:pStyle w:val="Heading2"/>
        <w:jc w:val="right"/>
      </w:pPr>
      <w:r>
        <w:t>לא נכון.</w:t>
      </w:r>
    </w:p>
    <w:p>
      <w:pPr>
        <w:jc w:val="right"/>
      </w:pPr>
      <w:r>
        <w:rPr>
          <w:b/>
        </w:rPr>
        <w:t>מהו המיקום הנכון להצמדת מדבקות הדפיברילטור לחזה של המטופל?</w:t>
      </w:r>
    </w:p>
    <w:p>
      <w:pPr>
        <w:jc w:val="right"/>
      </w:pPr>
      <w:r>
        <w:t>א. אחת- במרכז החזה (מפתח הלב), שנייה- צלעות תחתונות מצד ימין.</w:t>
      </w:r>
    </w:p>
    <w:p>
      <w:pPr>
        <w:jc w:val="right"/>
      </w:pPr>
      <w:r>
        <w:t>ב. אחת- מימן לעצם החזה ותחת עצם הבריח הימינית, שנייה- צלעות תחתונות מצד שמאל על חוד הלב.</w:t>
      </w:r>
    </w:p>
    <w:p>
      <w:pPr>
        <w:jc w:val="right"/>
      </w:pPr>
      <w:r>
        <w:t>ג. אחת- מימין לעצם בית החזה ותחת עצם הבריח הימינית, שנייה- מרכז החזה (מפתח הלב).</w:t>
      </w:r>
    </w:p>
    <w:p>
      <w:pPr>
        <w:jc w:val="right"/>
      </w:pPr>
      <w:r>
        <w:t>ד. אחת- משמאל לעצם החזה ותחת עצם הבריח השמאלית, שנייה- צלעות תחתונות צד שמאל על חוד הלב.</w:t>
      </w:r>
    </w:p>
    <w:p>
      <w:pPr>
        <w:jc w:val="right"/>
      </w:pPr>
      <w:r>
        <w:rPr>
          <w:b/>
        </w:rPr>
        <w:t>תשובה נכונה: א</w:t>
      </w:r>
    </w:p>
    <w:p>
      <w:pPr>
        <w:jc w:val="right"/>
      </w:pPr>
      <w:r>
        <w:t>----------</w:t>
      </w:r>
    </w:p>
    <w:p>
      <w:pPr>
        <w:jc w:val="right"/>
      </w:pPr>
      <w:r>
        <w:rPr>
          <w:b/>
        </w:rPr>
        <w:t>מהי אספירציה?</w:t>
      </w:r>
    </w:p>
    <w:p>
      <w:pPr>
        <w:jc w:val="right"/>
      </w:pPr>
      <w:r>
        <w:t>א. עיסוי לב לא תקין אשר שובר צלעות.</w:t>
      </w:r>
    </w:p>
    <w:p>
      <w:pPr>
        <w:jc w:val="right"/>
      </w:pPr>
      <w:r>
        <w:t>ב. שאיפת תוכן הקיבה אל הריאות.</w:t>
      </w:r>
    </w:p>
    <w:p>
      <w:pPr>
        <w:jc w:val="right"/>
      </w:pPr>
      <w:r>
        <w:t>ג. לחץ הנשמה מוגבר.</w:t>
      </w:r>
    </w:p>
    <w:p>
      <w:pPr>
        <w:jc w:val="right"/>
      </w:pPr>
      <w:r>
        <w:t>ד. הקאה דמית.</w:t>
      </w:r>
    </w:p>
    <w:p>
      <w:pPr>
        <w:jc w:val="right"/>
      </w:pPr>
      <w:r>
        <w:rPr>
          <w:b/>
        </w:rPr>
        <w:t>תשובה נכונה: א</w:t>
      </w:r>
    </w:p>
    <w:p>
      <w:pPr>
        <w:jc w:val="right"/>
      </w:pPr>
      <w:r>
        <w:t>----------</w:t>
      </w:r>
    </w:p>
    <w:p>
      <w:pPr>
        <w:jc w:val="right"/>
      </w:pPr>
      <w:r>
        <w:rPr>
          <w:b/>
        </w:rPr>
        <w:t>מהו נפח ההנשמה המומלץ במהלך החייאת מבוגר?</w:t>
      </w:r>
    </w:p>
    <w:p>
      <w:pPr>
        <w:jc w:val="right"/>
      </w:pPr>
      <w:r>
        <w:t>א. עד עליית בית החזה של המטופל ולא יותר משנייה אחת.</w:t>
      </w:r>
    </w:p>
    <w:p>
      <w:pPr>
        <w:jc w:val="right"/>
      </w:pPr>
      <w:r>
        <w:t>ב. 250cc.</w:t>
      </w:r>
    </w:p>
    <w:p>
      <w:pPr>
        <w:jc w:val="right"/>
      </w:pPr>
      <w:r>
        <w:t>ג. 800cc.</w:t>
      </w:r>
    </w:p>
    <w:p>
      <w:pPr>
        <w:jc w:val="right"/>
      </w:pPr>
      <w:r>
        <w:t>ד. 1000cc.</w:t>
      </w:r>
    </w:p>
    <w:p>
      <w:pPr>
        <w:jc w:val="right"/>
      </w:pPr>
      <w:r>
        <w:rPr>
          <w:b/>
        </w:rPr>
        <w:t>תשובה נכונה: א</w:t>
      </w:r>
    </w:p>
    <w:p>
      <w:pPr>
        <w:jc w:val="right"/>
      </w:pPr>
      <w:r>
        <w:t>----------</w:t>
      </w:r>
    </w:p>
    <w:p>
      <w:pPr>
        <w:jc w:val="right"/>
      </w:pPr>
      <w:r>
        <w:rPr>
          <w:b/>
        </w:rPr>
        <w:t>במהלך ביצוע פעולות החייאה, מתי מומלץ לחבר את המפוח להנשמה לחמצן?</w:t>
      </w:r>
    </w:p>
    <w:p>
      <w:pPr>
        <w:jc w:val="right"/>
      </w:pPr>
      <w:r>
        <w:t>א. בהקדם האפשרי מבלי להפריע לביצוע עיסויים או למתן שוק חשמלי.</w:t>
      </w:r>
    </w:p>
    <w:p>
      <w:pPr>
        <w:jc w:val="right"/>
      </w:pPr>
      <w:r>
        <w:t>ב. מיד לאחר החדרת מנתב אוויר.</w:t>
      </w:r>
    </w:p>
    <w:p>
      <w:pPr>
        <w:jc w:val="right"/>
      </w:pPr>
      <w:r>
        <w:t>ג. מייד לאחר מתן שוק חשמלי.</w:t>
      </w:r>
    </w:p>
    <w:p>
      <w:pPr>
        <w:jc w:val="right"/>
      </w:pPr>
      <w:r>
        <w:t>ד. לאחר 8 דקות של ביצוע החייאה.</w:t>
      </w:r>
    </w:p>
    <w:p>
      <w:pPr>
        <w:jc w:val="right"/>
      </w:pPr>
      <w:r>
        <w:rPr>
          <w:b/>
        </w:rPr>
        <w:t>תשובה נכונה: א</w:t>
      </w:r>
    </w:p>
    <w:p>
      <w:pPr>
        <w:jc w:val="right"/>
      </w:pPr>
      <w:r>
        <w:t>----------</w:t>
      </w:r>
    </w:p>
    <w:p>
      <w:pPr>
        <w:jc w:val="right"/>
      </w:pPr>
      <w:r>
        <w:rPr>
          <w:b/>
        </w:rPr>
        <w:t>מהי עוצמת השוק שניתנת על ידי מכשירי הדפיברילטור (AED) שקיימים בארגון?</w:t>
      </w:r>
    </w:p>
    <w:p>
      <w:pPr>
        <w:jc w:val="right"/>
      </w:pPr>
      <w:r>
        <w:t>א. 300J.</w:t>
      </w:r>
    </w:p>
    <w:p>
      <w:pPr>
        <w:jc w:val="right"/>
      </w:pPr>
      <w:r>
        <w:t>ב. 360J.</w:t>
      </w:r>
    </w:p>
    <w:p>
      <w:pPr>
        <w:jc w:val="right"/>
      </w:pPr>
      <w:r>
        <w:t>ג. 200J.</w:t>
      </w:r>
    </w:p>
    <w:p>
      <w:pPr>
        <w:jc w:val="right"/>
      </w:pPr>
      <w:r>
        <w:t>ד. 100J.</w:t>
      </w:r>
    </w:p>
    <w:p>
      <w:pPr>
        <w:jc w:val="right"/>
      </w:pPr>
      <w:r>
        <w:rPr>
          <w:b/>
        </w:rPr>
        <w:t>תשובה נכונה: ב</w:t>
      </w:r>
    </w:p>
    <w:p>
      <w:pPr>
        <w:jc w:val="right"/>
      </w:pPr>
      <w:r>
        <w:t>----------</w:t>
      </w:r>
    </w:p>
    <w:p>
      <w:pPr>
        <w:jc w:val="right"/>
      </w:pPr>
      <w:r>
        <w:rPr>
          <w:b/>
        </w:rPr>
        <w:t>במהלך ביצוע פעולות החייאה בגברת כבת 81, המטופלת מקיאה, כיצד תנהג?</w:t>
      </w:r>
    </w:p>
    <w:p>
      <w:pPr>
        <w:jc w:val="right"/>
      </w:pPr>
      <w:r>
        <w:t>א. אוציא את מנתב האוויר ואבצע שאיבה בחלל הפה מבלי לפגוע ברצף העיסויים ומבלי לעכב מתן שוק חשמלי.</w:t>
      </w:r>
    </w:p>
    <w:p>
      <w:pPr>
        <w:jc w:val="right"/>
      </w:pPr>
      <w:r>
        <w:t>ב. אבצע שאיבה של חלל הפה דרך מנתב האוויר מבלי לפגוע ברצף העיסויים ומבלי לעכב מתן שוק חשמלי.</w:t>
      </w:r>
    </w:p>
    <w:p>
      <w:pPr>
        <w:jc w:val="right"/>
      </w:pPr>
      <w:r>
        <w:t>ג. אבצע שאיבה בחלל הפה לאחר ביצוע 2 דקות החייאה.</w:t>
      </w:r>
    </w:p>
    <w:p>
      <w:pPr>
        <w:jc w:val="right"/>
      </w:pPr>
      <w:r>
        <w:t>ד. אפסיק את ביצוע העיסויים, אבצע שאיבה בחלל הפה ואז אמשיך בעיסויים.</w:t>
      </w:r>
    </w:p>
    <w:p>
      <w:pPr>
        <w:jc w:val="right"/>
      </w:pPr>
      <w:r>
        <w:rPr>
          <w:b/>
        </w:rPr>
        <w:t>תשובה נכונה: ג</w:t>
      </w:r>
    </w:p>
    <w:p>
      <w:pPr>
        <w:jc w:val="right"/>
      </w:pPr>
      <w:r>
        <w:t>----------</w:t>
      </w:r>
    </w:p>
    <w:p>
      <w:pPr>
        <w:jc w:val="right"/>
      </w:pPr>
      <w:r>
        <w:rPr>
          <w:b/>
        </w:rPr>
        <w:t>במהלך ביצוע פעולות החייאה, בית החזה של המטופל אינו מתרומם, כיצד תנהג?</w:t>
      </w:r>
    </w:p>
    <w:p>
      <w:pPr>
        <w:jc w:val="right"/>
      </w:pPr>
      <w:r>
        <w:t>א. אבצע ניסיון הנשמה נוסף.</w:t>
      </w:r>
    </w:p>
    <w:p>
      <w:pPr>
        <w:jc w:val="right"/>
      </w:pPr>
      <w:r>
        <w:t>ב. אשפר את קיבוע הראש לאחור ולאחר מכן אבצע ניסיון הנשמה נוסף.</w:t>
      </w:r>
    </w:p>
    <w:p>
      <w:pPr>
        <w:jc w:val="right"/>
      </w:pPr>
      <w:r>
        <w:t>ג. אבצע עיסויים בלבד.</w:t>
      </w:r>
    </w:p>
    <w:p>
      <w:pPr>
        <w:jc w:val="right"/>
      </w:pPr>
      <w:r>
        <w:t>ד. אמשיך לבצע ניסיונות הנשמה חוזרים עד שבית החזה יעלה.</w:t>
      </w:r>
    </w:p>
    <w:p>
      <w:pPr>
        <w:jc w:val="right"/>
      </w:pPr>
      <w:r>
        <w:rPr>
          <w:b/>
        </w:rPr>
        <w:t>תשובה נכונה: א</w:t>
      </w:r>
    </w:p>
    <w:p>
      <w:pPr>
        <w:jc w:val="right"/>
      </w:pPr>
      <w:r>
        <w:t>----------</w:t>
      </w:r>
    </w:p>
    <w:p>
      <w:pPr>
        <w:pStyle w:val="Heading2"/>
        <w:jc w:val="right"/>
      </w:pPr>
      <w:r>
        <w:t>נכון.</w:t>
      </w:r>
    </w:p>
    <w:p>
      <w:pPr>
        <w:pStyle w:val="Heading2"/>
        <w:jc w:val="right"/>
      </w:pPr>
      <w:r>
        <w:t>לא נכון.</w:t>
      </w:r>
    </w:p>
    <w:p>
      <w:pPr>
        <w:jc w:val="right"/>
      </w:pPr>
      <w:r>
        <w:rPr>
          <w:b/>
        </w:rPr>
        <w:t>לרשותך מיכל חמצן נייד (2.4 ליטר), הווסט מראה לחץ של 1500 PSI. לכמה זמן יספיק המיכל בהנחה שאתה מספק חמצן בקצב זרימה של 10LPM?</w:t>
      </w:r>
    </w:p>
    <w:p>
      <w:pPr>
        <w:jc w:val="right"/>
      </w:pPr>
      <w:r>
        <w:t>א. 240 דקות.</w:t>
      </w:r>
    </w:p>
    <w:p>
      <w:pPr>
        <w:jc w:val="right"/>
      </w:pPr>
      <w:r>
        <w:t>ב. 200 דקות.</w:t>
      </w:r>
    </w:p>
    <w:p>
      <w:pPr>
        <w:jc w:val="right"/>
      </w:pPr>
      <w:r>
        <w:t>ג. 24 דקות.</w:t>
      </w:r>
    </w:p>
    <w:p>
      <w:pPr>
        <w:jc w:val="right"/>
      </w:pPr>
      <w:r>
        <w:t>ד. 2400 דקות.</w:t>
      </w:r>
    </w:p>
    <w:p>
      <w:pPr>
        <w:jc w:val="right"/>
      </w:pPr>
      <w:r>
        <w:rPr>
          <w:b/>
        </w:rPr>
        <w:t>תשובה נכונה: א</w:t>
      </w:r>
    </w:p>
    <w:p>
      <w:pPr>
        <w:jc w:val="right"/>
      </w:pPr>
      <w:r>
        <w:t>----------</w:t>
      </w:r>
    </w:p>
    <w:p>
      <w:pPr>
        <w:pStyle w:val="Heading2"/>
        <w:jc w:val="right"/>
      </w:pPr>
      <w:r>
        <w:t>הוצאת אוויר מהקיבה על ידי לחיצה על האזור הבטני.</w:t>
      </w:r>
    </w:p>
    <w:p>
      <w:pPr>
        <w:pStyle w:val="Heading2"/>
        <w:jc w:val="right"/>
      </w:pPr>
      <w:r>
        <w:t>סמן את המשפט הלא נכון לגבי הנשמה עם אמבו.</w:t>
      </w:r>
    </w:p>
    <w:p>
      <w:pPr>
        <w:pStyle w:val="Heading2"/>
        <w:jc w:val="right"/>
      </w:pPr>
      <w:r>
        <w:t>בעת הנשמה באמבו חובה להשתמש במנתב אוויר.</w:t>
      </w:r>
    </w:p>
    <w:p>
      <w:pPr>
        <w:pStyle w:val="Heading2"/>
        <w:jc w:val="right"/>
      </w:pPr>
      <w:r>
        <w:t>יש לחבר את החמצן לשקית העשרה ודאוג שהיא מתנפחת.</w:t>
      </w:r>
    </w:p>
    <w:p>
      <w:pPr>
        <w:pStyle w:val="Heading2"/>
        <w:jc w:val="right"/>
      </w:pPr>
      <w:r>
        <w:t>יש לסחוט את האמבו עד הסוף ובלחץ גבוה.</w:t>
      </w:r>
    </w:p>
    <w:p>
      <w:pPr>
        <w:pStyle w:val="Heading2"/>
        <w:jc w:val="right"/>
      </w:pPr>
      <w:r>
        <w:t>אמבו מבוגרים משמש גם להנשמת ילדים.</w:t>
      </w:r>
    </w:p>
    <w:p>
      <w:pPr>
        <w:jc w:val="right"/>
      </w:pPr>
      <w:r>
        <w:rPr>
          <w:b/>
        </w:rPr>
        <w:t>הינך כונן מד"א עם ציוד מלא. הוזנקת לגבר כבן 62 עם כאבים בחזה. הוצא נט"ן למקום, אך בינתיים אתה הראשון במקום. במהלך לקיחת האנמנזה מהאדון הוא מגלגל עיניים, מאבד הכרה, נשימה ודופק. מה הפעולה הראשונה שתבצע בהתחשב במה שידוע לך?</w:t>
      </w:r>
    </w:p>
    <w:p>
      <w:pPr>
        <w:jc w:val="right"/>
      </w:pPr>
      <w:r>
        <w:t>א. עיסויים בלבד עד להגעת צוות רפואי נוסף.</w:t>
      </w:r>
    </w:p>
    <w:p>
      <w:pPr>
        <w:jc w:val="right"/>
      </w:pPr>
      <w:r>
        <w:t>ב. חיבור מידי של AED ותפעולו.</w:t>
      </w:r>
    </w:p>
    <w:p>
      <w:pPr>
        <w:jc w:val="right"/>
      </w:pPr>
      <w:r>
        <w:t>ג. הנשמות עד להתרוממות בית החזה.</w:t>
      </w:r>
    </w:p>
    <w:p>
      <w:pPr>
        <w:jc w:val="right"/>
      </w:pPr>
      <w:r>
        <w:t>ד. פתיחת נתיב אוויר והחדרת מנתב אוויר.</w:t>
      </w:r>
    </w:p>
    <w:p>
      <w:pPr>
        <w:jc w:val="right"/>
      </w:pPr>
      <w:r>
        <w:rPr>
          <w:b/>
        </w:rPr>
        <w:t>תשובה נכונה: א</w:t>
      </w:r>
    </w:p>
    <w:p>
      <w:pPr>
        <w:jc w:val="right"/>
      </w:pPr>
      <w:r>
        <w:t>----------</w:t>
      </w:r>
    </w:p>
    <w:p>
      <w:pPr>
        <w:pStyle w:val="Heading2"/>
        <w:jc w:val="right"/>
      </w:pPr>
      <w:r>
        <w:t>החייאה -  מתקדם לצוות רפואי - ילדים ותינוקות</w:t>
      </w:r>
    </w:p>
    <w:p>
      <w:pPr>
        <w:jc w:val="right"/>
      </w:pPr>
      <w:r>
        <w:rPr>
          <w:b/>
        </w:rPr>
        <w:t>הסיבוך השכיח ביותר בעקבות הנשמה עם אמבו בטכניקה לא נכונה הוא:</w:t>
      </w:r>
    </w:p>
    <w:p>
      <w:pPr>
        <w:jc w:val="right"/>
      </w:pPr>
      <w:r>
        <w:t>א. חזה אוויר.</w:t>
      </w:r>
    </w:p>
    <w:p>
      <w:pPr>
        <w:jc w:val="right"/>
      </w:pPr>
      <w:r>
        <w:t>ב. הפרשות.</w:t>
      </w:r>
    </w:p>
    <w:p>
      <w:pPr>
        <w:jc w:val="right"/>
      </w:pPr>
      <w:r>
        <w:t>ג. חזה דם.</w:t>
      </w:r>
    </w:p>
    <w:p>
      <w:pPr>
        <w:jc w:val="right"/>
      </w:pPr>
      <w:r>
        <w:t>ד. דחיקה של הריאות.</w:t>
      </w:r>
    </w:p>
    <w:p>
      <w:pPr>
        <w:jc w:val="right"/>
      </w:pPr>
      <w:r>
        <w:rPr>
          <w:b/>
        </w:rPr>
        <w:t>תשובה נכונה: א</w:t>
      </w:r>
    </w:p>
    <w:p>
      <w:pPr>
        <w:jc w:val="right"/>
      </w:pPr>
      <w:r>
        <w:t>----------</w:t>
      </w:r>
    </w:p>
    <w:p>
      <w:pPr>
        <w:jc w:val="right"/>
      </w:pPr>
      <w:r>
        <w:rPr>
          <w:b/>
        </w:rPr>
        <w:t>מהו היחס בין ההנשמות לעיסויים בהחייאת תינוק בזוג?</w:t>
      </w:r>
    </w:p>
    <w:p>
      <w:pPr>
        <w:jc w:val="right"/>
      </w:pPr>
      <w:r>
        <w:t>א. 30 עיסויים, 2 הנשמות.</w:t>
      </w:r>
    </w:p>
    <w:p>
      <w:pPr>
        <w:jc w:val="right"/>
      </w:pPr>
      <w:r>
        <w:t>ב. 15 עיסויים, 2 הנשמות.</w:t>
      </w:r>
    </w:p>
    <w:p>
      <w:pPr>
        <w:jc w:val="right"/>
      </w:pPr>
      <w:r>
        <w:t>ג. שלוש עיסויים, 2 הנשמות.</w:t>
      </w:r>
    </w:p>
    <w:p>
      <w:pPr>
        <w:jc w:val="right"/>
      </w:pPr>
      <w:r>
        <w:t>ד. 15 עיסויים, הנשמה 1.</w:t>
      </w:r>
    </w:p>
    <w:p>
      <w:pPr>
        <w:jc w:val="right"/>
      </w:pPr>
      <w:r>
        <w:rPr>
          <w:b/>
        </w:rPr>
        <w:t>תשובה נכונה: ב</w:t>
      </w:r>
    </w:p>
    <w:p>
      <w:pPr>
        <w:jc w:val="right"/>
      </w:pPr>
      <w:r>
        <w:t>----------</w:t>
      </w:r>
    </w:p>
    <w:p>
      <w:pPr>
        <w:pStyle w:val="Heading2"/>
        <w:jc w:val="right"/>
      </w:pPr>
      <w:r>
        <w:t>אף תשובה אינה נכונה.</w:t>
      </w:r>
    </w:p>
    <w:p>
      <w:pPr>
        <w:jc w:val="right"/>
      </w:pPr>
      <w:r>
        <w:rPr>
          <w:b/>
        </w:rPr>
        <w:t>כמה גדלים של מנתבי אוויר (A.W) קיימים באמבולנס?</w:t>
      </w:r>
    </w:p>
    <w:p>
      <w:pPr>
        <w:jc w:val="right"/>
      </w:pPr>
      <w:r>
        <w:t>א. גדלים למבוגר ו3 גדלים לתינוקות.</w:t>
      </w:r>
    </w:p>
    <w:p>
      <w:pPr>
        <w:jc w:val="right"/>
      </w:pPr>
      <w:r>
        <w:t>ב. גדלים למבוגר וגודל אחד לתינוקות.</w:t>
      </w:r>
    </w:p>
    <w:p>
      <w:pPr>
        <w:jc w:val="right"/>
      </w:pPr>
      <w:r>
        <w:t>ג. גדלים למבוגר ו2 גדלים לתינוקות.</w:t>
      </w:r>
    </w:p>
    <w:p>
      <w:pPr>
        <w:jc w:val="right"/>
      </w:pPr>
      <w:r>
        <w:t>ד. גדלים למבוגר ו3 גדלים לתינוקות.</w:t>
      </w:r>
    </w:p>
    <w:p>
      <w:pPr>
        <w:jc w:val="right"/>
      </w:pPr>
      <w:r>
        <w:rPr>
          <w:b/>
        </w:rPr>
        <w:t>תשובה נכונה: א</w:t>
      </w:r>
    </w:p>
    <w:p>
      <w:pPr>
        <w:jc w:val="right"/>
      </w:pPr>
      <w:r>
        <w:t>----------</w:t>
      </w:r>
    </w:p>
    <w:p>
      <w:pPr>
        <w:jc w:val="right"/>
      </w:pPr>
      <w:r>
        <w:rPr>
          <w:b/>
        </w:rPr>
        <w:t>מה אינו נכון לגבי מפוח הנשמה בייבי (אמבו תינוקות):</w:t>
      </w:r>
    </w:p>
    <w:p>
      <w:pPr>
        <w:jc w:val="right"/>
      </w:pPr>
      <w:r>
        <w:t>א. כל אצבע סוחטת נפח של כ-50cc מהאמבו.</w:t>
      </w:r>
    </w:p>
    <w:p>
      <w:pPr>
        <w:jc w:val="right"/>
      </w:pPr>
      <w:r>
        <w:t>ב. מנשימים עד התרוממות בית החזה.</w:t>
      </w:r>
    </w:p>
    <w:p>
      <w:pPr>
        <w:jc w:val="right"/>
      </w:pPr>
      <w:r>
        <w:t>ג. בהחייאת תינוק עד שלושה חודשים אין צורך לסנכרן את העיסויים עם ההנשמות באמבו.</w:t>
      </w:r>
    </w:p>
    <w:p>
      <w:pPr>
        <w:jc w:val="right"/>
      </w:pPr>
      <w:r>
        <w:t>ד. תינוק בן 16 חודשים ללא נשימה אך עם דופק- הנשמה כל 4 שניות.</w:t>
      </w:r>
    </w:p>
    <w:p>
      <w:pPr>
        <w:jc w:val="right"/>
      </w:pPr>
      <w:r>
        <w:rPr>
          <w:b/>
        </w:rPr>
        <w:t>תשובה נכונה: א</w:t>
      </w:r>
    </w:p>
    <w:p>
      <w:pPr>
        <w:jc w:val="right"/>
      </w:pPr>
      <w:r>
        <w:t>----------</w:t>
      </w:r>
    </w:p>
    <w:p>
      <w:pPr>
        <w:jc w:val="right"/>
      </w:pPr>
      <w:r>
        <w:rPr>
          <w:b/>
        </w:rPr>
        <w:t>הגעת להחייאה של ילד בן 5 ללא דופק וללא נשימה עם איש צוות נוסף. מהו יחס העיסויים והנשמות הנדרש?</w:t>
      </w:r>
    </w:p>
    <w:p>
      <w:pPr>
        <w:jc w:val="right"/>
      </w:pPr>
      <w:r>
        <w:t>א. 30 עיסויים, 2 הנשמות.</w:t>
      </w:r>
    </w:p>
    <w:p>
      <w:pPr>
        <w:jc w:val="right"/>
      </w:pPr>
      <w:r>
        <w:t>ב. 15 עיסויים, 2 הנשמות.</w:t>
      </w:r>
    </w:p>
    <w:p>
      <w:pPr>
        <w:jc w:val="right"/>
      </w:pPr>
      <w:r>
        <w:t>ג. 5 עיסויים, הנשמה 1.</w:t>
      </w:r>
    </w:p>
    <w:p>
      <w:pPr>
        <w:jc w:val="right"/>
      </w:pPr>
      <w:r>
        <w:t>ד. עיסויים, הנשמה 1.</w:t>
      </w:r>
    </w:p>
    <w:p>
      <w:pPr>
        <w:jc w:val="right"/>
      </w:pPr>
      <w:r>
        <w:rPr>
          <w:b/>
        </w:rPr>
        <w:t>תשובה נכונה: ג</w:t>
      </w:r>
    </w:p>
    <w:p>
      <w:pPr>
        <w:jc w:val="right"/>
      </w:pPr>
      <w:r>
        <w:t>----------</w:t>
      </w:r>
    </w:p>
    <w:p>
      <w:pPr>
        <w:jc w:val="right"/>
      </w:pPr>
      <w:r>
        <w:rPr>
          <w:b/>
        </w:rPr>
        <w:t>מהו משך הזמן המקסימלי שבו ניתן לנקות הפרשות לחולה בזמן החייאה?</w:t>
      </w:r>
    </w:p>
    <w:p>
      <w:pPr>
        <w:jc w:val="right"/>
      </w:pPr>
      <w:r>
        <w:t>א. עד 17 שניות.</w:t>
      </w:r>
    </w:p>
    <w:p>
      <w:pPr>
        <w:jc w:val="right"/>
      </w:pPr>
      <w:r>
        <w:t>ב. עד לניקוי כל ההפרשות.</w:t>
      </w:r>
    </w:p>
    <w:p>
      <w:pPr>
        <w:jc w:val="right"/>
      </w:pPr>
      <w:r>
        <w:t>ג. עד דקה.</w:t>
      </w:r>
    </w:p>
    <w:p>
      <w:pPr>
        <w:jc w:val="right"/>
      </w:pPr>
      <w:r>
        <w:t>ד. עד 10 שניות.</w:t>
      </w:r>
    </w:p>
    <w:p>
      <w:pPr>
        <w:jc w:val="right"/>
      </w:pPr>
      <w:r>
        <w:rPr>
          <w:b/>
        </w:rPr>
        <w:t>תשובה נכונה: א</w:t>
      </w:r>
    </w:p>
    <w:p>
      <w:pPr>
        <w:jc w:val="right"/>
      </w:pPr>
      <w:r>
        <w:t>----------</w:t>
      </w:r>
    </w:p>
    <w:p>
      <w:pPr>
        <w:jc w:val="right"/>
      </w:pPr>
      <w:r>
        <w:rPr>
          <w:b/>
        </w:rPr>
        <w:t>הגעת עם איש צוות נוסף לילד בן 9 ללא דופק וללא נשימה. מהו יחס העיסויים וההנשמות בהחייאת זוגות (צוות מקצועי)?</w:t>
      </w:r>
    </w:p>
    <w:p>
      <w:pPr>
        <w:jc w:val="right"/>
      </w:pPr>
      <w:r>
        <w:t>א. 30 עיסויים, 2 הנשמות.</w:t>
      </w:r>
    </w:p>
    <w:p>
      <w:pPr>
        <w:jc w:val="right"/>
      </w:pPr>
      <w:r>
        <w:t>ב. 15 עיסויים, 2 הנשמות.</w:t>
      </w:r>
    </w:p>
    <w:p>
      <w:pPr>
        <w:jc w:val="right"/>
      </w:pPr>
      <w:r>
        <w:t>ג. 5 עיסויים, 2 הנשמות.</w:t>
      </w:r>
    </w:p>
    <w:p>
      <w:pPr>
        <w:jc w:val="right"/>
      </w:pPr>
      <w:r>
        <w:t>ד. 5 עיסויים, הנשמה אחת.</w:t>
      </w:r>
    </w:p>
    <w:p>
      <w:pPr>
        <w:jc w:val="right"/>
      </w:pPr>
      <w:r>
        <w:rPr>
          <w:b/>
        </w:rPr>
        <w:t>תשובה נכונה: ג</w:t>
      </w:r>
    </w:p>
    <w:p>
      <w:pPr>
        <w:jc w:val="right"/>
      </w:pPr>
      <w:r>
        <w:t>----------</w:t>
      </w:r>
    </w:p>
    <w:p>
      <w:pPr>
        <w:jc w:val="right"/>
      </w:pPr>
      <w:r>
        <w:rPr>
          <w:b/>
        </w:rPr>
        <w:t>במקרה של דום נשימה עם נוכחות דופק, קצב ההנשמה יהיה:</w:t>
      </w:r>
    </w:p>
    <w:p>
      <w:pPr>
        <w:jc w:val="right"/>
      </w:pPr>
      <w:r>
        <w:t>א. מבוגר- הנשמה כל 8 שניות, ילד- הנשמה כל 5 שניות, תינוק- הנשמה כל 4 שניות.</w:t>
      </w:r>
    </w:p>
    <w:p>
      <w:pPr>
        <w:jc w:val="right"/>
      </w:pPr>
      <w:r>
        <w:t>ב. מבוגר- הנשמה כל 3 שניות, ילד- הנשמה כל 4 שניות, תינוק- הנשמה כל 5 שניות.</w:t>
      </w:r>
    </w:p>
    <w:p>
      <w:pPr>
        <w:jc w:val="right"/>
      </w:pPr>
      <w:r>
        <w:t>ג. מבוגר- הנשמה כל 5 שניות, ילד- הנשמה כל 4 שניות, תינוק- הנשמה כל 3 שניות.</w:t>
      </w:r>
    </w:p>
    <w:p>
      <w:pPr>
        <w:jc w:val="right"/>
      </w:pPr>
      <w:r>
        <w:t>ד. מבוגר- הנשמה כל 4 שניות, ילד- הנשמה כל 5 שניות, תינוק- הנשמה כל 8 שניות.</w:t>
      </w:r>
    </w:p>
    <w:p>
      <w:pPr>
        <w:jc w:val="right"/>
      </w:pPr>
      <w:r>
        <w:rPr>
          <w:b/>
        </w:rPr>
        <w:t>תשובה נכונה: א</w:t>
      </w:r>
    </w:p>
    <w:p>
      <w:pPr>
        <w:jc w:val="right"/>
      </w:pPr>
      <w:r>
        <w:t>----------</w:t>
      </w:r>
    </w:p>
    <w:p>
      <w:pPr>
        <w:jc w:val="right"/>
      </w:pPr>
      <w:r>
        <w:rPr>
          <w:b/>
        </w:rPr>
        <w:t>הסיבה העיקרית לחשיבות התיאום בין עיסויי להנשמת חולה בהחייאה הינה:</w:t>
      </w:r>
    </w:p>
    <w:p>
      <w:pPr>
        <w:jc w:val="right"/>
      </w:pPr>
      <w:r>
        <w:t>א. אין חובה לבצע תיאום בין העיסויים להנשמות.</w:t>
      </w:r>
    </w:p>
    <w:p>
      <w:pPr>
        <w:jc w:val="right"/>
      </w:pPr>
      <w:r>
        <w:t>ב. מניעת אספירציה עקב כניסת אוויר לקנה.</w:t>
      </w:r>
    </w:p>
    <w:p>
      <w:pPr>
        <w:jc w:val="right"/>
      </w:pPr>
      <w:r>
        <w:t>ג. מניעת אספירציה עקב כניסת אוויר לקיבה.</w:t>
      </w:r>
    </w:p>
    <w:p>
      <w:pPr>
        <w:jc w:val="right"/>
      </w:pPr>
      <w:r>
        <w:t>ד. מניעת היפוקסיה.</w:t>
      </w:r>
    </w:p>
    <w:p>
      <w:pPr>
        <w:jc w:val="right"/>
      </w:pPr>
      <w:r>
        <w:rPr>
          <w:b/>
        </w:rPr>
        <w:t>תשובה נכונה: א</w:t>
      </w:r>
    </w:p>
    <w:p>
      <w:pPr>
        <w:jc w:val="right"/>
      </w:pPr>
      <w:r>
        <w:t>----------</w:t>
      </w:r>
    </w:p>
    <w:p>
      <w:pPr>
        <w:jc w:val="right"/>
      </w:pPr>
      <w:r>
        <w:rPr>
          <w:b/>
        </w:rPr>
        <w:t>סמן את המשפט הנכון ביותר בנוגע לשימוש ב-AED בילדים ותינוקות:</w:t>
      </w:r>
    </w:p>
    <w:p>
      <w:pPr>
        <w:jc w:val="right"/>
      </w:pPr>
      <w:r>
        <w:t>א. ניתן לתת שוק חשמלי לילד בן 7, אסור לתת שוק חשמלי לתינוק בן חצי שנה.</w:t>
      </w:r>
    </w:p>
    <w:p>
      <w:pPr>
        <w:jc w:val="right"/>
      </w:pPr>
      <w:r>
        <w:t>ב. אסור לתת שוק חשמלי לילד בן 7, אסור לתת שוק חשמלי לתינוק בן חצי שנה.</w:t>
      </w:r>
    </w:p>
    <w:p>
      <w:pPr>
        <w:jc w:val="right"/>
      </w:pPr>
      <w:r>
        <w:t>ג. ניתן לתת שוק חשמלי לילד בן 7, ניתן לתת שוק חשמלי לתינוק בן חצי שנה.</w:t>
      </w:r>
    </w:p>
    <w:p>
      <w:pPr>
        <w:jc w:val="right"/>
      </w:pPr>
      <w:r>
        <w:t>ד. כל התשובות לא נכונות.</w:t>
      </w:r>
    </w:p>
    <w:p>
      <w:pPr>
        <w:jc w:val="right"/>
      </w:pPr>
      <w:r>
        <w:rPr>
          <w:b/>
        </w:rPr>
        <w:t>תשובה נכונה: ב</w:t>
      </w:r>
    </w:p>
    <w:p>
      <w:pPr>
        <w:jc w:val="right"/>
      </w:pPr>
      <w:r>
        <w:t>----------</w:t>
      </w:r>
    </w:p>
    <w:p>
      <w:pPr>
        <w:jc w:val="right"/>
      </w:pPr>
      <w:r>
        <w:rPr>
          <w:b/>
        </w:rPr>
        <w:t>מה יחס העיסויים הנשמות בהחייאת ילדים ותינוקות?</w:t>
      </w:r>
    </w:p>
    <w:p>
      <w:pPr>
        <w:jc w:val="right"/>
      </w:pPr>
      <w:r>
        <w:t>א. מטפל יחיד 15:1, שני מטפלים 30:2.</w:t>
      </w:r>
    </w:p>
    <w:p>
      <w:pPr>
        <w:jc w:val="right"/>
      </w:pPr>
      <w:r>
        <w:t>ב. שני מטפלים 15:2, מטפל יחיד 30:1.</w:t>
      </w:r>
    </w:p>
    <w:p>
      <w:pPr>
        <w:jc w:val="right"/>
      </w:pPr>
      <w:r>
        <w:t>ג. שני מטפלים 15:2, מטפל יחיד 30:2.</w:t>
      </w:r>
    </w:p>
    <w:p>
      <w:pPr>
        <w:jc w:val="right"/>
      </w:pPr>
      <w:r>
        <w:t>ד. אין הבדל בין שני המצבים.</w:t>
      </w:r>
    </w:p>
    <w:p>
      <w:pPr>
        <w:jc w:val="right"/>
      </w:pPr>
      <w:r>
        <w:rPr>
          <w:b/>
        </w:rPr>
        <w:t>תשובה נכונה: ג</w:t>
      </w:r>
    </w:p>
    <w:p>
      <w:pPr>
        <w:jc w:val="right"/>
      </w:pPr>
      <w:r>
        <w:t>----------</w:t>
      </w:r>
    </w:p>
    <w:p>
      <w:pPr>
        <w:jc w:val="right"/>
      </w:pPr>
      <w:r>
        <w:rPr>
          <w:b/>
        </w:rPr>
        <w:t>נפח ההנשמות בעת ביצוע הנשמות לתינוק כבן חצי שנה:</w:t>
      </w:r>
    </w:p>
    <w:p>
      <w:pPr>
        <w:jc w:val="right"/>
      </w:pPr>
      <w:r>
        <w:t>א. נפח הלחיים.</w:t>
      </w:r>
    </w:p>
    <w:p>
      <w:pPr>
        <w:jc w:val="right"/>
      </w:pPr>
      <w:r>
        <w:t>ב. 1000cc אוויר.</w:t>
      </w:r>
    </w:p>
    <w:p>
      <w:pPr>
        <w:jc w:val="right"/>
      </w:pPr>
      <w:r>
        <w:t>ג. הנפח הגורם להתרוממות בית החזה.</w:t>
      </w:r>
    </w:p>
    <w:p>
      <w:pPr>
        <w:jc w:val="right"/>
      </w:pPr>
      <w:r>
        <w:t>ד. אין חשיבות לנפח.</w:t>
      </w:r>
    </w:p>
    <w:p>
      <w:pPr>
        <w:jc w:val="right"/>
      </w:pPr>
      <w:r>
        <w:rPr>
          <w:b/>
        </w:rPr>
        <w:t>תשובה נכונה: א</w:t>
      </w:r>
    </w:p>
    <w:p>
      <w:pPr>
        <w:jc w:val="right"/>
      </w:pPr>
      <w:r>
        <w:t>----------</w:t>
      </w:r>
    </w:p>
    <w:p>
      <w:pPr>
        <w:jc w:val="right"/>
      </w:pPr>
      <w:r>
        <w:rPr>
          <w:b/>
        </w:rPr>
        <w:t>החדרת A.W לתינוק כבן חצי שנה מחוסר הכרה ללא סיפור חבלתי נעשית בצורה:</w:t>
      </w:r>
    </w:p>
    <w:p>
      <w:pPr>
        <w:jc w:val="right"/>
      </w:pPr>
      <w:r>
        <w:t>א. ישרה (כמו לפצוע טראומה).</w:t>
      </w:r>
    </w:p>
    <w:p>
      <w:pPr>
        <w:jc w:val="right"/>
      </w:pPr>
      <w:r>
        <w:t>ב. בסיבוב (כמו לחולה).</w:t>
      </w:r>
    </w:p>
    <w:p>
      <w:pPr>
        <w:jc w:val="right"/>
      </w:pPr>
      <w:r>
        <w:rPr>
          <w:b/>
        </w:rPr>
        <w:t>תשובה נכונה: ד</w:t>
      </w:r>
    </w:p>
    <w:p>
      <w:pPr>
        <w:jc w:val="right"/>
      </w:pPr>
      <w:r>
        <w:t>----------</w:t>
      </w:r>
    </w:p>
    <w:p>
      <w:pPr>
        <w:pStyle w:val="Heading2"/>
        <w:jc w:val="right"/>
      </w:pPr>
      <w:r>
        <w:t>מנתב אוויר מונע צניחת בסיס לשון.</w:t>
      </w:r>
    </w:p>
    <w:p>
      <w:pPr>
        <w:pStyle w:val="Heading2"/>
        <w:jc w:val="right"/>
      </w:pPr>
      <w:r>
        <w:t>נכון.</w:t>
      </w:r>
    </w:p>
    <w:p>
      <w:pPr>
        <w:pStyle w:val="Heading2"/>
        <w:jc w:val="right"/>
      </w:pPr>
      <w:r>
        <w:t>לא נכון.</w:t>
      </w:r>
    </w:p>
    <w:p>
      <w:pPr>
        <w:jc w:val="right"/>
      </w:pPr>
      <w:r>
        <w:rPr>
          <w:b/>
        </w:rPr>
        <w:t>קצב הנשמת תינוק שאינו נושם עם דופק:</w:t>
      </w:r>
    </w:p>
    <w:p>
      <w:pPr>
        <w:jc w:val="right"/>
      </w:pPr>
      <w:r>
        <w:t>א. הנשמה כל 5-6 שניות.</w:t>
      </w:r>
    </w:p>
    <w:p>
      <w:pPr>
        <w:jc w:val="right"/>
      </w:pPr>
      <w:r>
        <w:t>ב. הנשמה כל 3-5 שניות.</w:t>
      </w:r>
    </w:p>
    <w:p>
      <w:pPr>
        <w:jc w:val="right"/>
      </w:pPr>
      <w:r>
        <w:t>ג. הנשמה כל 4-5 שניות.</w:t>
      </w:r>
    </w:p>
    <w:p>
      <w:pPr>
        <w:jc w:val="right"/>
      </w:pPr>
      <w:r>
        <w:t>ד. הנשמה כל 2-3 שניות.</w:t>
      </w:r>
    </w:p>
    <w:p>
      <w:pPr>
        <w:jc w:val="right"/>
      </w:pPr>
      <w:r>
        <w:rPr>
          <w:b/>
        </w:rPr>
        <w:t>תשובה נכונה: א</w:t>
      </w:r>
    </w:p>
    <w:p>
      <w:pPr>
        <w:jc w:val="right"/>
      </w:pPr>
      <w:r>
        <w:t>----------</w:t>
      </w:r>
    </w:p>
    <w:p>
      <w:pPr>
        <w:jc w:val="right"/>
      </w:pPr>
      <w:r>
        <w:rPr>
          <w:b/>
        </w:rPr>
        <w:t>מהו יחס העיסויים- הנשמות המומלץ בעת ביצוע פעולות החייאה בילדים ותינוקות בהנחה שמדובר בזוג מטפלים?</w:t>
      </w:r>
    </w:p>
    <w:p>
      <w:pPr>
        <w:jc w:val="right"/>
      </w:pPr>
      <w:r>
        <w:t>א. 30:2.</w:t>
      </w:r>
    </w:p>
    <w:p>
      <w:pPr>
        <w:jc w:val="right"/>
      </w:pPr>
      <w:r>
        <w:t>ב. 15:2.</w:t>
      </w:r>
    </w:p>
    <w:p>
      <w:pPr>
        <w:jc w:val="right"/>
      </w:pPr>
      <w:r>
        <w:t>ג. 3:1.</w:t>
      </w:r>
    </w:p>
    <w:p>
      <w:pPr>
        <w:jc w:val="right"/>
      </w:pPr>
      <w:r>
        <w:t>ד. 5:1.</w:t>
      </w:r>
    </w:p>
    <w:p>
      <w:pPr>
        <w:jc w:val="right"/>
      </w:pPr>
      <w:r>
        <w:rPr>
          <w:b/>
        </w:rPr>
        <w:t>תשובה נכונה: ג</w:t>
      </w:r>
    </w:p>
    <w:p>
      <w:pPr>
        <w:jc w:val="right"/>
      </w:pPr>
      <w:r>
        <w:t>----------</w:t>
      </w:r>
    </w:p>
    <w:p>
      <w:pPr>
        <w:jc w:val="right"/>
      </w:pPr>
      <w:r>
        <w:rPr>
          <w:b/>
        </w:rPr>
        <w:t>במהלך ביצוע פעולות החייאה, מתי מומלץ לחבר את המפוח להנשמה לחמצן?</w:t>
      </w:r>
    </w:p>
    <w:p>
      <w:pPr>
        <w:jc w:val="right"/>
      </w:pPr>
      <w:r>
        <w:t>א. בהקדם האפשרי מבלי להפריע לביצוע עיסוים או למתן שוק חשמלי.</w:t>
      </w:r>
    </w:p>
    <w:p>
      <w:pPr>
        <w:jc w:val="right"/>
      </w:pPr>
      <w:r>
        <w:t>ב. מיד לאחר החדרת מנתב אוויר.</w:t>
      </w:r>
    </w:p>
    <w:p>
      <w:pPr>
        <w:jc w:val="right"/>
      </w:pPr>
      <w:r>
        <w:t>ג. מיד לאחר מתן שוק חשמלי.</w:t>
      </w:r>
    </w:p>
    <w:p>
      <w:pPr>
        <w:jc w:val="right"/>
      </w:pPr>
      <w:r>
        <w:t>ד. לאחר 8 דקות של ביצוע החייאה.</w:t>
      </w:r>
    </w:p>
    <w:p>
      <w:pPr>
        <w:jc w:val="right"/>
      </w:pPr>
      <w:r>
        <w:rPr>
          <w:b/>
        </w:rPr>
        <w:t>תשובה נכונה: א</w:t>
      </w:r>
    </w:p>
    <w:p>
      <w:pPr>
        <w:jc w:val="right"/>
      </w:pPr>
      <w:r>
        <w:t>----------</w:t>
      </w:r>
    </w:p>
    <w:p>
      <w:pPr>
        <w:jc w:val="right"/>
      </w:pPr>
      <w:r>
        <w:rPr>
          <w:b/>
        </w:rPr>
        <w:t>נקראת לטפל בתינוק כבן שנה עם ברדיקרדיה (דופק איטי) של 30 פעימות בדקה וסימני פריפוזיה לקויה ללא שיפור לאחר ביצוע הנשמה מסייעת באמצעות אמבו. כיצד תטפל בו?</w:t>
      </w:r>
    </w:p>
    <w:p>
      <w:pPr>
        <w:jc w:val="right"/>
      </w:pPr>
      <w:r>
        <w:t>א. אמשיך לבצע הנשמה מסיימת בלבד.</w:t>
      </w:r>
    </w:p>
    <w:p>
      <w:pPr>
        <w:jc w:val="right"/>
      </w:pPr>
      <w:r>
        <w:t>ב. אבצע החייאה מלאה הכוללת עיסויים והנשמות.</w:t>
      </w:r>
    </w:p>
    <w:p>
      <w:pPr>
        <w:jc w:val="right"/>
      </w:pPr>
      <w:r>
        <w:t>ג. אשים מגבת רטובה במים פושרים מסביב לנפגע.</w:t>
      </w:r>
    </w:p>
    <w:p>
      <w:pPr>
        <w:jc w:val="right"/>
      </w:pPr>
      <w:r>
        <w:t>ד. אף תשובה אינה נכונה.</w:t>
      </w:r>
    </w:p>
    <w:p>
      <w:pPr>
        <w:jc w:val="right"/>
      </w:pPr>
      <w:r>
        <w:rPr>
          <w:b/>
        </w:rPr>
        <w:t>תשובה נכונה: א</w:t>
      </w:r>
    </w:p>
    <w:p>
      <w:pPr>
        <w:jc w:val="right"/>
      </w:pPr>
      <w:r>
        <w:t>----------</w:t>
      </w:r>
    </w:p>
    <w:p>
      <w:pPr>
        <w:jc w:val="right"/>
      </w:pPr>
      <w:r>
        <w:rPr>
          <w:b/>
        </w:rPr>
        <w:t>הגעת לתינוק בן חודשיים שנמצא במיטתו על ידי הוריו. בבדיקה: מחוסר הכרה, ללא נשימה וללא דופק. מהו יחס העיסויים הנשמות המומלץ?</w:t>
      </w:r>
    </w:p>
    <w:p>
      <w:pPr>
        <w:jc w:val="right"/>
      </w:pPr>
      <w:r>
        <w:t>א. מטפל יחיד- 30:2, זוג מטפלים (צוות רפואי)- 30:2.</w:t>
      </w:r>
    </w:p>
    <w:p>
      <w:pPr>
        <w:jc w:val="right"/>
      </w:pPr>
      <w:r>
        <w:t>ב. מטפל יחיד- 15:2, זוג מטפלים (צוות רפואי)- 3:1.</w:t>
      </w:r>
    </w:p>
    <w:p>
      <w:pPr>
        <w:jc w:val="right"/>
      </w:pPr>
      <w:r>
        <w:t>ג. מטפל יחיד- 15:2, זוג מטפלים (צוות רפואי)- 30:2.</w:t>
      </w:r>
    </w:p>
    <w:p>
      <w:pPr>
        <w:jc w:val="right"/>
      </w:pPr>
      <w:r>
        <w:t>ד. מטפל יחיד- 30:2, זוג מטפלים (צוות רפואי)- 15:2.</w:t>
      </w:r>
    </w:p>
    <w:p>
      <w:pPr>
        <w:jc w:val="right"/>
      </w:pPr>
      <w:r>
        <w:rPr>
          <w:b/>
        </w:rPr>
        <w:t>תשובה נכונה: ד</w:t>
      </w:r>
    </w:p>
    <w:p>
      <w:pPr>
        <w:jc w:val="right"/>
      </w:pPr>
      <w:r>
        <w:t>----------</w:t>
      </w:r>
    </w:p>
    <w:p>
      <w:pPr>
        <w:pStyle w:val="Heading2"/>
        <w:jc w:val="right"/>
      </w:pPr>
      <w:r>
        <w:t>לא יתכן תינוק נושם ללא דופק.</w:t>
      </w:r>
    </w:p>
    <w:p>
      <w:pPr>
        <w:pStyle w:val="Heading2"/>
        <w:jc w:val="right"/>
      </w:pPr>
      <w:r>
        <w:t>המענה המיידי ליילוד</w:t>
      </w:r>
    </w:p>
    <w:p>
      <w:pPr>
        <w:jc w:val="right"/>
      </w:pPr>
      <w:r>
        <w:rPr>
          <w:b/>
        </w:rPr>
        <w:t>קצב הנשמת תינוק שלא נושם עם דופק:</w:t>
      </w:r>
    </w:p>
    <w:p>
      <w:pPr>
        <w:jc w:val="right"/>
      </w:pPr>
      <w:r>
        <w:t>א. הנשמה כל 3 שניות.</w:t>
      </w:r>
    </w:p>
    <w:p>
      <w:pPr>
        <w:jc w:val="right"/>
      </w:pPr>
      <w:r>
        <w:t>ב. הנשמה כל 4 שניות.</w:t>
      </w:r>
    </w:p>
    <w:p>
      <w:pPr>
        <w:jc w:val="right"/>
      </w:pPr>
      <w:r>
        <w:t>ג. הנשמה כל 5 שניות.</w:t>
      </w:r>
    </w:p>
    <w:p>
      <w:pPr>
        <w:jc w:val="right"/>
      </w:pPr>
      <w:r>
        <w:t>ד. הנשמה כל 6 שניות.</w:t>
      </w:r>
    </w:p>
    <w:p>
      <w:pPr>
        <w:jc w:val="right"/>
      </w:pPr>
      <w:r>
        <w:rPr>
          <w:b/>
        </w:rPr>
        <w:t>תשובה נכונה: א</w:t>
      </w:r>
    </w:p>
    <w:p>
      <w:pPr>
        <w:jc w:val="right"/>
      </w:pPr>
      <w:r>
        <w:t>----------</w:t>
      </w:r>
    </w:p>
    <w:p>
      <w:pPr>
        <w:jc w:val="right"/>
      </w:pPr>
      <w:r>
        <w:rPr>
          <w:b/>
        </w:rPr>
        <w:t>יחס העיסויים הנשמות ביילוד על ידי שני אנשי צוות הוא:</w:t>
      </w:r>
    </w:p>
    <w:p>
      <w:pPr>
        <w:jc w:val="right"/>
      </w:pPr>
      <w:r>
        <w:t>א. 30 עיסויים, שתי הנשמות.</w:t>
      </w:r>
    </w:p>
    <w:p>
      <w:pPr>
        <w:jc w:val="right"/>
      </w:pPr>
      <w:r>
        <w:t>ב. 15 עיסויים, שתי הנשמות.</w:t>
      </w:r>
    </w:p>
    <w:p>
      <w:pPr>
        <w:jc w:val="right"/>
      </w:pPr>
      <w:r>
        <w:t>ג. 5 עיסויים, הנשמה אחת.</w:t>
      </w:r>
    </w:p>
    <w:p>
      <w:pPr>
        <w:jc w:val="right"/>
      </w:pPr>
      <w:r>
        <w:t>ד. עיסויים, הנשמה אחת.</w:t>
      </w:r>
    </w:p>
    <w:p>
      <w:pPr>
        <w:jc w:val="right"/>
      </w:pPr>
      <w:r>
        <w:rPr>
          <w:b/>
        </w:rPr>
        <w:t>תשובה נכונה: ג</w:t>
      </w:r>
    </w:p>
    <w:p>
      <w:pPr>
        <w:jc w:val="right"/>
      </w:pPr>
      <w:r>
        <w:t>----------</w:t>
      </w:r>
    </w:p>
    <w:p>
      <w:pPr>
        <w:pStyle w:val="Heading2"/>
        <w:jc w:val="right"/>
      </w:pPr>
      <w:r>
        <w:t>חנק מגוף זר</w:t>
      </w:r>
    </w:p>
    <w:p>
      <w:pPr>
        <w:jc w:val="right"/>
      </w:pPr>
      <w:r>
        <w:rPr>
          <w:b/>
        </w:rPr>
        <w:t>פירמידת החייאת יילוד מתייחסת לשלבים הראשונים בהם יש לנהוג לגירוי יילוד שאינו נושם. מהו הסדר הטיפול הנכון?</w:t>
      </w:r>
    </w:p>
    <w:p>
      <w:pPr>
        <w:jc w:val="right"/>
      </w:pPr>
      <w:r>
        <w:t>א. ייבוש-&gt; חימום-&gt; גירוי-&gt; מפוח להנשמה-&gt; חמצן-&gt; עיסויים.</w:t>
      </w:r>
    </w:p>
    <w:p>
      <w:pPr>
        <w:jc w:val="right"/>
      </w:pPr>
      <w:r>
        <w:t>ב. ייבוש-&gt; חימום-&gt; גירוי-&gt; חמצן-&gt; מפוח להנשמה-&gt; עיסויים.</w:t>
      </w:r>
    </w:p>
    <w:p>
      <w:pPr>
        <w:jc w:val="right"/>
      </w:pPr>
      <w:r>
        <w:t>ג. גירוי-&gt; ייבוש-&gt; חימום-&gt; מפוח להנשמה-&gt; עיסויים-&gt; חמצן.</w:t>
      </w:r>
    </w:p>
    <w:p>
      <w:pPr>
        <w:jc w:val="right"/>
      </w:pPr>
      <w:r>
        <w:t>ד. גירוי-&gt; חימום-&gt; ייבוש-&gt; מפוח להנשמה-&gt; עיסויים-&gt; חמצן.</w:t>
      </w:r>
    </w:p>
    <w:p>
      <w:pPr>
        <w:jc w:val="right"/>
      </w:pPr>
      <w:r>
        <w:rPr>
          <w:b/>
        </w:rPr>
        <w:t>תשובה נכונה: א</w:t>
      </w:r>
    </w:p>
    <w:p>
      <w:pPr>
        <w:jc w:val="right"/>
      </w:pPr>
      <w:r>
        <w:t>----------</w:t>
      </w:r>
    </w:p>
    <w:p>
      <w:pPr>
        <w:pStyle w:val="Heading2"/>
        <w:jc w:val="right"/>
      </w:pPr>
      <w:r>
        <w:t>5 לחיצות על החזה ולאחר מכן 5 לחיצות על הבטן.</w:t>
      </w:r>
    </w:p>
    <w:p>
      <w:pPr>
        <w:jc w:val="right"/>
      </w:pPr>
      <w:r>
        <w:rPr>
          <w:b/>
        </w:rPr>
        <w:t>אילו מהשיטות הבאות משמשות להוצאת גוף זר מקנה נשימה של תינוק בן חצי שנה בהכרה שמשתנק?</w:t>
      </w:r>
    </w:p>
    <w:p>
      <w:pPr>
        <w:jc w:val="right"/>
      </w:pPr>
      <w:r>
        <w:t>א. 5 טפיחות על הגב ולאחר מכן 5 לחיצות על הבטן.</w:t>
      </w:r>
    </w:p>
    <w:p>
      <w:pPr>
        <w:jc w:val="right"/>
      </w:pPr>
      <w:r>
        <w:t>ב. 5 טפיחות על הגב ולאחר מכן 5 לחיצות על החזה.</w:t>
      </w:r>
    </w:p>
    <w:p>
      <w:pPr>
        <w:jc w:val="right"/>
      </w:pPr>
      <w:r>
        <w:t>ג. 5 טפיחות על הגב בלבד.</w:t>
      </w:r>
    </w:p>
    <w:p>
      <w:pPr>
        <w:jc w:val="right"/>
      </w:pPr>
      <w:r>
        <w:t>ד. 5 לחיצות חזה, לאחר מכן 5 טפיחות על הגב.</w:t>
      </w:r>
    </w:p>
    <w:p>
      <w:pPr>
        <w:jc w:val="right"/>
      </w:pPr>
      <w:r>
        <w:rPr>
          <w:b/>
        </w:rPr>
        <w:t>תשובה נכונה: א</w:t>
      </w:r>
    </w:p>
    <w:p>
      <w:pPr>
        <w:jc w:val="right"/>
      </w:pPr>
      <w:r>
        <w:t>----------</w:t>
      </w:r>
    </w:p>
    <w:p>
      <w:pPr>
        <w:jc w:val="right"/>
      </w:pPr>
      <w:r>
        <w:rPr>
          <w:b/>
        </w:rPr>
        <w:t>מה הסיבה השכיחה ביותר לחסימת נתיב אוויר בנפגע מחוסר הכרה?</w:t>
      </w:r>
    </w:p>
    <w:p>
      <w:pPr>
        <w:jc w:val="right"/>
      </w:pPr>
      <w:r>
        <w:t>א. גוף זר בדרכי הנשימה.</w:t>
      </w:r>
    </w:p>
    <w:p>
      <w:pPr>
        <w:jc w:val="right"/>
      </w:pPr>
      <w:r>
        <w:t>ב. הפרשות בחלל הפה.</w:t>
      </w:r>
    </w:p>
    <w:p>
      <w:pPr>
        <w:jc w:val="right"/>
      </w:pPr>
      <w:r>
        <w:t>ג. מחלת ריאה קשה.</w:t>
      </w:r>
    </w:p>
    <w:p>
      <w:pPr>
        <w:jc w:val="right"/>
      </w:pPr>
      <w:r>
        <w:t>ד. צניחת בסיס הלשון.</w:t>
      </w:r>
    </w:p>
    <w:p>
      <w:pPr>
        <w:jc w:val="right"/>
      </w:pPr>
      <w:r>
        <w:rPr>
          <w:b/>
        </w:rPr>
        <w:t>תשובה נכונה: ד</w:t>
      </w:r>
    </w:p>
    <w:p>
      <w:pPr>
        <w:jc w:val="right"/>
      </w:pPr>
      <w:r>
        <w:t>----------</w:t>
      </w:r>
    </w:p>
    <w:p>
      <w:pPr>
        <w:jc w:val="right"/>
      </w:pPr>
      <w:r>
        <w:rPr>
          <w:b/>
        </w:rPr>
        <w:t>איזה מהמצבים הבאים אין לבצע לחיצות ברום הבטן בחנק מגוף זר?</w:t>
      </w:r>
    </w:p>
    <w:p>
      <w:pPr>
        <w:jc w:val="right"/>
      </w:pPr>
      <w:r>
        <w:t>א. אישה הרה.</w:t>
      </w:r>
    </w:p>
    <w:p>
      <w:pPr>
        <w:jc w:val="right"/>
      </w:pPr>
      <w:r>
        <w:t>ב. אדם שמן.</w:t>
      </w:r>
    </w:p>
    <w:p>
      <w:pPr>
        <w:jc w:val="right"/>
      </w:pPr>
      <w:r>
        <w:t>ג. מרותק למיטה.</w:t>
      </w:r>
    </w:p>
    <w:p>
      <w:pPr>
        <w:jc w:val="right"/>
      </w:pPr>
      <w:r>
        <w:t>ד. מבוגר מעל גיל 80.</w:t>
      </w:r>
    </w:p>
    <w:p>
      <w:pPr>
        <w:jc w:val="right"/>
      </w:pPr>
      <w:r>
        <w:rPr>
          <w:b/>
        </w:rPr>
        <w:t>תשובה נכונה: א</w:t>
      </w:r>
    </w:p>
    <w:p>
      <w:pPr>
        <w:jc w:val="right"/>
      </w:pPr>
      <w:r>
        <w:t>----------</w:t>
      </w:r>
    </w:p>
    <w:p>
      <w:pPr>
        <w:jc w:val="right"/>
      </w:pPr>
      <w:r>
        <w:rPr>
          <w:b/>
        </w:rPr>
        <w:t>הגעת למסעדת פלאוט ובניו על האש. בהגעתך למקום הבחנת באדון כבן 50 אשר אוחז בגרונו ואינו יכול לדבר. כיצד תטפל בו?</w:t>
      </w:r>
    </w:p>
    <w:p>
      <w:pPr>
        <w:jc w:val="right"/>
      </w:pPr>
      <w:r>
        <w:t>א. לעודד שיעול, לבצע טפיחות בן השכמות עד שהבעיה תיפתר.</w:t>
      </w:r>
    </w:p>
    <w:p>
      <w:pPr>
        <w:jc w:val="right"/>
      </w:pPr>
      <w:r>
        <w:t>ב. לעודד שיעול אבל לא לבצע טפיחות בין השכמות מאחר וזה מדכא את מרכז השיעול ולחכות עד אשר הבעיה תיפתר.</w:t>
      </w:r>
    </w:p>
    <w:p>
      <w:pPr>
        <w:jc w:val="right"/>
      </w:pPr>
      <w:r>
        <w:t>ג. לסרוק במבט את חלל הפה, לבצע 6-10 לחיצות ברום הבטן וחוזר חלילה.</w:t>
      </w:r>
    </w:p>
    <w:p>
      <w:pPr>
        <w:jc w:val="right"/>
      </w:pPr>
      <w:r>
        <w:t>ד. לתת לחולה להתמודד לבד עם מנגנוני ההגנה של הגוף ולהתערב רק אם החולה מאבד את הכרתו.</w:t>
      </w:r>
    </w:p>
    <w:p>
      <w:pPr>
        <w:jc w:val="right"/>
      </w:pPr>
      <w:r>
        <w:rPr>
          <w:b/>
        </w:rPr>
        <w:t>תשובה נכונה: א</w:t>
      </w:r>
    </w:p>
    <w:p>
      <w:pPr>
        <w:jc w:val="right"/>
      </w:pPr>
      <w:r>
        <w:t>----------</w:t>
      </w:r>
    </w:p>
    <w:p>
      <w:pPr>
        <w:jc w:val="right"/>
      </w:pPr>
      <w:r>
        <w:rPr>
          <w:b/>
        </w:rPr>
        <w:t>הוזעקת לגן ילדים בעקבות דיווח על ילד כבן שנה שנחנק במהלך האכילה. מהו הטיפול המומלץ בהנחה שמדובר בחסימת נתיב חמורה?</w:t>
      </w:r>
    </w:p>
    <w:p>
      <w:pPr>
        <w:jc w:val="right"/>
      </w:pPr>
      <w:r>
        <w:t>א. ביצוע 5 טפיחות בין השכמות.</w:t>
      </w:r>
    </w:p>
    <w:p>
      <w:pPr>
        <w:jc w:val="right"/>
      </w:pPr>
      <w:r>
        <w:t>ב. ביצוע 5 טפיחות בין השכמות ולאחר מכן 5 לחיצות על בית החזה עד שהגוף הזר ייצא או שהנפגע יאבד את הכרתו.</w:t>
      </w:r>
    </w:p>
    <w:p>
      <w:pPr>
        <w:jc w:val="right"/>
      </w:pPr>
      <w:r>
        <w:t>ג. ביצוע 5 לחיצות על בית החזה.</w:t>
      </w:r>
    </w:p>
    <w:p>
      <w:pPr>
        <w:jc w:val="right"/>
      </w:pPr>
      <w:r>
        <w:t>ד. ביצוע פעולות החייאה מלאות.</w:t>
      </w:r>
    </w:p>
    <w:p>
      <w:pPr>
        <w:jc w:val="right"/>
      </w:pPr>
      <w:r>
        <w:rPr>
          <w:b/>
        </w:rPr>
        <w:t>תשובה נכונה: א</w:t>
      </w:r>
    </w:p>
    <w:p>
      <w:pPr>
        <w:jc w:val="right"/>
      </w:pPr>
      <w:r>
        <w:t>----------</w:t>
      </w:r>
    </w:p>
    <w:p>
      <w:pPr>
        <w:jc w:val="right"/>
      </w:pPr>
      <w:r>
        <w:rPr>
          <w:b/>
        </w:rPr>
        <w:t>מה הסימן האמין ביותר לחנק מגוף זר (חסימה מלאה) אצל אדם מבוגר בהכרה?</w:t>
      </w:r>
    </w:p>
    <w:p>
      <w:pPr>
        <w:jc w:val="right"/>
      </w:pPr>
      <w:r>
        <w:t>א. צפצופים.</w:t>
      </w:r>
    </w:p>
    <w:p>
      <w:pPr>
        <w:jc w:val="right"/>
      </w:pPr>
      <w:r>
        <w:t>ב. דממה מוחלטת.</w:t>
      </w:r>
    </w:p>
    <w:p>
      <w:pPr>
        <w:jc w:val="right"/>
      </w:pPr>
      <w:r>
        <w:t>ג. שיעול.</w:t>
      </w:r>
    </w:p>
    <w:p>
      <w:pPr>
        <w:jc w:val="right"/>
      </w:pPr>
      <w:r>
        <w:t>ד. חרחורים.</w:t>
      </w:r>
    </w:p>
    <w:p>
      <w:pPr>
        <w:jc w:val="right"/>
      </w:pPr>
      <w:r>
        <w:rPr>
          <w:b/>
        </w:rPr>
        <w:t>תשובה נכונה: א</w:t>
      </w:r>
    </w:p>
    <w:p>
      <w:pPr>
        <w:jc w:val="right"/>
      </w:pPr>
      <w:r>
        <w:t>----------</w:t>
      </w:r>
    </w:p>
    <w:p>
      <w:pPr>
        <w:jc w:val="right"/>
      </w:pPr>
      <w:r>
        <w:rPr>
          <w:b/>
        </w:rPr>
        <w:t>נקראת לבן 25, בריא בדרך כלל, שנמצא על ידי חברתו מחוסר הכרה על רצפת המטבח, לאחר שתי ניסיונות הנשמה שלא צלחו, עלייך להסיק ש:</w:t>
      </w:r>
    </w:p>
    <w:p>
      <w:pPr>
        <w:jc w:val="right"/>
      </w:pPr>
      <w:r>
        <w:t>א. הוא סובל מתגובה אלרגית.</w:t>
      </w:r>
    </w:p>
    <w:p>
      <w:pPr>
        <w:jc w:val="right"/>
      </w:pPr>
      <w:r>
        <w:t>ב. הוא סובל מחנק מגוף זר.</w:t>
      </w:r>
    </w:p>
    <w:p>
      <w:pPr>
        <w:jc w:val="right"/>
      </w:pPr>
      <w:r>
        <w:t>ג. סובל מהיפרוונטילציה.</w:t>
      </w:r>
    </w:p>
    <w:p>
      <w:pPr>
        <w:jc w:val="right"/>
      </w:pPr>
      <w:r>
        <w:t>ד. הוא סובל מאסתמה.</w:t>
      </w:r>
    </w:p>
    <w:p>
      <w:pPr>
        <w:jc w:val="right"/>
      </w:pPr>
      <w:r>
        <w:rPr>
          <w:b/>
        </w:rPr>
        <w:t>תשובה נכונה: ד</w:t>
      </w:r>
    </w:p>
    <w:p>
      <w:pPr>
        <w:jc w:val="right"/>
      </w:pPr>
      <w:r>
        <w:t>----------</w:t>
      </w:r>
    </w:p>
    <w:p>
      <w:pPr>
        <w:jc w:val="right"/>
      </w:pPr>
      <w:r>
        <w:rPr>
          <w:b/>
        </w:rPr>
        <w:t>ילד בן 4 שאף גולה בעת משחק. קרוב לוודאי שניתן יהיה למצוא את הגולה ב:</w:t>
      </w:r>
    </w:p>
    <w:p>
      <w:pPr>
        <w:jc w:val="right"/>
      </w:pPr>
      <w:r>
        <w:t>א. סמפון שמאל.</w:t>
      </w:r>
    </w:p>
    <w:p>
      <w:pPr>
        <w:jc w:val="right"/>
      </w:pPr>
      <w:r>
        <w:t>ב. סמפון ימין.</w:t>
      </w:r>
    </w:p>
    <w:p>
      <w:pPr>
        <w:jc w:val="right"/>
      </w:pPr>
      <w:r>
        <w:t>ג. נאדיות.</w:t>
      </w:r>
    </w:p>
    <w:p>
      <w:pPr>
        <w:jc w:val="right"/>
      </w:pPr>
      <w:r>
        <w:t>ד. אפיגלוטיס.</w:t>
      </w:r>
    </w:p>
    <w:p>
      <w:pPr>
        <w:jc w:val="right"/>
      </w:pPr>
      <w:r>
        <w:rPr>
          <w:b/>
        </w:rPr>
        <w:t>תשובה נכונה: א</w:t>
      </w:r>
    </w:p>
    <w:p>
      <w:pPr>
        <w:jc w:val="right"/>
      </w:pPr>
      <w:r>
        <w:t>----------</w:t>
      </w:r>
    </w:p>
    <w:p>
      <w:pPr>
        <w:pStyle w:val="Heading2"/>
        <w:jc w:val="right"/>
      </w:pPr>
      <w:r>
        <w:t>עילפון</w:t>
      </w:r>
    </w:p>
    <w:p>
      <w:pPr>
        <w:jc w:val="right"/>
      </w:pPr>
      <w:r>
        <w:rPr>
          <w:b/>
        </w:rPr>
        <w:t>גוף זר שנשאף בטעות לקנה והקוטר שלו קטן מקוטר הקנה יעשה את דרכו קרוב לוודאי אל תוך:</w:t>
      </w:r>
    </w:p>
    <w:p>
      <w:pPr>
        <w:jc w:val="right"/>
      </w:pPr>
      <w:r>
        <w:t>א. הנאדיות.</w:t>
      </w:r>
    </w:p>
    <w:p>
      <w:pPr>
        <w:jc w:val="right"/>
      </w:pPr>
      <w:r>
        <w:t>ב. האפיגלוטיס.</w:t>
      </w:r>
    </w:p>
    <w:p>
      <w:pPr>
        <w:jc w:val="right"/>
      </w:pPr>
      <w:r>
        <w:t>ג. הסמפון הימיני.</w:t>
      </w:r>
    </w:p>
    <w:p>
      <w:pPr>
        <w:jc w:val="right"/>
      </w:pPr>
      <w:r>
        <w:t>ד. הסמפון השמאלי.</w:t>
      </w:r>
    </w:p>
    <w:p>
      <w:pPr>
        <w:jc w:val="right"/>
      </w:pPr>
      <w:r>
        <w:rPr>
          <w:b/>
        </w:rPr>
        <w:t>תשובה נכונה: א</w:t>
      </w:r>
    </w:p>
    <w:p>
      <w:pPr>
        <w:jc w:val="right"/>
      </w:pPr>
      <w:r>
        <w:t>----------</w:t>
      </w:r>
    </w:p>
    <w:p>
      <w:pPr>
        <w:jc w:val="right"/>
      </w:pPr>
      <w:r>
        <w:rPr>
          <w:b/>
        </w:rPr>
        <w:t>הטיפול המיידי בנפגע שהתעלף הוא:</w:t>
      </w:r>
    </w:p>
    <w:p>
      <w:pPr>
        <w:jc w:val="right"/>
      </w:pPr>
      <w:r>
        <w:t>א. לשפוך מים על פניו.</w:t>
      </w:r>
    </w:p>
    <w:p>
      <w:pPr>
        <w:jc w:val="right"/>
      </w:pPr>
      <w:r>
        <w:t>ב. לסטור לנפגע.</w:t>
      </w:r>
    </w:p>
    <w:p>
      <w:pPr>
        <w:jc w:val="right"/>
      </w:pPr>
      <w:r>
        <w:t>ג. לפתוח נתיב אוויר+ להרים רגליים.</w:t>
      </w:r>
    </w:p>
    <w:p>
      <w:pPr>
        <w:jc w:val="right"/>
      </w:pPr>
      <w:r>
        <w:t>ד. לחכות עד שיתעורר.</w:t>
      </w:r>
    </w:p>
    <w:p>
      <w:pPr>
        <w:jc w:val="right"/>
      </w:pPr>
      <w:r>
        <w:rPr>
          <w:b/>
        </w:rPr>
        <w:t>תשובה נכונה: א</w:t>
      </w:r>
    </w:p>
    <w:p>
      <w:pPr>
        <w:jc w:val="right"/>
      </w:pPr>
      <w:r>
        <w:t>----------</w:t>
      </w:r>
    </w:p>
    <w:p>
      <w:pPr>
        <w:jc w:val="right"/>
      </w:pPr>
      <w:r>
        <w:rPr>
          <w:b/>
        </w:rPr>
        <w:t>נקראת לבחורה בת 18 מחוסרת הכרה, בהגעתך למקום הבחורה שוכבת על הרצפה בהכרה מלאה, חיוורת, מספרת כי לפני מספר דקות חשה סחרחורת ו"שחור בעיניים", כמו כן לשאלתכם לא אכלה או שתתה היום. בבדיקה: 22 נשימות בדקה, דופק 90, לחץ דם 80/50, סוכר 100, במה תחשדו?</w:t>
      </w:r>
    </w:p>
    <w:p>
      <w:pPr>
        <w:jc w:val="right"/>
      </w:pPr>
      <w:r>
        <w:t>א. היסטריה.</w:t>
      </w:r>
    </w:p>
    <w:p>
      <w:pPr>
        <w:jc w:val="right"/>
      </w:pPr>
      <w:r>
        <w:t>ב. CVA.</w:t>
      </w:r>
    </w:p>
    <w:p>
      <w:pPr>
        <w:jc w:val="right"/>
      </w:pPr>
      <w:r>
        <w:t>ג. עילפון.</w:t>
      </w:r>
    </w:p>
    <w:p>
      <w:pPr>
        <w:jc w:val="right"/>
      </w:pPr>
      <w:r>
        <w:t>ד. היפוגליקמיה.</w:t>
      </w:r>
    </w:p>
    <w:p>
      <w:pPr>
        <w:jc w:val="right"/>
      </w:pPr>
      <w:r>
        <w:rPr>
          <w:b/>
        </w:rPr>
        <w:t>תשובה נכונה: א</w:t>
      </w:r>
    </w:p>
    <w:p>
      <w:pPr>
        <w:jc w:val="right"/>
      </w:pPr>
      <w:r>
        <w:t>----------</w:t>
      </w:r>
    </w:p>
    <w:p>
      <w:pPr>
        <w:jc w:val="right"/>
      </w:pPr>
      <w:r>
        <w:rPr>
          <w:b/>
        </w:rPr>
        <w:t>מה ההגדרה לעילפון?</w:t>
      </w:r>
    </w:p>
    <w:p>
      <w:pPr>
        <w:jc w:val="right"/>
      </w:pPr>
      <w:r>
        <w:t>א. חוסר הכרה כתוצאה מסיבה לא מוסברת.</w:t>
      </w:r>
    </w:p>
    <w:p>
      <w:pPr>
        <w:jc w:val="right"/>
      </w:pPr>
      <w:r>
        <w:t>ב. חוסר הכרה זמני הנגרם לרוב כתוצאה משבץ מוחי (Stroke).</w:t>
      </w:r>
    </w:p>
    <w:p>
      <w:pPr>
        <w:jc w:val="right"/>
      </w:pPr>
      <w:r>
        <w:t>ג. חוסר הכרה זמני הנגרם כתוצאה מירידה פתאומית בזרימת הדם (פריפוזיה) לכליות.</w:t>
      </w:r>
    </w:p>
    <w:p>
      <w:pPr>
        <w:jc w:val="right"/>
      </w:pPr>
      <w:r>
        <w:t>ד. חוסר הכרה זמני הנגרם כתוצאה מירידה פתאומית בזרימת הדם (פריפוזיה) למוח.</w:t>
      </w:r>
    </w:p>
    <w:p>
      <w:pPr>
        <w:jc w:val="right"/>
      </w:pPr>
      <w:r>
        <w:rPr>
          <w:b/>
        </w:rPr>
        <w:t>תשובה נכונה: א</w:t>
      </w:r>
    </w:p>
    <w:p>
      <w:pPr>
        <w:jc w:val="right"/>
      </w:pPr>
      <w:r>
        <w:t>----------</w:t>
      </w:r>
    </w:p>
    <w:p>
      <w:pPr>
        <w:pStyle w:val="Heading2"/>
        <w:jc w:val="right"/>
      </w:pPr>
      <w:r>
        <w:t>הזעקת נט"ן, מתן חמצן, מתן אספירין.</w:t>
      </w:r>
    </w:p>
    <w:p>
      <w:pPr>
        <w:jc w:val="right"/>
      </w:pPr>
      <w:r>
        <w:rPr>
          <w:b/>
        </w:rPr>
        <w:t>נקראת לחולה בן 42 לאחר התעלפות, ללא אירוע של חבלה. הטיפול יכלול:</w:t>
      </w:r>
    </w:p>
    <w:p>
      <w:pPr>
        <w:jc w:val="right"/>
      </w:pPr>
      <w:r>
        <w:t>א. הזעקת נט"ן, שמירה על נתיב אוויר, מתן חמצן, מתן גלוקוג'ל ופינוי לבית החולים.</w:t>
      </w:r>
    </w:p>
    <w:p>
      <w:pPr>
        <w:jc w:val="right"/>
      </w:pPr>
      <w:r>
        <w:t>ב. שמירה על נתיב האוויר, מתן חמצן, חיבור דפיברילטור, מתן עירוי ופינוי לבית החולים.</w:t>
      </w:r>
    </w:p>
    <w:p>
      <w:pPr>
        <w:jc w:val="right"/>
      </w:pPr>
      <w:r>
        <w:t>ג. השכבת החולה, שמירה על נתיב אוויר, מתן גלוקוג'ל ופינוי לבית החולים.</w:t>
      </w:r>
    </w:p>
    <w:p>
      <w:pPr>
        <w:jc w:val="right"/>
      </w:pPr>
      <w:r>
        <w:t>ד. שמירה על נתיב אוויר, מתן חמצן במידת הצורך, בדיקת סוכר, הרמת רגלי הנפגע ופינוי לבית החולים.</w:t>
      </w:r>
    </w:p>
    <w:p>
      <w:pPr>
        <w:jc w:val="right"/>
      </w:pPr>
      <w:r>
        <w:rPr>
          <w:b/>
        </w:rPr>
        <w:t>תשובה נכונה: א</w:t>
      </w:r>
    </w:p>
    <w:p>
      <w:pPr>
        <w:jc w:val="right"/>
      </w:pPr>
      <w:r>
        <w:t>----------</w:t>
      </w:r>
    </w:p>
    <w:p>
      <w:pPr>
        <w:jc w:val="right"/>
      </w:pPr>
      <w:r>
        <w:rPr>
          <w:b/>
        </w:rPr>
        <w:t>מהי ההגדרה לעילפון?</w:t>
      </w:r>
    </w:p>
    <w:p>
      <w:pPr>
        <w:jc w:val="right"/>
      </w:pPr>
      <w:r>
        <w:t>א. אובדן הכרה זמני עקב ירידה בפריפוזיה למוח.</w:t>
      </w:r>
    </w:p>
    <w:p>
      <w:pPr>
        <w:jc w:val="right"/>
      </w:pPr>
      <w:r>
        <w:t>ב. אובדן הכרה זמני אך לא נוכל להחליט זאת. רק בסמכות ראש הצוות להבדיל בין חוסר הכרה לעילפון.</w:t>
      </w:r>
    </w:p>
    <w:p>
      <w:pPr>
        <w:jc w:val="right"/>
      </w:pPr>
      <w:r>
        <w:t>ג. בסך הכול חולשה, אין להתייחס לזה בכלל.</w:t>
      </w:r>
    </w:p>
    <w:p>
      <w:pPr>
        <w:jc w:val="right"/>
      </w:pPr>
      <w:r>
        <w:t>ד. אובדן הכרה לזמן ממושך עקב ירידה בפריפוזיה למוח.</w:t>
      </w:r>
    </w:p>
    <w:p>
      <w:pPr>
        <w:jc w:val="right"/>
      </w:pPr>
      <w:r>
        <w:rPr>
          <w:b/>
        </w:rPr>
        <w:t>תשובה נכונה: א</w:t>
      </w:r>
    </w:p>
    <w:p>
      <w:pPr>
        <w:jc w:val="right"/>
      </w:pPr>
      <w:r>
        <w:t>----------</w:t>
      </w:r>
    </w:p>
    <w:p>
      <w:pPr>
        <w:pStyle w:val="Heading2"/>
        <w:jc w:val="right"/>
      </w:pPr>
      <w:r>
        <w:t>כל התשובות נכונות.</w:t>
      </w:r>
    </w:p>
    <w:p>
      <w:pPr>
        <w:jc w:val="right"/>
      </w:pPr>
      <w:r>
        <w:rPr>
          <w:b/>
        </w:rPr>
        <w:t>הגורמים לעילפון הם:</w:t>
      </w:r>
    </w:p>
    <w:p>
      <w:pPr>
        <w:jc w:val="right"/>
      </w:pPr>
      <w:r>
        <w:t>א. הפרעות קצב מהירות, הפרעות קצב איטיות, גירוי ואגלי.</w:t>
      </w:r>
    </w:p>
    <w:p>
      <w:pPr>
        <w:jc w:val="right"/>
      </w:pPr>
      <w:r>
        <w:t>ב. התרגשות, בהלה, כאב חד.</w:t>
      </w:r>
    </w:p>
    <w:p>
      <w:pPr>
        <w:jc w:val="right"/>
      </w:pPr>
      <w:r>
        <w:t>ג. מעבר מהיר משכיבה לישיבה.</w:t>
      </w:r>
    </w:p>
    <w:p>
      <w:pPr>
        <w:jc w:val="right"/>
      </w:pPr>
      <w:r>
        <w:t>ד. כל ירידה משמעותית בתפוקת הלב.</w:t>
      </w:r>
    </w:p>
    <w:p>
      <w:pPr>
        <w:jc w:val="right"/>
      </w:pPr>
      <w:r>
        <w:rPr>
          <w:b/>
        </w:rPr>
        <w:t>תשובה נכונה: א</w:t>
      </w:r>
    </w:p>
    <w:p>
      <w:pPr>
        <w:jc w:val="right"/>
      </w:pPr>
      <w:r>
        <w:t>----------</w:t>
      </w:r>
    </w:p>
    <w:p>
      <w:pPr>
        <w:pStyle w:val="Heading2"/>
        <w:jc w:val="right"/>
      </w:pPr>
      <w:r>
        <w:t>כל התשובות נכונות.</w:t>
      </w:r>
    </w:p>
    <w:p>
      <w:pPr>
        <w:jc w:val="right"/>
      </w:pPr>
      <w:r>
        <w:rPr>
          <w:b/>
        </w:rPr>
        <w:t>מה מבין הבאים הוא גורם אפשרי לעילפון?</w:t>
      </w:r>
    </w:p>
    <w:p>
      <w:pPr>
        <w:jc w:val="right"/>
      </w:pPr>
      <w:r>
        <w:t>א. תסחיף ריאתי.</w:t>
      </w:r>
    </w:p>
    <w:p>
      <w:pPr>
        <w:jc w:val="right"/>
      </w:pPr>
      <w:r>
        <w:t>ב. ירידה פתאומית בלחץ הדם.</w:t>
      </w:r>
    </w:p>
    <w:p>
      <w:pPr>
        <w:jc w:val="right"/>
      </w:pPr>
      <w:r>
        <w:t>ג. ברדיקרדיה.</w:t>
      </w:r>
    </w:p>
    <w:p>
      <w:pPr>
        <w:jc w:val="right"/>
      </w:pPr>
      <w:r>
        <w:t>ד. טאכיקרדיה קיצונית.</w:t>
      </w:r>
    </w:p>
    <w:p>
      <w:pPr>
        <w:jc w:val="right"/>
      </w:pPr>
      <w:r>
        <w:rPr>
          <w:b/>
        </w:rPr>
        <w:t>תשובה נכונה: א</w:t>
      </w:r>
    </w:p>
    <w:p>
      <w:pPr>
        <w:jc w:val="right"/>
      </w:pPr>
      <w:r>
        <w:t>----------</w:t>
      </w:r>
    </w:p>
    <w:p>
      <w:pPr>
        <w:pStyle w:val="Heading2"/>
        <w:jc w:val="right"/>
      </w:pPr>
      <w:r>
        <w:t>אף תשובה אינה נכונה.</w:t>
      </w:r>
    </w:p>
    <w:p>
      <w:pPr>
        <w:jc w:val="right"/>
      </w:pPr>
      <w:r>
        <w:rPr>
          <w:b/>
        </w:rPr>
        <w:t>במטופל שהתעלף לנגד עינינו, מה הפעולה הראשונה שיש לבצע, בהנחה ששלב הבטיחות בוצע?</w:t>
      </w:r>
    </w:p>
    <w:p>
      <w:pPr>
        <w:jc w:val="right"/>
      </w:pPr>
      <w:r>
        <w:t>א. הרמת רגליים.</w:t>
      </w:r>
    </w:p>
    <w:p>
      <w:pPr>
        <w:jc w:val="right"/>
      </w:pPr>
      <w:r>
        <w:t>ב. הרמת רגליים ומתן שתייה מתוקה.</w:t>
      </w:r>
    </w:p>
    <w:p>
      <w:pPr>
        <w:jc w:val="right"/>
      </w:pPr>
      <w:r>
        <w:t>ג. יש לסטור לחולה ולשפוך עליו מים קרים.</w:t>
      </w:r>
    </w:p>
    <w:p>
      <w:pPr>
        <w:jc w:val="right"/>
      </w:pPr>
      <w:r>
        <w:t>ד. בדיקת הכרה+ קריאה לעזרה+ פתיחת נתיב אוויר.</w:t>
      </w:r>
    </w:p>
    <w:p>
      <w:pPr>
        <w:jc w:val="right"/>
      </w:pPr>
      <w:r>
        <w:rPr>
          <w:b/>
        </w:rPr>
        <w:t>תשובה נכונה: א</w:t>
      </w:r>
    </w:p>
    <w:p>
      <w:pPr>
        <w:jc w:val="right"/>
      </w:pPr>
      <w:r>
        <w:t>----------</w:t>
      </w:r>
    </w:p>
    <w:p>
      <w:pPr>
        <w:pStyle w:val="Heading2"/>
        <w:jc w:val="right"/>
      </w:pPr>
      <w:r>
        <w:t>נכון.</w:t>
      </w:r>
    </w:p>
    <w:p>
      <w:pPr>
        <w:pStyle w:val="Heading2"/>
        <w:jc w:val="right"/>
      </w:pPr>
      <w:r>
        <w:t>לא נכון.</w:t>
      </w:r>
    </w:p>
    <w:p>
      <w:pPr>
        <w:pStyle w:val="Heading2"/>
        <w:jc w:val="right"/>
      </w:pPr>
      <w:r>
        <w:t>חובה לבדוק סוכר לכל חולה לאחר התעלפות.</w:t>
      </w:r>
    </w:p>
    <w:p>
      <w:pPr>
        <w:pStyle w:val="Heading2"/>
        <w:jc w:val="right"/>
      </w:pPr>
      <w:r>
        <w:t>נכון.</w:t>
      </w:r>
    </w:p>
    <w:p>
      <w:pPr>
        <w:pStyle w:val="Heading2"/>
        <w:jc w:val="right"/>
      </w:pPr>
      <w:r>
        <w:t>לא נכון.</w:t>
      </w:r>
    </w:p>
    <w:p>
      <w:pPr>
        <w:jc w:val="right"/>
      </w:pPr>
      <w:r>
        <w:rPr>
          <w:b/>
        </w:rPr>
        <w:t>מה הגישה הטיפולית הנכונה בחולה שהתעלף ככל הנראה על רקע גירוי וואזו ואגלי?</w:t>
      </w:r>
    </w:p>
    <w:p>
      <w:pPr>
        <w:jc w:val="right"/>
      </w:pPr>
      <w:r>
        <w:t>א. החדרת עירוי והחזר נוזלים מסיבי.</w:t>
      </w:r>
    </w:p>
    <w:p>
      <w:pPr>
        <w:jc w:val="right"/>
      </w:pPr>
      <w:r>
        <w:t>ב. שלילת מצב הדורש החייאה ולאחר מכן מתן חמצן והרמת רגליים.</w:t>
      </w:r>
    </w:p>
    <w:p>
      <w:pPr>
        <w:jc w:val="right"/>
      </w:pPr>
      <w:r>
        <w:t>ג. הנשמה מסייעת, על מנת לעלות את רמת החמצן בדם ובכך לשפר את הפריפוזיה המוחית.</w:t>
      </w:r>
    </w:p>
    <w:p>
      <w:pPr>
        <w:jc w:val="right"/>
      </w:pPr>
      <w:r>
        <w:t>ד. מתן שתייה ממותקת.</w:t>
      </w:r>
    </w:p>
    <w:p>
      <w:pPr>
        <w:jc w:val="right"/>
      </w:pPr>
      <w:r>
        <w:rPr>
          <w:b/>
        </w:rPr>
        <w:t>תשובה נכונה: א</w:t>
      </w:r>
    </w:p>
    <w:p>
      <w:pPr>
        <w:jc w:val="right"/>
      </w:pPr>
      <w:r>
        <w:t>----------</w:t>
      </w:r>
    </w:p>
    <w:p>
      <w:pPr>
        <w:pStyle w:val="Heading2"/>
        <w:jc w:val="right"/>
      </w:pPr>
      <w:r>
        <w:t>תשובות א+ ב נכונות.</w:t>
      </w:r>
    </w:p>
    <w:p>
      <w:pPr>
        <w:pStyle w:val="Heading2"/>
        <w:jc w:val="right"/>
      </w:pPr>
      <w:r>
        <w:t>התחשמלות</w:t>
      </w:r>
    </w:p>
    <w:p>
      <w:pPr>
        <w:jc w:val="right"/>
      </w:pPr>
      <w:r>
        <w:rPr>
          <w:b/>
        </w:rPr>
        <w:t>הוזעקת לבן 24 מחוסר הכרה. בהגעתך אמא של המטופל מספרת כי מזה יומיים הוא סובל ממחלת חום ושלשולים והיום בזמן שהיה בשירותים איבד הכרה. בבדיקה: בהכרה מלאה, נושם 20 נשימות בדקה, דופק 120 בדקה, חלש. מה הסיבה שבה תחשוד שבעקבותיה החולה התעלף?</w:t>
      </w:r>
    </w:p>
    <w:p>
      <w:pPr>
        <w:jc w:val="right"/>
      </w:pPr>
      <w:r>
        <w:t>א. התייבשות- עקב מחלת החום והשלשולים.</w:t>
      </w:r>
    </w:p>
    <w:p>
      <w:pPr>
        <w:jc w:val="right"/>
      </w:pPr>
      <w:r>
        <w:t>ב. גירוי וואזו ואגלי בשירותים.</w:t>
      </w:r>
    </w:p>
    <w:p>
      <w:pPr>
        <w:jc w:val="right"/>
      </w:pPr>
      <w:r>
        <w:t>ג. AMI.</w:t>
      </w:r>
    </w:p>
    <w:p>
      <w:pPr>
        <w:jc w:val="right"/>
      </w:pPr>
      <w:r>
        <w:t>ד. אירוע נוירולוגי.</w:t>
      </w:r>
    </w:p>
    <w:p>
      <w:pPr>
        <w:jc w:val="right"/>
      </w:pPr>
      <w:r>
        <w:rPr>
          <w:b/>
        </w:rPr>
        <w:t>תשובה נכונה: ד</w:t>
      </w:r>
    </w:p>
    <w:p>
      <w:pPr>
        <w:jc w:val="right"/>
      </w:pPr>
      <w:r>
        <w:t>----------</w:t>
      </w:r>
    </w:p>
    <w:p>
      <w:pPr>
        <w:pStyle w:val="Heading2"/>
        <w:jc w:val="right"/>
      </w:pPr>
      <w:r>
        <w:t>כל התשובות נכונות.</w:t>
      </w:r>
    </w:p>
    <w:p>
      <w:pPr>
        <w:jc w:val="right"/>
      </w:pPr>
      <w:r>
        <w:rPr>
          <w:b/>
        </w:rPr>
        <w:t>איזו מהפציעות הבאות יכולות להיגרם מהתחשמלות?</w:t>
      </w:r>
    </w:p>
    <w:p>
      <w:pPr>
        <w:jc w:val="right"/>
      </w:pPr>
      <w:r>
        <w:t>א. שברים.</w:t>
      </w:r>
    </w:p>
    <w:p>
      <w:pPr>
        <w:jc w:val="right"/>
      </w:pPr>
      <w:r>
        <w:t>ב. דום לב.</w:t>
      </w:r>
    </w:p>
    <w:p>
      <w:pPr>
        <w:jc w:val="right"/>
      </w:pPr>
      <w:r>
        <w:t>ג. כוויות.</w:t>
      </w:r>
    </w:p>
    <w:p>
      <w:pPr>
        <w:jc w:val="right"/>
      </w:pPr>
      <w:r>
        <w:t>ד. תשובות ב' וג' נכונות.</w:t>
      </w:r>
    </w:p>
    <w:p>
      <w:pPr>
        <w:jc w:val="right"/>
      </w:pPr>
      <w:r>
        <w:rPr>
          <w:b/>
        </w:rPr>
        <w:t>תשובה נכונה: ב</w:t>
      </w:r>
    </w:p>
    <w:p>
      <w:pPr>
        <w:jc w:val="right"/>
      </w:pPr>
      <w:r>
        <w:t>----------</w:t>
      </w:r>
    </w:p>
    <w:p>
      <w:pPr>
        <w:jc w:val="right"/>
      </w:pPr>
      <w:r>
        <w:rPr>
          <w:b/>
        </w:rPr>
        <w:t>אדם שהתחשמל מותר לגעת בו רק לאחר?</w:t>
      </w:r>
    </w:p>
    <w:p>
      <w:pPr>
        <w:jc w:val="right"/>
      </w:pPr>
      <w:r>
        <w:t>א. הוצאת המכשיר החשמלי שבידו באמצעות מקל עץ.</w:t>
      </w:r>
    </w:p>
    <w:p>
      <w:pPr>
        <w:jc w:val="right"/>
      </w:pPr>
      <w:r>
        <w:t>ב. ניתוק זרם ראשי.</w:t>
      </w:r>
    </w:p>
    <w:p>
      <w:pPr>
        <w:jc w:val="right"/>
      </w:pPr>
      <w:r>
        <w:t>ג. בכל מקרה אין לדעת בו עד אישור של חברת החשמל.</w:t>
      </w:r>
    </w:p>
    <w:p>
      <w:pPr>
        <w:jc w:val="right"/>
      </w:pPr>
      <w:r>
        <w:t>ד. תשובות א'+ ב' נכונות.</w:t>
      </w:r>
    </w:p>
    <w:p>
      <w:pPr>
        <w:jc w:val="right"/>
      </w:pPr>
      <w:r>
        <w:rPr>
          <w:b/>
        </w:rPr>
        <w:t>תשובה נכונה: א</w:t>
      </w:r>
    </w:p>
    <w:p>
      <w:pPr>
        <w:jc w:val="right"/>
      </w:pPr>
      <w:r>
        <w:t>----------</w:t>
      </w:r>
    </w:p>
    <w:p>
      <w:pPr>
        <w:jc w:val="right"/>
      </w:pPr>
      <w:r>
        <w:rPr>
          <w:b/>
        </w:rPr>
        <w:t>הסכנה העיקרית במקרה של התחשמלות היא:</w:t>
      </w:r>
    </w:p>
    <w:p>
      <w:pPr>
        <w:jc w:val="right"/>
      </w:pPr>
      <w:r>
        <w:t>א. נפילתו של הנפגע על הקרקע לאחר ניתוקו ממקור החשמל ופגיעה בעמוד השדרה הצווארי.</w:t>
      </w:r>
    </w:p>
    <w:p>
      <w:pPr>
        <w:jc w:val="right"/>
      </w:pPr>
      <w:r>
        <w:t>ב. הפרעות קצב.</w:t>
      </w:r>
    </w:p>
    <w:p>
      <w:pPr>
        <w:jc w:val="right"/>
      </w:pPr>
      <w:r>
        <w:t>ג. הרס רקמות וכלי דם לאורך מסלול התקדמות הזרם.</w:t>
      </w:r>
    </w:p>
    <w:p>
      <w:pPr>
        <w:jc w:val="right"/>
      </w:pPr>
      <w:r>
        <w:t>ד. כוויות.</w:t>
      </w:r>
    </w:p>
    <w:p>
      <w:pPr>
        <w:jc w:val="right"/>
      </w:pPr>
      <w:r>
        <w:rPr>
          <w:b/>
        </w:rPr>
        <w:t>תשובה נכונה: ב</w:t>
      </w:r>
    </w:p>
    <w:p>
      <w:pPr>
        <w:jc w:val="right"/>
      </w:pPr>
      <w:r>
        <w:t>----------</w:t>
      </w:r>
    </w:p>
    <w:p>
      <w:pPr>
        <w:jc w:val="right"/>
      </w:pPr>
      <w:r>
        <w:rPr>
          <w:b/>
        </w:rPr>
        <w:t>הינך מבצע החייאה בנפגע אשר התחשמל בביתו. האם יש מקום לשקול חיבור דפיברילטור במהלך ההחייאה?</w:t>
      </w:r>
    </w:p>
    <w:p>
      <w:pPr>
        <w:jc w:val="right"/>
      </w:pPr>
      <w:r>
        <w:t>א. כן.</w:t>
      </w:r>
    </w:p>
    <w:p>
      <w:pPr>
        <w:jc w:val="right"/>
      </w:pPr>
      <w:r>
        <w:t>ב. לא.</w:t>
      </w:r>
    </w:p>
    <w:p>
      <w:pPr>
        <w:jc w:val="right"/>
      </w:pPr>
      <w:r>
        <w:t>ג. רעלים והרעלות</w:t>
      </w:r>
    </w:p>
    <w:p>
      <w:pPr>
        <w:jc w:val="right"/>
      </w:pPr>
      <w:r>
        <w:rPr>
          <w:b/>
        </w:rPr>
        <w:t>תשובה נכונה: א</w:t>
      </w:r>
    </w:p>
    <w:p>
      <w:pPr>
        <w:jc w:val="right"/>
      </w:pPr>
      <w:r>
        <w:t>----------</w:t>
      </w:r>
    </w:p>
    <w:p>
      <w:pPr>
        <w:jc w:val="right"/>
      </w:pPr>
      <w:r>
        <w:rPr>
          <w:b/>
        </w:rPr>
        <w:t>כיצד תטפל בילד בן 4 שבלע חצי בקבוק אקונומיקה?</w:t>
      </w:r>
    </w:p>
    <w:p>
      <w:pPr>
        <w:jc w:val="right"/>
      </w:pPr>
      <w:r>
        <w:t>א. אתן לו לשתות מהר הרבה מיץ כדי לדלל את האקונומיקה.</w:t>
      </w:r>
    </w:p>
    <w:p>
      <w:pPr>
        <w:jc w:val="right"/>
      </w:pPr>
      <w:r>
        <w:t>ב. אנסה לגרום להקאה, כדי שהאקונומיקה לא תישאר בבטן.</w:t>
      </w:r>
    </w:p>
    <w:p>
      <w:pPr>
        <w:jc w:val="right"/>
      </w:pPr>
      <w:r>
        <w:t>ג. אזעיק עזרה ואדאג שיפונה לבית החולים ביחד עם בקבוק האקונומיקה.</w:t>
      </w:r>
    </w:p>
    <w:p>
      <w:pPr>
        <w:jc w:val="right"/>
      </w:pPr>
      <w:r>
        <w:t>ד. אנשים אותו באופן מידי.</w:t>
      </w:r>
    </w:p>
    <w:p>
      <w:pPr>
        <w:jc w:val="right"/>
      </w:pPr>
      <w:r>
        <w:rPr>
          <w:b/>
        </w:rPr>
        <w:t>תשובה נכונה: א</w:t>
      </w:r>
    </w:p>
    <w:p>
      <w:pPr>
        <w:jc w:val="right"/>
      </w:pPr>
      <w:r>
        <w:t>----------</w:t>
      </w:r>
    </w:p>
    <w:p>
      <w:pPr>
        <w:pStyle w:val="Heading2"/>
        <w:jc w:val="right"/>
      </w:pPr>
      <w:r>
        <w:t>כל התשובות נכונות.</w:t>
      </w:r>
    </w:p>
    <w:p>
      <w:pPr>
        <w:jc w:val="right"/>
      </w:pPr>
      <w:r>
        <w:rPr>
          <w:b/>
        </w:rPr>
        <w:t>מה מהדרכים הבאות יכולה להביא לחשיפה לרעלים?</w:t>
      </w:r>
    </w:p>
    <w:p>
      <w:pPr>
        <w:jc w:val="right"/>
      </w:pPr>
      <w:r>
        <w:t>א. בליעה.</w:t>
      </w:r>
    </w:p>
    <w:p>
      <w:pPr>
        <w:jc w:val="right"/>
      </w:pPr>
      <w:r>
        <w:t>ב. שאיפה.</w:t>
      </w:r>
    </w:p>
    <w:p>
      <w:pPr>
        <w:jc w:val="right"/>
      </w:pPr>
      <w:r>
        <w:t>ג. הזרקה.</w:t>
      </w:r>
    </w:p>
    <w:p>
      <w:pPr>
        <w:jc w:val="right"/>
      </w:pPr>
      <w:r>
        <w:t>ד. ספיגה.</w:t>
      </w:r>
    </w:p>
    <w:p>
      <w:pPr>
        <w:jc w:val="right"/>
      </w:pPr>
      <w:r>
        <w:rPr>
          <w:b/>
        </w:rPr>
        <w:t>תשובה נכונה: א</w:t>
      </w:r>
    </w:p>
    <w:p>
      <w:pPr>
        <w:jc w:val="right"/>
      </w:pPr>
      <w:r>
        <w:t>----------</w:t>
      </w:r>
    </w:p>
    <w:p>
      <w:pPr>
        <w:jc w:val="right"/>
      </w:pPr>
      <w:r>
        <w:rPr>
          <w:b/>
        </w:rPr>
        <w:t>הגעת לבת 18 אשר לדברי חבריה ניסתה להתאבד. לצידה חפיסה ריקה של 20 כדורי אופטלגין, 10 כדורי Recital, 10 כדורי Eltroxin ועוד 10 כדורי Gluben. המטופלת נמצאת שוכבת על הרצפה, לא מגיבה לסביבה, חיוורת, מזיעה, קרה למגע, נושמת 20 נשימות לדקה. הטיפול יהיה:</w:t>
      </w:r>
    </w:p>
    <w:p>
      <w:pPr>
        <w:jc w:val="right"/>
      </w:pPr>
      <w:r>
        <w:t>א. הזעקת נט"ן, מתן חמצן, בדיקת סוכר, מתן עירוי.</w:t>
      </w:r>
    </w:p>
    <w:p>
      <w:pPr>
        <w:jc w:val="right"/>
      </w:pPr>
      <w:r>
        <w:t>ב. פינוי מידי תוך כדי מתן חמצן.</w:t>
      </w:r>
    </w:p>
    <w:p>
      <w:pPr>
        <w:jc w:val="right"/>
      </w:pPr>
      <w:r>
        <w:t>ג. הזעקת נט"ן, שמירה על נתיב אוויר, מתן חמצן, בדיקת סוכר.</w:t>
      </w:r>
    </w:p>
    <w:p>
      <w:pPr>
        <w:jc w:val="right"/>
      </w:pPr>
      <w:r>
        <w:t>ד. מתן חמצן, בדיקת סוכר, מתן עירוי.</w:t>
      </w:r>
    </w:p>
    <w:p>
      <w:pPr>
        <w:jc w:val="right"/>
      </w:pPr>
      <w:r>
        <w:rPr>
          <w:b/>
        </w:rPr>
        <w:t>תשובה נכונה: א</w:t>
      </w:r>
    </w:p>
    <w:p>
      <w:pPr>
        <w:jc w:val="right"/>
      </w:pPr>
      <w:r>
        <w:t>----------</w:t>
      </w:r>
    </w:p>
    <w:p>
      <w:pPr>
        <w:jc w:val="right"/>
      </w:pPr>
      <w:r>
        <w:rPr>
          <w:b/>
        </w:rPr>
        <w:t>נקראת לדירה של זוג כבני 60 ביום חורף קר. בהגעה למקום- שוכבים על המיטה בביתם, בבית תנור חימום גז דולק. בבדיקה: דופק רדיאלי נמוש, עורם סמוק ומסביב נראה סימני הקאה. במה תחשוד?</w:t>
      </w:r>
    </w:p>
    <w:p>
      <w:pPr>
        <w:jc w:val="right"/>
      </w:pPr>
      <w:r>
        <w:t>א. הרעלת ציאניד.</w:t>
      </w:r>
    </w:p>
    <w:p>
      <w:pPr>
        <w:jc w:val="right"/>
      </w:pPr>
      <w:r>
        <w:t>ב. הרעלה של CO2.</w:t>
      </w:r>
    </w:p>
    <w:p>
      <w:pPr>
        <w:jc w:val="right"/>
      </w:pPr>
      <w:r>
        <w:t>ג. הרעלת CO.</w:t>
      </w:r>
    </w:p>
    <w:p>
      <w:pPr>
        <w:jc w:val="right"/>
      </w:pPr>
      <w:r>
        <w:t>ד. מכת חום.</w:t>
      </w:r>
    </w:p>
    <w:p>
      <w:pPr>
        <w:jc w:val="right"/>
      </w:pPr>
      <w:r>
        <w:rPr>
          <w:b/>
        </w:rPr>
        <w:t>תשובה נכונה: א</w:t>
      </w:r>
    </w:p>
    <w:p>
      <w:pPr>
        <w:jc w:val="right"/>
      </w:pPr>
      <w:r>
        <w:t>----------</w:t>
      </w:r>
    </w:p>
    <w:p>
      <w:pPr>
        <w:jc w:val="right"/>
      </w:pPr>
      <w:r>
        <w:rPr>
          <w:b/>
        </w:rPr>
        <w:t>נפגע בן 55 אשר נמלט מבית בוער, צרידות בקולו וסימני פיח בנחיריו וכמו כן כוויה דרגה ג מסביב לירך וכוויה דרגה ב בבטנו, יפונה:</w:t>
      </w:r>
    </w:p>
    <w:p>
      <w:pPr>
        <w:jc w:val="right"/>
      </w:pPr>
      <w:r>
        <w:t>א. בנסיעה רגילה לבית החולים.</w:t>
      </w:r>
    </w:p>
    <w:p>
      <w:pPr>
        <w:jc w:val="right"/>
      </w:pPr>
      <w:r>
        <w:t>ב. בנסיעה דחופה באמבולנס לבן לבית החולים.</w:t>
      </w:r>
    </w:p>
    <w:p>
      <w:pPr>
        <w:jc w:val="right"/>
      </w:pPr>
      <w:r>
        <w:t>ג. במידת האפשר בנט"ן לבית החולים.</w:t>
      </w:r>
    </w:p>
    <w:p>
      <w:pPr>
        <w:jc w:val="right"/>
      </w:pPr>
      <w:r>
        <w:t>ד. בנסיעה ברכבו הפרטי של כונן מד"א אשר נמצא במקום.</w:t>
      </w:r>
    </w:p>
    <w:p>
      <w:pPr>
        <w:jc w:val="right"/>
      </w:pPr>
      <w:r>
        <w:rPr>
          <w:b/>
        </w:rPr>
        <w:t>תשובה נכונה: א</w:t>
      </w:r>
    </w:p>
    <w:p>
      <w:pPr>
        <w:jc w:val="right"/>
      </w:pPr>
      <w:r>
        <w:t>----------</w:t>
      </w:r>
    </w:p>
    <w:p>
      <w:pPr>
        <w:pStyle w:val="Heading2"/>
        <w:jc w:val="right"/>
      </w:pPr>
      <w:r>
        <w:t>סוכרת</w:t>
      </w:r>
    </w:p>
    <w:p>
      <w:pPr>
        <w:jc w:val="right"/>
      </w:pPr>
      <w:r>
        <w:rPr>
          <w:b/>
        </w:rPr>
        <w:t>פצועה שנחשפה לשריפה בחלל סגור יש לחשוד לשאיפת עשן במקרה ש:</w:t>
      </w:r>
    </w:p>
    <w:p>
      <w:pPr>
        <w:jc w:val="right"/>
      </w:pPr>
      <w:r>
        <w:t>א. לחולה יש צרידות ושיעול.</w:t>
      </w:r>
    </w:p>
    <w:p>
      <w:pPr>
        <w:jc w:val="right"/>
      </w:pPr>
      <w:r>
        <w:t>ב. במקרה הנ"ל אין סיבה לחשוד לשאיפת עשן.</w:t>
      </w:r>
    </w:p>
    <w:p>
      <w:pPr>
        <w:jc w:val="right"/>
      </w:pPr>
      <w:r>
        <w:t>ג. במקרה הנ"ל תמיד יש לחשוד לשאיפת עשן.</w:t>
      </w:r>
    </w:p>
    <w:p>
      <w:pPr>
        <w:jc w:val="right"/>
      </w:pPr>
      <w:r>
        <w:t>ד. רק אם החולה מראה סימני קוצר נשימה.</w:t>
      </w:r>
    </w:p>
    <w:p>
      <w:pPr>
        <w:jc w:val="right"/>
      </w:pPr>
      <w:r>
        <w:rPr>
          <w:b/>
        </w:rPr>
        <w:t>תשובה נכונה: א</w:t>
      </w:r>
    </w:p>
    <w:p>
      <w:pPr>
        <w:jc w:val="right"/>
      </w:pPr>
      <w:r>
        <w:t>----------</w:t>
      </w:r>
    </w:p>
    <w:p>
      <w:pPr>
        <w:pStyle w:val="Heading2"/>
        <w:jc w:val="right"/>
      </w:pPr>
      <w:r>
        <w:t>נכון.</w:t>
      </w:r>
    </w:p>
    <w:p>
      <w:pPr>
        <w:pStyle w:val="Heading2"/>
        <w:jc w:val="right"/>
      </w:pPr>
      <w:r>
        <w:t>לא נכון.</w:t>
      </w:r>
    </w:p>
    <w:p>
      <w:pPr>
        <w:jc w:val="right"/>
      </w:pPr>
      <w:r>
        <w:rPr>
          <w:b/>
        </w:rPr>
        <w:t>האינסולין אחראי על:</w:t>
      </w:r>
    </w:p>
    <w:p>
      <w:pPr>
        <w:jc w:val="right"/>
      </w:pPr>
      <w:r>
        <w:t>א. הכנסת גלוקוז לתאים.</w:t>
      </w:r>
    </w:p>
    <w:p>
      <w:pPr>
        <w:jc w:val="right"/>
      </w:pPr>
      <w:r>
        <w:t>ב. פירוק רב סוכר (גליקוגן) לגלוקוז בכבד.</w:t>
      </w:r>
    </w:p>
    <w:p>
      <w:pPr>
        <w:jc w:val="right"/>
      </w:pPr>
      <w:r>
        <w:t>ג. הוצאת גלוקוז לדם מהמעיים.</w:t>
      </w:r>
    </w:p>
    <w:p>
      <w:pPr>
        <w:jc w:val="right"/>
      </w:pPr>
      <w:r>
        <w:t>ד. אך תשובה אינה נכונה.</w:t>
      </w:r>
    </w:p>
    <w:p>
      <w:pPr>
        <w:jc w:val="right"/>
      </w:pPr>
      <w:r>
        <w:rPr>
          <w:b/>
        </w:rPr>
        <w:t>תשובה נכונה: א</w:t>
      </w:r>
    </w:p>
    <w:p>
      <w:pPr>
        <w:jc w:val="right"/>
      </w:pPr>
      <w:r>
        <w:t>----------</w:t>
      </w:r>
    </w:p>
    <w:p>
      <w:pPr>
        <w:jc w:val="right"/>
      </w:pPr>
      <w:r>
        <w:rPr>
          <w:b/>
        </w:rPr>
        <w:t>הוזעקת לטפל באדון כבן 60 מחוסר הכרה. בבדיקה: מחוסר הכרה, נושם 22 נשימות בדקה, דופק 70 פעימות בדקה, סדיר, לחץ דם 120/60, אילו מהבדיקות הבאות רלוונטיות למטופל?</w:t>
      </w:r>
    </w:p>
    <w:p>
      <w:pPr>
        <w:jc w:val="right"/>
      </w:pPr>
      <w:r>
        <w:t>א. כוח גס.</w:t>
      </w:r>
    </w:p>
    <w:p>
      <w:pPr>
        <w:jc w:val="right"/>
      </w:pPr>
      <w:r>
        <w:t>ב. סוכר.</w:t>
      </w:r>
    </w:p>
    <w:p>
      <w:pPr>
        <w:jc w:val="right"/>
      </w:pPr>
      <w:r>
        <w:t>ג. אישונים.</w:t>
      </w:r>
    </w:p>
    <w:p>
      <w:pPr>
        <w:jc w:val="right"/>
      </w:pPr>
      <w:r>
        <w:t>ד. תשובות ב'+ ג'.</w:t>
      </w:r>
    </w:p>
    <w:p>
      <w:pPr>
        <w:jc w:val="right"/>
      </w:pPr>
      <w:r>
        <w:rPr>
          <w:b/>
        </w:rPr>
        <w:t>תשובה נכונה: ד</w:t>
      </w:r>
    </w:p>
    <w:p>
      <w:pPr>
        <w:jc w:val="right"/>
      </w:pPr>
      <w:r>
        <w:t>----------</w:t>
      </w:r>
    </w:p>
    <w:p>
      <w:pPr>
        <w:jc w:val="right"/>
      </w:pPr>
      <w:r>
        <w:rPr>
          <w:b/>
        </w:rPr>
        <w:t>בכל חולה עם שינויים במצב ההכרה חשוב לבצע:</w:t>
      </w:r>
    </w:p>
    <w:p>
      <w:pPr>
        <w:jc w:val="right"/>
      </w:pPr>
      <w:r>
        <w:t>א. בדיקת אישונים.</w:t>
      </w:r>
    </w:p>
    <w:p>
      <w:pPr>
        <w:jc w:val="right"/>
      </w:pPr>
      <w:r>
        <w:t>ב. בדיקת כוח גס.</w:t>
      </w:r>
    </w:p>
    <w:p>
      <w:pPr>
        <w:jc w:val="right"/>
      </w:pPr>
      <w:r>
        <w:t>ג. בדיקת סוכר.</w:t>
      </w:r>
    </w:p>
    <w:p>
      <w:pPr>
        <w:jc w:val="right"/>
      </w:pPr>
      <w:r>
        <w:t>ד. כל התשובות נכונות.</w:t>
      </w:r>
    </w:p>
    <w:p>
      <w:pPr>
        <w:jc w:val="right"/>
      </w:pPr>
      <w:r>
        <w:rPr>
          <w:b/>
        </w:rPr>
        <w:t>תשובה נכונה: א</w:t>
      </w:r>
    </w:p>
    <w:p>
      <w:pPr>
        <w:jc w:val="right"/>
      </w:pPr>
      <w:r>
        <w:t>----------</w:t>
      </w:r>
    </w:p>
    <w:p>
      <w:pPr>
        <w:jc w:val="right"/>
      </w:pPr>
      <w:r>
        <w:rPr>
          <w:b/>
        </w:rPr>
        <w:t>במהלך טיפול בחולה סכרת נמדד ערך של 50mg/%. במה תחשוד וכיצד תטפל?</w:t>
      </w:r>
    </w:p>
    <w:p>
      <w:pPr>
        <w:jc w:val="right"/>
      </w:pPr>
      <w:r>
        <w:t>א. היפרגליקמיה (עודף סוכר בדם), מתן נוזלים מחשש להתייבשות.</w:t>
      </w:r>
    </w:p>
    <w:p>
      <w:pPr>
        <w:jc w:val="right"/>
      </w:pPr>
      <w:r>
        <w:t>ב. היפוגליקמיה (חוסר סוכר בדם), מתן גלוקוג'ל.</w:t>
      </w:r>
    </w:p>
    <w:p>
      <w:pPr>
        <w:jc w:val="right"/>
      </w:pPr>
      <w:r>
        <w:t>ג. התייבשות, מתן נוזלים.</w:t>
      </w:r>
    </w:p>
    <w:p>
      <w:pPr>
        <w:jc w:val="right"/>
      </w:pPr>
      <w:r>
        <w:t>ד. שבץ מוחי (Stroke), פינוי מהיר.</w:t>
      </w:r>
    </w:p>
    <w:p>
      <w:pPr>
        <w:jc w:val="right"/>
      </w:pPr>
      <w:r>
        <w:rPr>
          <w:b/>
        </w:rPr>
        <w:t>תשובה נכונה: א</w:t>
      </w:r>
    </w:p>
    <w:p>
      <w:pPr>
        <w:jc w:val="right"/>
      </w:pPr>
      <w:r>
        <w:t>----------</w:t>
      </w:r>
    </w:p>
    <w:p>
      <w:pPr>
        <w:jc w:val="right"/>
      </w:pPr>
      <w:r>
        <w:rPr>
          <w:b/>
        </w:rPr>
        <w:t>חולה סכרת אשר נמצא במצב של היפוגליקמיה יראה את הסימנים/ הסימפטומים הבאים:</w:t>
      </w:r>
    </w:p>
    <w:p>
      <w:pPr>
        <w:jc w:val="right"/>
      </w:pPr>
      <w:r>
        <w:t>א. קוצר נשימה, מחרחר, דימום מהאף.</w:t>
      </w:r>
    </w:p>
    <w:p>
      <w:pPr>
        <w:jc w:val="right"/>
      </w:pPr>
      <w:r>
        <w:t>ב. עור אדום, ריבוי שתן, ריח אציטון מהפה.</w:t>
      </w:r>
    </w:p>
    <w:p>
      <w:pPr>
        <w:jc w:val="right"/>
      </w:pPr>
      <w:r>
        <w:t>ג. חיוור, מעורפל הכרה עד מחוסר הכרה, מזיע.</w:t>
      </w:r>
    </w:p>
    <w:p>
      <w:pPr>
        <w:jc w:val="right"/>
      </w:pPr>
      <w:r>
        <w:t>ד. אין תשובה נכונה.</w:t>
      </w:r>
    </w:p>
    <w:p>
      <w:pPr>
        <w:jc w:val="right"/>
      </w:pPr>
      <w:r>
        <w:rPr>
          <w:b/>
        </w:rPr>
        <w:t>תשובה נכונה: א</w:t>
      </w:r>
    </w:p>
    <w:p>
      <w:pPr>
        <w:jc w:val="right"/>
      </w:pPr>
      <w:r>
        <w:t>----------</w:t>
      </w:r>
    </w:p>
    <w:p>
      <w:pPr>
        <w:jc w:val="right"/>
      </w:pPr>
      <w:r>
        <w:rPr>
          <w:b/>
        </w:rPr>
        <w:t>איזה מהגורמים הבאים עלול לגרום להיפוגליקמיה?</w:t>
      </w:r>
    </w:p>
    <w:p>
      <w:pPr>
        <w:jc w:val="right"/>
      </w:pPr>
      <w:r>
        <w:t>א. חום גבוה.</w:t>
      </w:r>
    </w:p>
    <w:p>
      <w:pPr>
        <w:jc w:val="right"/>
      </w:pPr>
      <w:r>
        <w:t>ב. סטרס/ דחק נפשי.</w:t>
      </w:r>
    </w:p>
    <w:p>
      <w:pPr>
        <w:jc w:val="right"/>
      </w:pPr>
      <w:r>
        <w:t>ג. פעילות גופנית מאומצת.</w:t>
      </w:r>
    </w:p>
    <w:p>
      <w:pPr>
        <w:jc w:val="right"/>
      </w:pPr>
      <w:r>
        <w:t>ד. אי לקיחת תרופות/ אינסולין.</w:t>
      </w:r>
    </w:p>
    <w:p>
      <w:pPr>
        <w:jc w:val="right"/>
      </w:pPr>
      <w:r>
        <w:rPr>
          <w:b/>
        </w:rPr>
        <w:t>תשובה נכונה: א</w:t>
      </w:r>
    </w:p>
    <w:p>
      <w:pPr>
        <w:jc w:val="right"/>
      </w:pPr>
      <w:r>
        <w:t>----------</w:t>
      </w:r>
    </w:p>
    <w:p>
      <w:pPr>
        <w:pStyle w:val="Heading2"/>
        <w:jc w:val="right"/>
      </w:pPr>
      <w:r>
        <w:t>דופק איטי ולחץ דם גבוה.</w:t>
      </w:r>
    </w:p>
    <w:p>
      <w:pPr>
        <w:jc w:val="right"/>
      </w:pPr>
      <w:r>
        <w:rPr>
          <w:b/>
        </w:rPr>
        <w:t>מה מהמשפטים הבאים מאפיין היפרגליקמיה?</w:t>
      </w:r>
    </w:p>
    <w:p>
      <w:pPr>
        <w:jc w:val="right"/>
      </w:pPr>
      <w:r>
        <w:t>א. דופק מהיר ולחץ דם גבוה.</w:t>
      </w:r>
    </w:p>
    <w:p>
      <w:pPr>
        <w:jc w:val="right"/>
      </w:pPr>
      <w:r>
        <w:t>ב. ירידה מהירה ברמת ההכרה.</w:t>
      </w:r>
    </w:p>
    <w:p>
      <w:pPr>
        <w:jc w:val="right"/>
      </w:pPr>
      <w:r>
        <w:t>ג. קר, חיוור, מזיע.</w:t>
      </w:r>
    </w:p>
    <w:p>
      <w:pPr>
        <w:jc w:val="right"/>
      </w:pPr>
      <w:r>
        <w:t>ד. ירידה הדרגתית ברמת ההכרה.</w:t>
      </w:r>
    </w:p>
    <w:p>
      <w:pPr>
        <w:jc w:val="right"/>
      </w:pPr>
      <w:r>
        <w:rPr>
          <w:b/>
        </w:rPr>
        <w:t>תשובה נכונה: א</w:t>
      </w:r>
    </w:p>
    <w:p>
      <w:pPr>
        <w:jc w:val="right"/>
      </w:pPr>
      <w:r>
        <w:t>----------</w:t>
      </w:r>
    </w:p>
    <w:p>
      <w:pPr>
        <w:pStyle w:val="Heading2"/>
        <w:jc w:val="right"/>
      </w:pPr>
      <w:r>
        <w:t>דופק איטי ולחץ דם גבוה.</w:t>
      </w:r>
    </w:p>
    <w:p>
      <w:pPr>
        <w:jc w:val="right"/>
      </w:pPr>
      <w:r>
        <w:rPr>
          <w:b/>
        </w:rPr>
        <w:t>מה מהמשפטים הבאים מאפיין היפוגליקמיה?</w:t>
      </w:r>
    </w:p>
    <w:p>
      <w:pPr>
        <w:jc w:val="right"/>
      </w:pPr>
      <w:r>
        <w:t>א. ירידה הדרגתית ברמת ההכרה.</w:t>
      </w:r>
    </w:p>
    <w:p>
      <w:pPr>
        <w:jc w:val="right"/>
      </w:pPr>
      <w:r>
        <w:t>ב. ירידה מהירה ברמת ההכרה.</w:t>
      </w:r>
    </w:p>
    <w:p>
      <w:pPr>
        <w:jc w:val="right"/>
      </w:pPr>
      <w:r>
        <w:t>ג. פנים סמוקות.</w:t>
      </w:r>
    </w:p>
    <w:p>
      <w:pPr>
        <w:jc w:val="right"/>
      </w:pPr>
      <w:r>
        <w:t>ד. ריח אצטון נודף מהפה של החולה.</w:t>
      </w:r>
    </w:p>
    <w:p>
      <w:pPr>
        <w:jc w:val="right"/>
      </w:pPr>
      <w:r>
        <w:rPr>
          <w:b/>
        </w:rPr>
        <w:t>תשובה נכונה: א</w:t>
      </w:r>
    </w:p>
    <w:p>
      <w:pPr>
        <w:jc w:val="right"/>
      </w:pPr>
      <w:r>
        <w:t>----------</w:t>
      </w:r>
    </w:p>
    <w:p>
      <w:pPr>
        <w:jc w:val="right"/>
      </w:pPr>
      <w:r>
        <w:rPr>
          <w:b/>
        </w:rPr>
        <w:t>הדרך הנכונה לטפל בחולה בהיפוגליקמיה שאיבד את הכרתו היא:</w:t>
      </w:r>
    </w:p>
    <w:p>
      <w:pPr>
        <w:jc w:val="right"/>
      </w:pPr>
      <w:r>
        <w:t>א. ניתן דבש מתחת ללשון ובו זמנית נזמין נט"ן.</w:t>
      </w:r>
    </w:p>
    <w:p>
      <w:pPr>
        <w:jc w:val="right"/>
      </w:pPr>
      <w:r>
        <w:t>ב. נזמין נט"ן ונפתח נתיב אוויר בינתיים.</w:t>
      </w:r>
    </w:p>
    <w:p>
      <w:pPr>
        <w:jc w:val="right"/>
      </w:pPr>
      <w:r>
        <w:t>ג. לא נבצע כל טיפול.</w:t>
      </w:r>
    </w:p>
    <w:p>
      <w:pPr>
        <w:jc w:val="right"/>
      </w:pPr>
      <w:r>
        <w:t>ד. נתחיל בביצוע ההחייאה.</w:t>
      </w:r>
    </w:p>
    <w:p>
      <w:pPr>
        <w:jc w:val="right"/>
      </w:pPr>
      <w:r>
        <w:rPr>
          <w:b/>
        </w:rPr>
        <w:t>תשובה נכונה: א</w:t>
      </w:r>
    </w:p>
    <w:p>
      <w:pPr>
        <w:jc w:val="right"/>
      </w:pPr>
      <w:r>
        <w:t>----------</w:t>
      </w:r>
    </w:p>
    <w:p>
      <w:pPr>
        <w:jc w:val="right"/>
      </w:pPr>
      <w:r>
        <w:rPr>
          <w:b/>
        </w:rPr>
        <w:t>הגעת לחולה בן 67 שמתלונן על חולשה, עורו אדום, חם ויבש, בנוסף הוא מציין כי בשלושת הימים האחרונים הוא מרבה לתת שתן והוא כל הזמן רעב, אתה מריח ריח של אצטון יוצא מפיו. במה תחשוד?</w:t>
      </w:r>
    </w:p>
    <w:p>
      <w:pPr>
        <w:jc w:val="right"/>
      </w:pPr>
      <w:r>
        <w:t>א. היפרגליקמיה.</w:t>
      </w:r>
    </w:p>
    <w:p>
      <w:pPr>
        <w:jc w:val="right"/>
      </w:pPr>
      <w:r>
        <w:t>ב. CVA.</w:t>
      </w:r>
    </w:p>
    <w:p>
      <w:pPr>
        <w:jc w:val="right"/>
      </w:pPr>
      <w:r>
        <w:t>ג. הרעלת גזים.</w:t>
      </w:r>
    </w:p>
    <w:p>
      <w:pPr>
        <w:jc w:val="right"/>
      </w:pPr>
      <w:r>
        <w:t>ד. אף תשובה אינה נכונה.</w:t>
      </w:r>
    </w:p>
    <w:p>
      <w:pPr>
        <w:jc w:val="right"/>
      </w:pPr>
      <w:r>
        <w:rPr>
          <w:b/>
        </w:rPr>
        <w:t>תשובה נכונה: א</w:t>
      </w:r>
    </w:p>
    <w:p>
      <w:pPr>
        <w:jc w:val="right"/>
      </w:pPr>
      <w:r>
        <w:t>----------</w:t>
      </w:r>
    </w:p>
    <w:p>
      <w:pPr>
        <w:jc w:val="right"/>
      </w:pPr>
      <w:r>
        <w:rPr>
          <w:b/>
        </w:rPr>
        <w:t>עור אדום ויבש, שתן מרובה, חולשה, ריח של אצטון מהפה אלו סימנים המתאימים ל:</w:t>
      </w:r>
    </w:p>
    <w:p>
      <w:pPr>
        <w:jc w:val="right"/>
      </w:pPr>
      <w:r>
        <w:t>א. היפוגליקמיה.</w:t>
      </w:r>
    </w:p>
    <w:p>
      <w:pPr>
        <w:jc w:val="right"/>
      </w:pPr>
      <w:r>
        <w:t>ב. היפרגליקמיה.</w:t>
      </w:r>
    </w:p>
    <w:p>
      <w:pPr>
        <w:jc w:val="right"/>
      </w:pPr>
      <w:r>
        <w:t>ג. שתיית יתר של אלכוהול.</w:t>
      </w:r>
    </w:p>
    <w:p>
      <w:pPr>
        <w:jc w:val="right"/>
      </w:pPr>
      <w:r>
        <w:t>ד. אף תשובה אינה נכונה.</w:t>
      </w:r>
    </w:p>
    <w:p>
      <w:pPr>
        <w:jc w:val="right"/>
      </w:pPr>
      <w:r>
        <w:rPr>
          <w:b/>
        </w:rPr>
        <w:t>תשובה נכונה: א</w:t>
      </w:r>
    </w:p>
    <w:p>
      <w:pPr>
        <w:jc w:val="right"/>
      </w:pPr>
      <w:r>
        <w:t>----------</w:t>
      </w:r>
    </w:p>
    <w:p>
      <w:pPr>
        <w:jc w:val="right"/>
      </w:pPr>
      <w:r>
        <w:rPr>
          <w:b/>
        </w:rPr>
        <w:t>מקור הבעיה בחולי סכרת סוג 1 הינו:</w:t>
      </w:r>
    </w:p>
    <w:p>
      <w:pPr>
        <w:jc w:val="right"/>
      </w:pPr>
      <w:r>
        <w:t>א. בעיה במערכת העצבים המרכזית שבמוח.</w:t>
      </w:r>
    </w:p>
    <w:p>
      <w:pPr>
        <w:jc w:val="right"/>
      </w:pPr>
      <w:r>
        <w:t>ב. בעיה של עודף פעילות הלבלב.</w:t>
      </w:r>
    </w:p>
    <w:p>
      <w:pPr>
        <w:jc w:val="right"/>
      </w:pPr>
      <w:r>
        <w:t>ג. פגיעה בייצור אינסולין בלבלב.</w:t>
      </w:r>
    </w:p>
    <w:p>
      <w:pPr>
        <w:jc w:val="right"/>
      </w:pPr>
      <w:r>
        <w:t>ד. מחלת חום ממושכת.</w:t>
      </w:r>
    </w:p>
    <w:p>
      <w:pPr>
        <w:jc w:val="right"/>
      </w:pPr>
      <w:r>
        <w:rPr>
          <w:b/>
        </w:rPr>
        <w:t>תשובה נכונה: א</w:t>
      </w:r>
    </w:p>
    <w:p>
      <w:pPr>
        <w:jc w:val="right"/>
      </w:pPr>
      <w:r>
        <w:t>----------</w:t>
      </w:r>
    </w:p>
    <w:p>
      <w:pPr>
        <w:jc w:val="right"/>
      </w:pPr>
      <w:r>
        <w:rPr>
          <w:b/>
        </w:rPr>
        <w:t>מקור הבעיה בחולה סכרת סוג 2 הינו:</w:t>
      </w:r>
    </w:p>
    <w:p>
      <w:pPr>
        <w:jc w:val="right"/>
      </w:pPr>
      <w:r>
        <w:t>א. ירידה ברגישות התאים לנוכחות אינסולין.</w:t>
      </w:r>
    </w:p>
    <w:p>
      <w:pPr>
        <w:jc w:val="right"/>
      </w:pPr>
      <w:r>
        <w:t>ב. עודף רגישות לרמות אינסולין על ידי התאים.</w:t>
      </w:r>
    </w:p>
    <w:p>
      <w:pPr>
        <w:jc w:val="right"/>
      </w:pPr>
      <w:r>
        <w:t>ג. בעיה בוויסות הפרשת האינסולין על ידי הלבלב.</w:t>
      </w:r>
    </w:p>
    <w:p>
      <w:pPr>
        <w:jc w:val="right"/>
      </w:pPr>
      <w:r>
        <w:t>ד. בעיה הקשורה בהפרשת הורמונים על ידי בלוטת התריס.</w:t>
      </w:r>
    </w:p>
    <w:p>
      <w:pPr>
        <w:jc w:val="right"/>
      </w:pPr>
      <w:r>
        <w:rPr>
          <w:b/>
        </w:rPr>
        <w:t>תשובה נכונה: א</w:t>
      </w:r>
    </w:p>
    <w:p>
      <w:pPr>
        <w:jc w:val="right"/>
      </w:pPr>
      <w:r>
        <w:t>----------</w:t>
      </w:r>
    </w:p>
    <w:p>
      <w:pPr>
        <w:jc w:val="right"/>
      </w:pPr>
      <w:r>
        <w:rPr>
          <w:b/>
        </w:rPr>
        <w:t>איזה מהנ"ל עלול לגרום להתפתחות היפוגליקמיה?</w:t>
      </w:r>
    </w:p>
    <w:p>
      <w:pPr>
        <w:jc w:val="right"/>
      </w:pPr>
      <w:r>
        <w:t>א. אכילת יתר של סוכרים.</w:t>
      </w:r>
    </w:p>
    <w:p>
      <w:pPr>
        <w:jc w:val="right"/>
      </w:pPr>
      <w:r>
        <w:t>ב. חוסר בפעילות גופנית חריגה.</w:t>
      </w:r>
    </w:p>
    <w:p>
      <w:pPr>
        <w:jc w:val="right"/>
      </w:pPr>
      <w:r>
        <w:t>ג. מינון יתר של אינסולין.</w:t>
      </w:r>
    </w:p>
    <w:p>
      <w:pPr>
        <w:jc w:val="right"/>
      </w:pPr>
      <w:r>
        <w:t>ד. כל התשובות לא נכונות.</w:t>
      </w:r>
    </w:p>
    <w:p>
      <w:pPr>
        <w:jc w:val="right"/>
      </w:pPr>
      <w:r>
        <w:rPr>
          <w:b/>
        </w:rPr>
        <w:t>תשובה נכונה: א</w:t>
      </w:r>
    </w:p>
    <w:p>
      <w:pPr>
        <w:jc w:val="right"/>
      </w:pPr>
      <w:r>
        <w:t>----------</w:t>
      </w:r>
    </w:p>
    <w:p>
      <w:pPr>
        <w:pStyle w:val="Heading2"/>
        <w:jc w:val="right"/>
      </w:pPr>
      <w:r>
        <w:t>תשובות ב'+ ד' נכונות.</w:t>
      </w:r>
    </w:p>
    <w:p>
      <w:pPr>
        <w:jc w:val="right"/>
      </w:pPr>
      <w:r>
        <w:rPr>
          <w:b/>
        </w:rPr>
        <w:t>אי שקט, בלבול, תוקפנות או כל שינוי אחר במצב ההכרה עלול לבטא:</w:t>
      </w:r>
    </w:p>
    <w:p>
      <w:pPr>
        <w:jc w:val="right"/>
      </w:pPr>
      <w:r>
        <w:t>א. MI.</w:t>
      </w:r>
    </w:p>
    <w:p>
      <w:pPr>
        <w:jc w:val="right"/>
      </w:pPr>
      <w:r>
        <w:t>ב. היפוגליקמיה.</w:t>
      </w:r>
    </w:p>
    <w:p>
      <w:pPr>
        <w:jc w:val="right"/>
      </w:pPr>
      <w:r>
        <w:t>ג. היפרגליקמיה.</w:t>
      </w:r>
    </w:p>
    <w:p>
      <w:pPr>
        <w:jc w:val="right"/>
      </w:pPr>
      <w:r>
        <w:t>ד. היפוקסיה מוחית.</w:t>
      </w:r>
    </w:p>
    <w:p>
      <w:pPr>
        <w:jc w:val="right"/>
      </w:pPr>
      <w:r>
        <w:rPr>
          <w:b/>
        </w:rPr>
        <w:t>תשובה נכונה: א</w:t>
      </w:r>
    </w:p>
    <w:p>
      <w:pPr>
        <w:jc w:val="right"/>
      </w:pPr>
      <w:r>
        <w:t>----------</w:t>
      </w:r>
    </w:p>
    <w:p>
      <w:pPr>
        <w:pStyle w:val="Heading2"/>
        <w:jc w:val="right"/>
      </w:pPr>
      <w:r>
        <w:t>דופק איטי.</w:t>
      </w:r>
    </w:p>
    <w:p>
      <w:pPr>
        <w:jc w:val="right"/>
      </w:pPr>
      <w:r>
        <w:rPr>
          <w:b/>
        </w:rPr>
        <w:t>איזה מהסימנים הבאים מאפיין מצב של היפוגליקמיה?</w:t>
      </w:r>
    </w:p>
    <w:p>
      <w:pPr>
        <w:jc w:val="right"/>
      </w:pPr>
      <w:r>
        <w:t>א. ירידה הדרגתית במצב ההכרה.</w:t>
      </w:r>
    </w:p>
    <w:p>
      <w:pPr>
        <w:jc w:val="right"/>
      </w:pPr>
      <w:r>
        <w:t>ב. עור חם, אדום ויבש.</w:t>
      </w:r>
    </w:p>
    <w:p>
      <w:pPr>
        <w:jc w:val="right"/>
      </w:pPr>
      <w:r>
        <w:t>ג. ריח חריף הנודף מפיו.</w:t>
      </w:r>
    </w:p>
    <w:p>
      <w:pPr>
        <w:jc w:val="right"/>
      </w:pPr>
      <w:r>
        <w:t>ד. ירידה מהירה ברמת ההכרה.</w:t>
      </w:r>
    </w:p>
    <w:p>
      <w:pPr>
        <w:jc w:val="right"/>
      </w:pPr>
      <w:r>
        <w:rPr>
          <w:b/>
        </w:rPr>
        <w:t>תשובה נכונה: א</w:t>
      </w:r>
    </w:p>
    <w:p>
      <w:pPr>
        <w:jc w:val="right"/>
      </w:pPr>
      <w:r>
        <w:t>----------</w:t>
      </w:r>
    </w:p>
    <w:p>
      <w:pPr>
        <w:pStyle w:val="Heading2"/>
        <w:jc w:val="right"/>
      </w:pPr>
      <w:r>
        <w:t>בסמכותו של חובש להזריק אינסולין לחולה סכרת.</w:t>
      </w:r>
    </w:p>
    <w:p>
      <w:pPr>
        <w:pStyle w:val="Heading2"/>
        <w:jc w:val="right"/>
      </w:pPr>
      <w:r>
        <w:t>נכון.</w:t>
      </w:r>
    </w:p>
    <w:p>
      <w:pPr>
        <w:pStyle w:val="Heading2"/>
        <w:jc w:val="right"/>
      </w:pPr>
      <w:r>
        <w:t>לא נכון.</w:t>
      </w:r>
    </w:p>
    <w:p>
      <w:pPr>
        <w:pStyle w:val="Heading2"/>
        <w:jc w:val="right"/>
      </w:pPr>
      <w:r>
        <w:t>אינסולין מווסת את רמת הסוכר בדם.</w:t>
      </w:r>
    </w:p>
    <w:p>
      <w:pPr>
        <w:pStyle w:val="Heading2"/>
        <w:jc w:val="right"/>
      </w:pPr>
      <w:r>
        <w:t>נכון.</w:t>
      </w:r>
    </w:p>
    <w:p>
      <w:pPr>
        <w:pStyle w:val="Heading2"/>
        <w:jc w:val="right"/>
      </w:pPr>
      <w:r>
        <w:t>לא נכון.</w:t>
      </w:r>
    </w:p>
    <w:p>
      <w:pPr>
        <w:jc w:val="right"/>
      </w:pPr>
      <w:r>
        <w:rPr>
          <w:b/>
        </w:rPr>
        <w:t>מה מהבאים לא סביר שיגרום להיפרגליקמיה בחולה סכרתי?</w:t>
      </w:r>
    </w:p>
    <w:p>
      <w:pPr>
        <w:jc w:val="right"/>
      </w:pPr>
      <w:r>
        <w:t>א. אי לקיחת תרופות/ אינסולין.</w:t>
      </w:r>
    </w:p>
    <w:p>
      <w:pPr>
        <w:jc w:val="right"/>
      </w:pPr>
      <w:r>
        <w:t>ב. חום גבוה.</w:t>
      </w:r>
    </w:p>
    <w:p>
      <w:pPr>
        <w:jc w:val="right"/>
      </w:pPr>
      <w:r>
        <w:t>ג. סטרס/ דחק נפשי.</w:t>
      </w:r>
    </w:p>
    <w:p>
      <w:pPr>
        <w:jc w:val="right"/>
      </w:pPr>
      <w:r>
        <w:t>ד. פעילות גופנית.</w:t>
      </w:r>
    </w:p>
    <w:p>
      <w:pPr>
        <w:jc w:val="right"/>
      </w:pPr>
      <w:r>
        <w:rPr>
          <w:b/>
        </w:rPr>
        <w:t>תשובה נכונה: א</w:t>
      </w:r>
    </w:p>
    <w:p>
      <w:pPr>
        <w:jc w:val="right"/>
      </w:pPr>
      <w:r>
        <w:t>----------</w:t>
      </w:r>
    </w:p>
    <w:p>
      <w:pPr>
        <w:jc w:val="right"/>
      </w:pPr>
      <w:r>
        <w:rPr>
          <w:b/>
        </w:rPr>
        <w:t>הגעת לבת 33, ברקע סוכרת סוג 1, אשר לדברי משפחתה מתנהגת מוזר. בבדיקה: הגברת אינה מדברת כמו שצריך, נמצאת באי שקט מוטורי, מזיעה וחיוורת, דופק 90, לחץ דם 110/70, במה תחשוד?</w:t>
      </w:r>
    </w:p>
    <w:p>
      <w:pPr>
        <w:jc w:val="right"/>
      </w:pPr>
      <w:r>
        <w:t>א. היפוגליקמיה.</w:t>
      </w:r>
    </w:p>
    <w:p>
      <w:pPr>
        <w:jc w:val="right"/>
      </w:pPr>
      <w:r>
        <w:t>ב. CVA.</w:t>
      </w:r>
    </w:p>
    <w:p>
      <w:pPr>
        <w:jc w:val="right"/>
      </w:pPr>
      <w:r>
        <w:t>ג. היפוגליקמיה.</w:t>
      </w:r>
    </w:p>
    <w:p>
      <w:pPr>
        <w:jc w:val="right"/>
      </w:pPr>
      <w:r>
        <w:t>ד. AMI.</w:t>
      </w:r>
    </w:p>
    <w:p>
      <w:pPr>
        <w:jc w:val="right"/>
      </w:pPr>
      <w:r>
        <w:rPr>
          <w:b/>
        </w:rPr>
        <w:t>תשובה נכונה: ב</w:t>
      </w:r>
    </w:p>
    <w:p>
      <w:pPr>
        <w:jc w:val="right"/>
      </w:pPr>
      <w:r>
        <w:t>----------</w:t>
      </w:r>
    </w:p>
    <w:p>
      <w:pPr>
        <w:pStyle w:val="Heading2"/>
        <w:jc w:val="right"/>
      </w:pPr>
      <w:r>
        <w:t>פרכוסים</w:t>
      </w:r>
    </w:p>
    <w:p>
      <w:pPr>
        <w:pStyle w:val="Heading2"/>
        <w:jc w:val="right"/>
      </w:pPr>
      <w:r>
        <w:t>נכון.</w:t>
      </w:r>
    </w:p>
    <w:p>
      <w:pPr>
        <w:pStyle w:val="Heading2"/>
        <w:jc w:val="right"/>
      </w:pPr>
      <w:r>
        <w:t>לא נכון.</w:t>
      </w:r>
    </w:p>
    <w:p>
      <w:pPr>
        <w:jc w:val="right"/>
      </w:pPr>
      <w:r>
        <w:rPr>
          <w:b/>
        </w:rPr>
        <w:t>שככנך הזעיק אותך לטפל בבנו שלא חש בטוב. אתה מוצא נער בן 17 בהכרה וחש ברע. הוא נראה סמוק ועורו אדום ויבש, כשאתה מתקרב אתה מבחין בריח של אצטון. בבדיקה: דופק 140 לדקה, הולם, 30 נשימות לדקה עמוקות. במה תחשוד?</w:t>
      </w:r>
    </w:p>
    <w:p>
      <w:pPr>
        <w:jc w:val="right"/>
      </w:pPr>
      <w:r>
        <w:t>א. אפילפסיה- Grand mal.</w:t>
      </w:r>
    </w:p>
    <w:p>
      <w:pPr>
        <w:jc w:val="right"/>
      </w:pPr>
      <w:r>
        <w:t>ב. פרכוסי חום כתוצאה ממחלת חום.</w:t>
      </w:r>
    </w:p>
    <w:p>
      <w:pPr>
        <w:jc w:val="right"/>
      </w:pPr>
      <w:r>
        <w:t>ג. סכרת- היפרגליקמיה.</w:t>
      </w:r>
    </w:p>
    <w:p>
      <w:pPr>
        <w:jc w:val="right"/>
      </w:pPr>
      <w:r>
        <w:t>ד. התקף אסתמה חריף.</w:t>
      </w:r>
    </w:p>
    <w:p>
      <w:pPr>
        <w:jc w:val="right"/>
      </w:pPr>
      <w:r>
        <w:rPr>
          <w:b/>
        </w:rPr>
        <w:t>תשובה נכונה: א</w:t>
      </w:r>
    </w:p>
    <w:p>
      <w:pPr>
        <w:jc w:val="right"/>
      </w:pPr>
      <w:r>
        <w:t>----------</w:t>
      </w:r>
    </w:p>
    <w:p>
      <w:pPr>
        <w:jc w:val="right"/>
      </w:pPr>
      <w:r>
        <w:rPr>
          <w:b/>
        </w:rPr>
        <w:t>הגעת לאדם כבן 31, ידוע כאפילפטי, כרגע נמצא לאחר פרכוס, כרגע מדדים שמורים, מה תעשה?</w:t>
      </w:r>
    </w:p>
    <w:p>
      <w:pPr>
        <w:jc w:val="right"/>
      </w:pPr>
      <w:r>
        <w:t>א. אפנה לבית החולים.</w:t>
      </w:r>
    </w:p>
    <w:p>
      <w:pPr>
        <w:jc w:val="right"/>
      </w:pPr>
      <w:r>
        <w:t>ב. אחכה שיחזור להכרה מלאה ורק אז אפנה.</w:t>
      </w:r>
    </w:p>
    <w:p>
      <w:pPr>
        <w:jc w:val="right"/>
      </w:pPr>
      <w:r>
        <w:t>ג. אזמין נט"ן.</w:t>
      </w:r>
    </w:p>
    <w:p>
      <w:pPr>
        <w:jc w:val="right"/>
      </w:pPr>
      <w:r>
        <w:t>ד. אתן לו עוד מנה מהתרופות הקבועות שלו.</w:t>
      </w:r>
    </w:p>
    <w:p>
      <w:pPr>
        <w:jc w:val="right"/>
      </w:pPr>
      <w:r>
        <w:rPr>
          <w:b/>
        </w:rPr>
        <w:t>תשובה נכונה: ב</w:t>
      </w:r>
    </w:p>
    <w:p>
      <w:pPr>
        <w:jc w:val="right"/>
      </w:pPr>
      <w:r>
        <w:t>----------</w:t>
      </w:r>
    </w:p>
    <w:p>
      <w:pPr>
        <w:jc w:val="right"/>
      </w:pPr>
      <w:r>
        <w:rPr>
          <w:b/>
        </w:rPr>
        <w:t>הגעת לילד בן שלוש בזמן פרכוס על רקע חום, כיצד תטפל בו?</w:t>
      </w:r>
    </w:p>
    <w:p>
      <w:pPr>
        <w:jc w:val="right"/>
      </w:pPr>
      <w:r>
        <w:t>א. נר אקמול.</w:t>
      </w:r>
    </w:p>
    <w:p>
      <w:pPr>
        <w:jc w:val="right"/>
      </w:pPr>
      <w:r>
        <w:t>ב. לא אגע בו עד סוף הפרכוס.</w:t>
      </w:r>
    </w:p>
    <w:p>
      <w:pPr>
        <w:jc w:val="right"/>
      </w:pPr>
      <w:r>
        <w:t>ג. אשפוך על מי קרח.</w:t>
      </w:r>
    </w:p>
    <w:p>
      <w:pPr>
        <w:jc w:val="right"/>
      </w:pPr>
      <w:r>
        <w:t>ד. אשמור על נתיב אוויר ואקרר אותו עם מגבת רטובה.</w:t>
      </w:r>
    </w:p>
    <w:p>
      <w:pPr>
        <w:jc w:val="right"/>
      </w:pPr>
      <w:r>
        <w:rPr>
          <w:b/>
        </w:rPr>
        <w:t>תשובה נכונה: ב</w:t>
      </w:r>
    </w:p>
    <w:p>
      <w:pPr>
        <w:jc w:val="right"/>
      </w:pPr>
      <w:r>
        <w:t>----------</w:t>
      </w:r>
    </w:p>
    <w:p>
      <w:pPr>
        <w:jc w:val="right"/>
      </w:pPr>
      <w:r>
        <w:rPr>
          <w:b/>
        </w:rPr>
        <w:t>נקראת לקניון בעקבות דיווח על גברת כבת 60 מפרכסת. שהגעתך למקום אתה מבחין בגברת מחוסרת הכרה, עם פרכוס כללי "טוני-קלוני" בארבעת הגפיים וביציאת קצף מהפה. מהו הטיפול במהלך הפרכוס?</w:t>
      </w:r>
    </w:p>
    <w:p>
      <w:pPr>
        <w:jc w:val="right"/>
      </w:pPr>
      <w:r>
        <w:t>א. ריפוד הראש, שמירה על נתיב האוויר, ביצוע הנשמה מסייעת, הזעקת נט"ן.</w:t>
      </w:r>
    </w:p>
    <w:p>
      <w:pPr>
        <w:jc w:val="right"/>
      </w:pPr>
      <w:r>
        <w:t>ב. ריפוד הראש, ביצוע הנשמה מסייעת, הנחת מגבת רטובה, הזעקת נט"ן.</w:t>
      </w:r>
    </w:p>
    <w:p>
      <w:pPr>
        <w:jc w:val="right"/>
      </w:pPr>
      <w:r>
        <w:t>ג. ריפוד הראש, מתן חמצן במסכה, הזעקת נט"ן.</w:t>
      </w:r>
    </w:p>
    <w:p>
      <w:pPr>
        <w:jc w:val="right"/>
      </w:pPr>
      <w:r>
        <w:t>ד. ריפוד הראש, שמירה על נתיב האוויר, מתן חמצן במסכה, הזעקת נט"ן.</w:t>
      </w:r>
    </w:p>
    <w:p>
      <w:pPr>
        <w:jc w:val="right"/>
      </w:pPr>
      <w:r>
        <w:rPr>
          <w:b/>
        </w:rPr>
        <w:t>תשובה נכונה: ב</w:t>
      </w:r>
    </w:p>
    <w:p>
      <w:pPr>
        <w:jc w:val="right"/>
      </w:pPr>
      <w:r>
        <w:t>----------</w:t>
      </w:r>
    </w:p>
    <w:p>
      <w:pPr>
        <w:jc w:val="right"/>
      </w:pPr>
      <w:r>
        <w:rPr>
          <w:b/>
        </w:rPr>
        <w:t>נקראת לטפל בילד כבן שנה וחצי עם פרכוסים על רקע חום גבוה. מהו הטיפול המומלץ?</w:t>
      </w:r>
    </w:p>
    <w:p>
      <w:pPr>
        <w:jc w:val="right"/>
      </w:pPr>
      <w:r>
        <w:t>א. השכבה על הצד, שמירה על נתיב אוויר, ביצוע הנשמה מסייעת, כיסוי במגבת רטובה במים פושרים, הזעקת נט"ן.</w:t>
      </w:r>
    </w:p>
    <w:p>
      <w:pPr>
        <w:jc w:val="right"/>
      </w:pPr>
      <w:r>
        <w:t>ב. השכבה על הגב, שמירה על נתיב אוויר, מתן חמצן במסכה, כיסוי בשמיכה, הזעקת נט"ן.</w:t>
      </w:r>
    </w:p>
    <w:p>
      <w:pPr>
        <w:jc w:val="right"/>
      </w:pPr>
      <w:r>
        <w:t>ג. השכבה על הגב, שמירה על נתיב אוויר, ביצוע הנשמה מסייעת, כיסוי בשמיכה, הזעקת נט"ן.</w:t>
      </w:r>
    </w:p>
    <w:p>
      <w:pPr>
        <w:jc w:val="right"/>
      </w:pPr>
      <w:r>
        <w:t>ד. השכבה על הצד, שמירה על נתיב אוויר, מתן חמצן במסכה, כיסוי במגבת רטובה במים פושרים, הזעקת נט"ן.</w:t>
      </w:r>
    </w:p>
    <w:p>
      <w:pPr>
        <w:jc w:val="right"/>
      </w:pPr>
      <w:r>
        <w:rPr>
          <w:b/>
        </w:rPr>
        <w:t>תשובה נכונה: ב</w:t>
      </w:r>
    </w:p>
    <w:p>
      <w:pPr>
        <w:jc w:val="right"/>
      </w:pPr>
      <w:r>
        <w:t>----------</w:t>
      </w:r>
    </w:p>
    <w:p>
      <w:pPr>
        <w:jc w:val="right"/>
      </w:pPr>
      <w:r>
        <w:rPr>
          <w:b/>
        </w:rPr>
        <w:t>הטיפול המיידי במטופל מפרכס הינו:</w:t>
      </w:r>
    </w:p>
    <w:p>
      <w:pPr>
        <w:jc w:val="right"/>
      </w:pPr>
      <w:r>
        <w:t>א. יש לפתוח ולשמור על נתיב אוויר בכל מחיר (שבירת שיניים) בשל החשש לחנק.</w:t>
      </w:r>
    </w:p>
    <w:p>
      <w:pPr>
        <w:jc w:val="right"/>
      </w:pPr>
      <w:r>
        <w:t>ב. יש לרפד את המקום, להזיז חפצים העלולים לגרום לנזק, ניסיון לשמור על נתיב אוויר פתוח (במידת האפשר).</w:t>
      </w:r>
    </w:p>
    <w:p>
      <w:pPr>
        <w:jc w:val="right"/>
      </w:pPr>
      <w:r>
        <w:t>ג. אין טיפול מידי, יש להמתין עד לסיום הפרכוסים ולפנות את החולה/ נפגע לבית החולים.</w:t>
      </w:r>
    </w:p>
    <w:p>
      <w:pPr>
        <w:jc w:val="right"/>
      </w:pPr>
      <w:r>
        <w:t>ד. יש לתפוס את לשונו של החולה/ נפגע בשל החשש שיבלע את לשונו.</w:t>
      </w:r>
    </w:p>
    <w:p>
      <w:pPr>
        <w:jc w:val="right"/>
      </w:pPr>
      <w:r>
        <w:rPr>
          <w:b/>
        </w:rPr>
        <w:t>תשובה נכונה: א</w:t>
      </w:r>
    </w:p>
    <w:p>
      <w:pPr>
        <w:jc w:val="right"/>
      </w:pPr>
      <w:r>
        <w:t>----------</w:t>
      </w:r>
    </w:p>
    <w:p>
      <w:pPr>
        <w:jc w:val="right"/>
      </w:pPr>
      <w:r>
        <w:rPr>
          <w:b/>
        </w:rPr>
        <w:t>חולה המפרכס זמן ממושך/ מספר התקפים רצופים נחשוד ל:</w:t>
      </w:r>
    </w:p>
    <w:p>
      <w:pPr>
        <w:jc w:val="right"/>
      </w:pPr>
      <w:r>
        <w:t>א. פרכוס מסוג התקף קטן (Petit Mal).</w:t>
      </w:r>
    </w:p>
    <w:p>
      <w:pPr>
        <w:jc w:val="right"/>
      </w:pPr>
      <w:r>
        <w:t>ב. פרכוס מסוג התקף גדול (Grand Mal).</w:t>
      </w:r>
    </w:p>
    <w:p>
      <w:pPr>
        <w:jc w:val="right"/>
      </w:pPr>
      <w:r>
        <w:t>ג. Status Epilepticus.</w:t>
      </w:r>
    </w:p>
    <w:p>
      <w:pPr>
        <w:jc w:val="right"/>
      </w:pPr>
      <w:r>
        <w:t>ד. היפוגליקמיה קשה.</w:t>
      </w:r>
    </w:p>
    <w:p>
      <w:pPr>
        <w:jc w:val="right"/>
      </w:pPr>
      <w:r>
        <w:rPr>
          <w:b/>
        </w:rPr>
        <w:t>תשובה נכונה: א</w:t>
      </w:r>
    </w:p>
    <w:p>
      <w:pPr>
        <w:jc w:val="right"/>
      </w:pPr>
      <w:r>
        <w:t>----------</w:t>
      </w:r>
    </w:p>
    <w:p>
      <w:pPr>
        <w:pStyle w:val="Heading2"/>
        <w:jc w:val="right"/>
      </w:pPr>
      <w:r>
        <w:t>נכון.</w:t>
      </w:r>
    </w:p>
    <w:p>
      <w:pPr>
        <w:pStyle w:val="Heading2"/>
        <w:jc w:val="right"/>
      </w:pPr>
      <w:r>
        <w:t>לא נכון.</w:t>
      </w:r>
    </w:p>
    <w:p>
      <w:pPr>
        <w:jc w:val="right"/>
      </w:pPr>
      <w:r>
        <w:rPr>
          <w:b/>
        </w:rPr>
        <w:t>נקראת לחולה ברחוב שנמצא בפרכוס טוני קלוני, מה הטיפול הראשוני בו?</w:t>
      </w:r>
    </w:p>
    <w:p>
      <w:pPr>
        <w:jc w:val="right"/>
      </w:pPr>
      <w:r>
        <w:t>א. אין לגעת במטופל בעת פרכוס מחשש לגרימת נזק.</w:t>
      </w:r>
    </w:p>
    <w:p>
      <w:pPr>
        <w:jc w:val="right"/>
      </w:pPr>
      <w:r>
        <w:t>ב. ריפוד הראש, הרחקת חפצים חדים, הזעקת נט"ן, מתן חמצן במסכה.</w:t>
      </w:r>
    </w:p>
    <w:p>
      <w:pPr>
        <w:jc w:val="right"/>
      </w:pPr>
      <w:r>
        <w:t>ג. אין צורך לטפל בפרכוס זה, הוא חולף מעצמו ולא מזיק למטופל.</w:t>
      </w:r>
    </w:p>
    <w:p>
      <w:pPr>
        <w:jc w:val="right"/>
      </w:pPr>
      <w:r>
        <w:t>ד. השכבה על מצע קשיח, הכנסת AW, הנשמה באמבו וקירור מידי.</w:t>
      </w:r>
    </w:p>
    <w:p>
      <w:pPr>
        <w:jc w:val="right"/>
      </w:pPr>
      <w:r>
        <w:rPr>
          <w:b/>
        </w:rPr>
        <w:t>תשובה נכונה: ב</w:t>
      </w:r>
    </w:p>
    <w:p>
      <w:pPr>
        <w:jc w:val="right"/>
      </w:pPr>
      <w:r>
        <w:t>----------</w:t>
      </w:r>
    </w:p>
    <w:p>
      <w:pPr>
        <w:pStyle w:val="Heading2"/>
        <w:jc w:val="right"/>
      </w:pPr>
      <w:r>
        <w:t>לא מופיעה בכל מקרה לפני התקף.</w:t>
      </w:r>
    </w:p>
    <w:p>
      <w:pPr>
        <w:jc w:val="right"/>
      </w:pPr>
      <w:r>
        <w:rPr>
          <w:b/>
        </w:rPr>
        <w:t>סמן את המשפט הנכון לגבי AURA:</w:t>
      </w:r>
    </w:p>
    <w:p>
      <w:pPr>
        <w:jc w:val="right"/>
      </w:pPr>
      <w:r>
        <w:t>א. עשויה להופיע מספר ימים לפני ההתקף.</w:t>
      </w:r>
    </w:p>
    <w:p>
      <w:pPr>
        <w:jc w:val="right"/>
      </w:pPr>
      <w:r>
        <w:t>ב. משמשת את הרופא לקביעת הטיפול התרופתי על פי סוגה.</w:t>
      </w:r>
    </w:p>
    <w:p>
      <w:pPr>
        <w:jc w:val="right"/>
      </w:pPr>
      <w:r>
        <w:t>ג. מופיעה רק בהתקף מסוג Complex Partial Seizure.</w:t>
      </w:r>
    </w:p>
    <w:p>
      <w:pPr>
        <w:jc w:val="right"/>
      </w:pPr>
      <w:r>
        <w:t>ד. מתבטאת בראיה כפולה וחוסר יכולת לדבר (חסך מוטורי).</w:t>
      </w:r>
    </w:p>
    <w:p>
      <w:pPr>
        <w:jc w:val="right"/>
      </w:pPr>
      <w:r>
        <w:rPr>
          <w:b/>
        </w:rPr>
        <w:t>תשובה נכונה: א</w:t>
      </w:r>
    </w:p>
    <w:p>
      <w:pPr>
        <w:jc w:val="right"/>
      </w:pPr>
      <w:r>
        <w:t>----------</w:t>
      </w:r>
    </w:p>
    <w:p>
      <w:pPr>
        <w:jc w:val="right"/>
      </w:pPr>
      <w:r>
        <w:rPr>
          <w:b/>
        </w:rPr>
        <w:t>גורמים אפשריים לפרכוס:</w:t>
      </w:r>
    </w:p>
    <w:p>
      <w:pPr>
        <w:jc w:val="right"/>
      </w:pPr>
      <w:r>
        <w:t>א. התקף אפילפסיה.</w:t>
      </w:r>
    </w:p>
    <w:p>
      <w:pPr>
        <w:jc w:val="right"/>
      </w:pPr>
      <w:r>
        <w:t>ב. חום גבוה.</w:t>
      </w:r>
    </w:p>
    <w:p>
      <w:pPr>
        <w:jc w:val="right"/>
      </w:pPr>
      <w:r>
        <w:t>ג. CVA.</w:t>
      </w:r>
    </w:p>
    <w:p>
      <w:pPr>
        <w:jc w:val="right"/>
      </w:pPr>
      <w:r>
        <w:t>ד. כל התשובות נכונות.</w:t>
      </w:r>
    </w:p>
    <w:p>
      <w:pPr>
        <w:jc w:val="right"/>
      </w:pPr>
      <w:r>
        <w:rPr>
          <w:b/>
        </w:rPr>
        <w:t>תשובה נכונה: ב</w:t>
      </w:r>
    </w:p>
    <w:p>
      <w:pPr>
        <w:jc w:val="right"/>
      </w:pPr>
      <w:r>
        <w:t>----------</w:t>
      </w:r>
    </w:p>
    <w:p>
      <w:pPr>
        <w:jc w:val="right"/>
      </w:pPr>
      <w:r>
        <w:rPr>
          <w:b/>
        </w:rPr>
        <w:t>סטטוס אפילפטיקוס הינו:</w:t>
      </w:r>
    </w:p>
    <w:p>
      <w:pPr>
        <w:jc w:val="right"/>
      </w:pPr>
      <w:r>
        <w:t>א. התקף Grand Mal ארוך.</w:t>
      </w:r>
    </w:p>
    <w:p>
      <w:pPr>
        <w:jc w:val="right"/>
      </w:pPr>
      <w:r>
        <w:t>ב. רצף התקפי Grand Mal.</w:t>
      </w:r>
    </w:p>
    <w:p>
      <w:pPr>
        <w:jc w:val="right"/>
      </w:pPr>
      <w:r>
        <w:t>ג. רצף התקפי Petit Mal.</w:t>
      </w:r>
    </w:p>
    <w:p>
      <w:pPr>
        <w:jc w:val="right"/>
      </w:pPr>
      <w:r>
        <w:t>ד. כל התשובות נכונות.</w:t>
      </w:r>
    </w:p>
    <w:p>
      <w:pPr>
        <w:jc w:val="right"/>
      </w:pPr>
      <w:r>
        <w:rPr>
          <w:b/>
        </w:rPr>
        <w:t>תשובה נכונה: א</w:t>
      </w:r>
    </w:p>
    <w:p>
      <w:pPr>
        <w:jc w:val="right"/>
      </w:pPr>
      <w:r>
        <w:t>----------</w:t>
      </w:r>
    </w:p>
    <w:p>
      <w:pPr>
        <w:pStyle w:val="Heading2"/>
        <w:jc w:val="right"/>
      </w:pPr>
      <w:r>
        <w:t>תשובות א'+ ב'+ ג' נכונות.</w:t>
      </w:r>
    </w:p>
    <w:p>
      <w:pPr>
        <w:jc w:val="right"/>
      </w:pPr>
      <w:r>
        <w:rPr>
          <w:b/>
        </w:rPr>
        <w:t>הסכנות העיקריות בהתקף פרכוסים מתמשך הינו:</w:t>
      </w:r>
    </w:p>
    <w:p>
      <w:pPr>
        <w:jc w:val="right"/>
      </w:pPr>
      <w:r>
        <w:t>א. הפסקת נשימה.</w:t>
      </w:r>
    </w:p>
    <w:p>
      <w:pPr>
        <w:jc w:val="right"/>
      </w:pPr>
      <w:r>
        <w:t>ב. היפוקסיה מוחית.</w:t>
      </w:r>
    </w:p>
    <w:p>
      <w:pPr>
        <w:jc w:val="right"/>
      </w:pPr>
      <w:r>
        <w:t>ג. פגיעה מהסביבה בזמן הפרכוס.</w:t>
      </w:r>
    </w:p>
    <w:p>
      <w:pPr>
        <w:jc w:val="right"/>
      </w:pPr>
      <w:r>
        <w:t>ד. צניחת בסיס לשון בזמן פרכוס.</w:t>
      </w:r>
    </w:p>
    <w:p>
      <w:pPr>
        <w:jc w:val="right"/>
      </w:pPr>
      <w:r>
        <w:rPr>
          <w:b/>
        </w:rPr>
        <w:t>תשובה נכונה: ב</w:t>
      </w:r>
    </w:p>
    <w:p>
      <w:pPr>
        <w:jc w:val="right"/>
      </w:pPr>
      <w:r>
        <w:t>----------</w:t>
      </w:r>
    </w:p>
    <w:p>
      <w:pPr>
        <w:jc w:val="right"/>
      </w:pPr>
      <w:r>
        <w:rPr>
          <w:b/>
        </w:rPr>
        <w:t>נקראת להוסטל המטפל באנשים עם מוגבלות שכלית. בהגעתך אתה מבחין בנער כבן 17, שוכב על הרצפה, נידף ממנו ריח של שתן וצואה, בנוסף אתה מבחין בדם הניגר מפיו. הוא אינו מגיב לניסיונך לדבר איתו, אך הוא מגיב לכאב, החולה מעט טאכיקרדי- דופק 110 בדקה, אך מלבד זאת ללא סימני מצוקה. במה תחשוד?</w:t>
      </w:r>
    </w:p>
    <w:p>
      <w:pPr>
        <w:jc w:val="right"/>
      </w:pPr>
      <w:r>
        <w:t>א. החולה עבר CVA.</w:t>
      </w:r>
    </w:p>
    <w:p>
      <w:pPr>
        <w:jc w:val="right"/>
      </w:pPr>
      <w:r>
        <w:t>ב. החולה עבר TIA.</w:t>
      </w:r>
    </w:p>
    <w:p>
      <w:pPr>
        <w:jc w:val="right"/>
      </w:pPr>
      <w:r>
        <w:t>ג. החולה פרכס ועכשיו הוא בשלב ה- Postictal.</w:t>
      </w:r>
    </w:p>
    <w:p>
      <w:pPr>
        <w:jc w:val="right"/>
      </w:pPr>
      <w:r>
        <w:t>ד. החולה בהיפוגליקמיה.</w:t>
      </w:r>
    </w:p>
    <w:p>
      <w:pPr>
        <w:jc w:val="right"/>
      </w:pPr>
      <w:r>
        <w:rPr>
          <w:b/>
        </w:rPr>
        <w:t>תשובה נכונה: א</w:t>
      </w:r>
    </w:p>
    <w:p>
      <w:pPr>
        <w:jc w:val="right"/>
      </w:pPr>
      <w:r>
        <w:t>----------</w:t>
      </w:r>
    </w:p>
    <w:p>
      <w:pPr>
        <w:pStyle w:val="Heading2"/>
        <w:jc w:val="right"/>
      </w:pPr>
      <w:r>
        <w:t>תשובות ב'+ ג'+ ד' נכונות.</w:t>
      </w:r>
    </w:p>
    <w:p>
      <w:pPr>
        <w:pStyle w:val="Heading2"/>
        <w:jc w:val="right"/>
      </w:pPr>
      <w:r>
        <w:t>תשובות א'+ ד' נכונות.</w:t>
      </w:r>
    </w:p>
    <w:p>
      <w:pPr>
        <w:jc w:val="right"/>
      </w:pPr>
      <w:r>
        <w:rPr>
          <w:b/>
        </w:rPr>
        <w:t>הגעת לחולה אפילפסיה מפרכס. הטיפול אותו תגיש יכלול:</w:t>
      </w:r>
    </w:p>
    <w:p>
      <w:pPr>
        <w:jc w:val="right"/>
      </w:pPr>
      <w:r>
        <w:t>א. אין לגעת בחולה אפילפסיה מפרכס.</w:t>
      </w:r>
    </w:p>
    <w:p>
      <w:pPr>
        <w:jc w:val="right"/>
      </w:pPr>
      <w:r>
        <w:t>ב. ריפוד הראש והצוואר.</w:t>
      </w:r>
    </w:p>
    <w:p>
      <w:pPr>
        <w:jc w:val="right"/>
      </w:pPr>
      <w:r>
        <w:t>ג. שמירה על נתיב אוויר פתוח.</w:t>
      </w:r>
    </w:p>
    <w:p>
      <w:pPr>
        <w:jc w:val="right"/>
      </w:pPr>
      <w:r>
        <w:t>ד. העשרה בחמצן במידת האפשר.</w:t>
      </w:r>
    </w:p>
    <w:p>
      <w:pPr>
        <w:jc w:val="right"/>
      </w:pPr>
      <w:r>
        <w:rPr>
          <w:b/>
        </w:rPr>
        <w:t>תשובה נכונה: א</w:t>
      </w:r>
    </w:p>
    <w:p>
      <w:pPr>
        <w:jc w:val="right"/>
      </w:pPr>
      <w:r>
        <w:t>----------</w:t>
      </w:r>
    </w:p>
    <w:p>
      <w:pPr>
        <w:pStyle w:val="Heading2"/>
        <w:jc w:val="right"/>
      </w:pPr>
      <w:r>
        <w:t>היפוקסיה מוחית.</w:t>
      </w:r>
    </w:p>
    <w:p>
      <w:pPr>
        <w:jc w:val="right"/>
      </w:pPr>
      <w:r>
        <w:rPr>
          <w:b/>
        </w:rPr>
        <w:t>הסכנה העיקרית של סטטוס אפילפטיקוס (Status Epilepticus) היא:</w:t>
      </w:r>
    </w:p>
    <w:p>
      <w:pPr>
        <w:jc w:val="right"/>
      </w:pPr>
      <w:r>
        <w:t>א. שברים של העצמות הארוכות.</w:t>
      </w:r>
    </w:p>
    <w:p>
      <w:pPr>
        <w:jc w:val="right"/>
      </w:pPr>
      <w:r>
        <w:t>ב. פגיעת ראש.</w:t>
      </w:r>
    </w:p>
    <w:p>
      <w:pPr>
        <w:jc w:val="right"/>
      </w:pPr>
      <w:r>
        <w:t>ג. התייבשות.</w:t>
      </w:r>
    </w:p>
    <w:p>
      <w:pPr>
        <w:jc w:val="right"/>
      </w:pPr>
      <w:r>
        <w:t>ד. CVA.</w:t>
      </w:r>
    </w:p>
    <w:p>
      <w:pPr>
        <w:jc w:val="right"/>
      </w:pPr>
      <w:r>
        <w:rPr>
          <w:b/>
        </w:rPr>
        <w:t>תשובה נכונה: א</w:t>
      </w:r>
    </w:p>
    <w:p>
      <w:pPr>
        <w:jc w:val="right"/>
      </w:pPr>
      <w:r>
        <w:t>----------</w:t>
      </w:r>
    </w:p>
    <w:p>
      <w:pPr>
        <w:pStyle w:val="Heading2"/>
        <w:jc w:val="right"/>
      </w:pPr>
      <w:r>
        <w:t>כל התשובות נכונות.</w:t>
      </w:r>
    </w:p>
    <w:p>
      <w:pPr>
        <w:pStyle w:val="Heading2"/>
        <w:jc w:val="right"/>
      </w:pPr>
      <w:r>
        <w:t>תשובות א'+ ד' בלבד.</w:t>
      </w:r>
    </w:p>
    <w:p>
      <w:pPr>
        <w:jc w:val="right"/>
      </w:pPr>
      <w:r>
        <w:rPr>
          <w:b/>
        </w:rPr>
        <w:t>הגורמים לפרכוסים הם בין השאר:</w:t>
      </w:r>
    </w:p>
    <w:p>
      <w:pPr>
        <w:jc w:val="right"/>
      </w:pPr>
      <w:r>
        <w:t>א. היפוגליקמיה.</w:t>
      </w:r>
    </w:p>
    <w:p>
      <w:pPr>
        <w:jc w:val="right"/>
      </w:pPr>
      <w:r>
        <w:t>ב. היפוקסיה מוחית.</w:t>
      </w:r>
    </w:p>
    <w:p>
      <w:pPr>
        <w:jc w:val="right"/>
      </w:pPr>
      <w:r>
        <w:t>ג. גידולים במוח.</w:t>
      </w:r>
    </w:p>
    <w:p>
      <w:pPr>
        <w:jc w:val="right"/>
      </w:pPr>
      <w:r>
        <w:t>ד. רעלת הריון.</w:t>
      </w:r>
    </w:p>
    <w:p>
      <w:pPr>
        <w:jc w:val="right"/>
      </w:pPr>
      <w:r>
        <w:rPr>
          <w:b/>
        </w:rPr>
        <w:t>תשובה נכונה: ב</w:t>
      </w:r>
    </w:p>
    <w:p>
      <w:pPr>
        <w:jc w:val="right"/>
      </w:pPr>
      <w:r>
        <w:t>----------</w:t>
      </w:r>
    </w:p>
    <w:p>
      <w:pPr>
        <w:jc w:val="right"/>
      </w:pPr>
      <w:r>
        <w:rPr>
          <w:b/>
        </w:rPr>
        <w:t>סטטוס אפילפטיקוס הוא:</w:t>
      </w:r>
    </w:p>
    <w:p>
      <w:pPr>
        <w:jc w:val="right"/>
      </w:pPr>
      <w:r>
        <w:t>א. פרכוס שנמשך פחות מחמש דקות.</w:t>
      </w:r>
    </w:p>
    <w:p>
      <w:pPr>
        <w:jc w:val="right"/>
      </w:pPr>
      <w:r>
        <w:t>ב. פרכוס שנמשך מעל 5 דקות.</w:t>
      </w:r>
    </w:p>
    <w:p>
      <w:pPr>
        <w:jc w:val="right"/>
      </w:pPr>
      <w:r>
        <w:t>ג. פרכוס שנמשך מעל 20 דקות או סדרה של פרכוסים רצופים ללא חזרה להכרה ביניהם.</w:t>
      </w:r>
    </w:p>
    <w:p>
      <w:pPr>
        <w:jc w:val="right"/>
      </w:pPr>
      <w:r>
        <w:t>ד. פרכוס שמתבטא בעוויתות של כל הגוף.</w:t>
      </w:r>
    </w:p>
    <w:p>
      <w:pPr>
        <w:jc w:val="right"/>
      </w:pPr>
      <w:r>
        <w:rPr>
          <w:b/>
        </w:rPr>
        <w:t>תשובה נכונה: א</w:t>
      </w:r>
    </w:p>
    <w:p>
      <w:pPr>
        <w:jc w:val="right"/>
      </w:pPr>
      <w:r>
        <w:t>----------</w:t>
      </w:r>
    </w:p>
    <w:p>
      <w:pPr>
        <w:jc w:val="right"/>
      </w:pPr>
      <w:r>
        <w:rPr>
          <w:b/>
        </w:rPr>
        <w:t>הטיפול בחולה אפילפסיה בהתקף Grand Mal הוא:</w:t>
      </w:r>
    </w:p>
    <w:p>
      <w:pPr>
        <w:jc w:val="right"/>
      </w:pPr>
      <w:r>
        <w:t>א. אין צורך לעשות כלום, הוא יפסיק מעצמו.</w:t>
      </w:r>
    </w:p>
    <w:p>
      <w:pPr>
        <w:jc w:val="right"/>
      </w:pPr>
      <w:r>
        <w:t>ב. צריך לתפוס אותו בכוח על מנת שיפסיק לפרכס.</w:t>
      </w:r>
    </w:p>
    <w:p>
      <w:pPr>
        <w:jc w:val="right"/>
      </w:pPr>
      <w:r>
        <w:t>ג. צריך לשמור עליו שלא יפגע בעצמו בזמן הפרכוס, לחכות שיפסיק ולתת חמצן.</w:t>
      </w:r>
    </w:p>
    <w:p>
      <w:pPr>
        <w:jc w:val="right"/>
      </w:pPr>
      <w:r>
        <w:t>ד. צריך למרוח לו דבש על החניכים, חמצן ופינוי מהיר לחבירה עם נט"ן.</w:t>
      </w:r>
    </w:p>
    <w:p>
      <w:pPr>
        <w:jc w:val="right"/>
      </w:pPr>
      <w:r>
        <w:rPr>
          <w:b/>
        </w:rPr>
        <w:t>תשובה נכונה: א</w:t>
      </w:r>
    </w:p>
    <w:p>
      <w:pPr>
        <w:jc w:val="right"/>
      </w:pPr>
      <w:r>
        <w:t>----------</w:t>
      </w:r>
    </w:p>
    <w:p>
      <w:pPr>
        <w:jc w:val="right"/>
      </w:pPr>
      <w:r>
        <w:rPr>
          <w:b/>
        </w:rPr>
        <w:t>הוזעקת לתינוק כבן שישה חודשים, מחוסר הכרה, נט"ן מגיע מרחוק. בהגעתכם אתם מוצאים תינוק שוכב על המיטה, אפאטי מעט, חיוור וחם למגע, מגיב לקול. אימו מספרת לכם שכבר יומיים הוא עם חום גבוה ופתאום התחיל לא להגיב אליה. בעודכם מדברים התינוק מתחיל לפרכס, מה עלייך לעשות?</w:t>
      </w:r>
    </w:p>
    <w:p>
      <w:pPr>
        <w:jc w:val="right"/>
      </w:pPr>
      <w:r>
        <w:t>א. להחזיק בתינוק שלא יפגע בעצמו.</w:t>
      </w:r>
    </w:p>
    <w:p>
      <w:pPr>
        <w:jc w:val="right"/>
      </w:pPr>
      <w:r>
        <w:t>ב. להשכיב על הרצפה, לרפד את הראש ולהרחיק מגורמים מסכנים.</w:t>
      </w:r>
    </w:p>
    <w:p>
      <w:pPr>
        <w:jc w:val="right"/>
      </w:pPr>
      <w:r>
        <w:t>ג. לפתוח וריד ולנסות להחדיר מנתב אוויר.</w:t>
      </w:r>
    </w:p>
    <w:p>
      <w:pPr>
        <w:jc w:val="right"/>
      </w:pPr>
      <w:r>
        <w:t>ד. להשכיב בעריסה, לעטוף במגבת רטובה ולספק חמצן.</w:t>
      </w:r>
    </w:p>
    <w:p>
      <w:pPr>
        <w:jc w:val="right"/>
      </w:pPr>
      <w:r>
        <w:rPr>
          <w:b/>
        </w:rPr>
        <w:t>תשובה נכונה: ד</w:t>
      </w:r>
    </w:p>
    <w:p>
      <w:pPr>
        <w:jc w:val="right"/>
      </w:pPr>
      <w:r>
        <w:t>----------</w:t>
      </w:r>
    </w:p>
    <w:p>
      <w:pPr>
        <w:jc w:val="right"/>
      </w:pPr>
      <w:r>
        <w:rPr>
          <w:b/>
        </w:rPr>
        <w:t>הגעת לחולה כבן 30 לאחר פרכוס, אילו מן הסימנים הבאים תצפה לראות בחולה זה?</w:t>
      </w:r>
    </w:p>
    <w:p>
      <w:pPr>
        <w:jc w:val="right"/>
      </w:pPr>
      <w:r>
        <w:t>א. עייפות ובלבול.</w:t>
      </w:r>
    </w:p>
    <w:p>
      <w:pPr>
        <w:jc w:val="right"/>
      </w:pPr>
      <w:r>
        <w:t>ב. איבוד שליטה על סוגריים.</w:t>
      </w:r>
    </w:p>
    <w:p>
      <w:pPr>
        <w:jc w:val="right"/>
      </w:pPr>
      <w:r>
        <w:t>ג. דם ניכר מהפה/ חתכים בלשון.</w:t>
      </w:r>
    </w:p>
    <w:p>
      <w:pPr>
        <w:jc w:val="right"/>
      </w:pPr>
      <w:r>
        <w:t>ד. כל התשובות נכונות.</w:t>
      </w:r>
    </w:p>
    <w:p>
      <w:pPr>
        <w:jc w:val="right"/>
      </w:pPr>
      <w:r>
        <w:rPr>
          <w:b/>
        </w:rPr>
        <w:t>תשובה נכונה: ב</w:t>
      </w:r>
    </w:p>
    <w:p>
      <w:pPr>
        <w:jc w:val="right"/>
      </w:pPr>
      <w:r>
        <w:t>----------</w:t>
      </w:r>
    </w:p>
    <w:p>
      <w:pPr>
        <w:pStyle w:val="Heading2"/>
        <w:jc w:val="right"/>
      </w:pPr>
      <w:r>
        <w:t>פרכוס קטן (Petit Mal) נפוץ בעיקר במבוגרים.</w:t>
      </w:r>
    </w:p>
    <w:p>
      <w:pPr>
        <w:pStyle w:val="Heading2"/>
        <w:jc w:val="right"/>
      </w:pPr>
      <w:r>
        <w:t>נכון.</w:t>
      </w:r>
    </w:p>
    <w:p>
      <w:pPr>
        <w:pStyle w:val="Heading2"/>
        <w:jc w:val="right"/>
      </w:pPr>
      <w:r>
        <w:t>לא נכון.</w:t>
      </w:r>
    </w:p>
    <w:p>
      <w:pPr>
        <w:pStyle w:val="Heading2"/>
        <w:jc w:val="right"/>
      </w:pPr>
      <w:r>
        <w:t>בכל חולה שמפרכס, נבצע לו בדיקת סוכר.</w:t>
      </w:r>
    </w:p>
    <w:p>
      <w:pPr>
        <w:pStyle w:val="Heading2"/>
        <w:jc w:val="right"/>
      </w:pPr>
      <w:r>
        <w:t>נכון.</w:t>
      </w:r>
    </w:p>
    <w:p>
      <w:pPr>
        <w:pStyle w:val="Heading2"/>
        <w:jc w:val="right"/>
      </w:pPr>
      <w:r>
        <w:t>לא נכון.</w:t>
      </w:r>
    </w:p>
    <w:p>
      <w:pPr>
        <w:jc w:val="right"/>
      </w:pPr>
      <w:r>
        <w:rPr>
          <w:b/>
        </w:rPr>
        <w:t>מהי הגישה הטיפולית לטיפול בפרכוסי חום בילדים?</w:t>
      </w:r>
    </w:p>
    <w:p>
      <w:pPr>
        <w:jc w:val="right"/>
      </w:pPr>
      <w:r>
        <w:t>א. קירור החולה, ריפוד ומניעת חבלות נוספות.</w:t>
      </w:r>
    </w:p>
    <w:p>
      <w:pPr>
        <w:jc w:val="right"/>
      </w:pPr>
      <w:r>
        <w:t>ב. פתיחת וריד על מנת שלצוות נט"ן שיגיע תהיה אפשרות לתת תרופות.</w:t>
      </w:r>
    </w:p>
    <w:p>
      <w:pPr>
        <w:jc w:val="right"/>
      </w:pPr>
      <w:r>
        <w:t>ג. החדרת מנתב אוויר, מתן חמצן והמתנה לסוף הפרכוס.</w:t>
      </w:r>
    </w:p>
    <w:p>
      <w:pPr>
        <w:jc w:val="right"/>
      </w:pPr>
      <w:r>
        <w:t>ד. החזקת התינוק ועצירת הפרכוס על ידי הפעלת כוח.</w:t>
      </w:r>
    </w:p>
    <w:p>
      <w:pPr>
        <w:jc w:val="right"/>
      </w:pPr>
      <w:r>
        <w:rPr>
          <w:b/>
        </w:rPr>
        <w:t>תשובה נכונה: ב</w:t>
      </w:r>
    </w:p>
    <w:p>
      <w:pPr>
        <w:jc w:val="right"/>
      </w:pPr>
      <w:r>
        <w:t>----------</w:t>
      </w:r>
    </w:p>
    <w:p>
      <w:pPr>
        <w:pStyle w:val="Heading2"/>
        <w:jc w:val="right"/>
      </w:pPr>
      <w:r>
        <w:t>Stroke</w:t>
      </w:r>
    </w:p>
    <w:p>
      <w:pPr>
        <w:pStyle w:val="Heading2"/>
        <w:jc w:val="right"/>
      </w:pPr>
      <w:r>
        <w:t>מדובר בפגיעה של מוח שמאל.</w:t>
      </w:r>
    </w:p>
    <w:p>
      <w:pPr>
        <w:pStyle w:val="Heading2"/>
        <w:jc w:val="right"/>
      </w:pPr>
      <w:r>
        <w:t>מדובר בפגיעה של מוח ימין.</w:t>
      </w:r>
    </w:p>
    <w:p>
      <w:pPr>
        <w:pStyle w:val="Heading2"/>
        <w:jc w:val="right"/>
      </w:pPr>
      <w:r>
        <w:t>השפה תישמט לצד שמאל.</w:t>
      </w:r>
    </w:p>
    <w:p>
      <w:pPr>
        <w:pStyle w:val="Heading2"/>
        <w:jc w:val="right"/>
      </w:pPr>
      <w:r>
        <w:t>השפה תישמט לצד ימין.</w:t>
      </w:r>
    </w:p>
    <w:p>
      <w:pPr>
        <w:pStyle w:val="Heading2"/>
        <w:jc w:val="right"/>
      </w:pPr>
      <w:r>
        <w:t>1+3.</w:t>
      </w:r>
    </w:p>
    <w:p>
      <w:pPr>
        <w:pStyle w:val="Heading2"/>
        <w:jc w:val="right"/>
      </w:pPr>
      <w:r>
        <w:t>1+4.</w:t>
      </w:r>
    </w:p>
    <w:p>
      <w:pPr>
        <w:pStyle w:val="Heading2"/>
        <w:jc w:val="right"/>
      </w:pPr>
      <w:r>
        <w:t>2+3.</w:t>
      </w:r>
    </w:p>
    <w:p>
      <w:pPr>
        <w:pStyle w:val="Heading2"/>
        <w:jc w:val="right"/>
      </w:pPr>
      <w:r>
        <w:t>2+4.</w:t>
      </w:r>
    </w:p>
    <w:p>
      <w:pPr>
        <w:jc w:val="right"/>
      </w:pPr>
      <w:r>
        <w:rPr>
          <w:b/>
        </w:rPr>
        <w:t>אדם שעומד לפנייך בתור לכספומט צונח לפתע על הרצפה, עיניו מתגלגלות לאחור, הוא מפרכס ומתעוות, משמיע חרחורים ומפיו יוצא קצף לבן. מה עלייך לעשות?</w:t>
      </w:r>
    </w:p>
    <w:p>
      <w:pPr>
        <w:jc w:val="right"/>
      </w:pPr>
      <w:r>
        <w:t>א. החולה ככל הנראה התעלף, יש להרים את רגליו ולטפל בו לפי שלבי ה-ABC.</w:t>
      </w:r>
    </w:p>
    <w:p>
      <w:pPr>
        <w:jc w:val="right"/>
      </w:pPr>
      <w:r>
        <w:t>ב. האדם סובל מסכרת ויש להניח מעט סוכר מתחת ללשונו.</w:t>
      </w:r>
    </w:p>
    <w:p>
      <w:pPr>
        <w:jc w:val="right"/>
      </w:pPr>
      <w:r>
        <w:t>ג. החולה מפרכס, יש לשמור שלא ייפגע מהחפצים שמסביבו ולחכות שההתקף יעבור.</w:t>
      </w:r>
    </w:p>
    <w:p>
      <w:pPr>
        <w:jc w:val="right"/>
      </w:pPr>
      <w:r>
        <w:t>ד. האדם קיבל התקף לב ויש להתחיל ולבצע החייאה מיד.</w:t>
      </w:r>
    </w:p>
    <w:p>
      <w:pPr>
        <w:jc w:val="right"/>
      </w:pPr>
      <w:r>
        <w:rPr>
          <w:b/>
        </w:rPr>
        <w:t>תשובה נכונה: א</w:t>
      </w:r>
    </w:p>
    <w:p>
      <w:pPr>
        <w:jc w:val="right"/>
      </w:pPr>
      <w:r>
        <w:t>----------</w:t>
      </w:r>
    </w:p>
    <w:p>
      <w:pPr>
        <w:jc w:val="right"/>
      </w:pPr>
      <w:r>
        <w:rPr>
          <w:b/>
        </w:rPr>
        <w:t>במקרה של CVA תמיד יהיה:</w:t>
      </w:r>
    </w:p>
    <w:p>
      <w:pPr>
        <w:jc w:val="right"/>
      </w:pPr>
      <w:r>
        <w:t>א. בעיה בדיבור.</w:t>
      </w:r>
    </w:p>
    <w:p>
      <w:pPr>
        <w:jc w:val="right"/>
      </w:pPr>
      <w:r>
        <w:t>ב. בעיה בתנועה.</w:t>
      </w:r>
    </w:p>
    <w:p>
      <w:pPr>
        <w:jc w:val="right"/>
      </w:pPr>
      <w:r>
        <w:t>ג. אי שליטה על סוגריים.</w:t>
      </w:r>
    </w:p>
    <w:p>
      <w:pPr>
        <w:jc w:val="right"/>
      </w:pPr>
      <w:r>
        <w:t>ד. אחד או יותר מהתשובות הקודמות.</w:t>
      </w:r>
    </w:p>
    <w:p>
      <w:pPr>
        <w:jc w:val="right"/>
      </w:pPr>
      <w:r>
        <w:rPr>
          <w:b/>
        </w:rPr>
        <w:t>תשובה נכונה: ג</w:t>
      </w:r>
    </w:p>
    <w:p>
      <w:pPr>
        <w:jc w:val="right"/>
      </w:pPr>
      <w:r>
        <w:t>----------</w:t>
      </w:r>
    </w:p>
    <w:p>
      <w:pPr>
        <w:jc w:val="right"/>
      </w:pPr>
      <w:r>
        <w:rPr>
          <w:b/>
        </w:rPr>
        <w:t>הנך מגיע לבן 72, המשפחה מספרת כי לאחרונה מתנהג מוזר, מדבר לא ברור, מתקשה ללכת. בעת השיחה עם האדון הנך מבחין בפציאליס, למה תחשוד?</w:t>
      </w:r>
    </w:p>
    <w:p>
      <w:pPr>
        <w:jc w:val="right"/>
      </w:pPr>
      <w:r>
        <w:t>א. התייבשות.</w:t>
      </w:r>
    </w:p>
    <w:p>
      <w:pPr>
        <w:jc w:val="right"/>
      </w:pPr>
      <w:r>
        <w:t>ב. CVA/ TIA.</w:t>
      </w:r>
    </w:p>
    <w:p>
      <w:pPr>
        <w:jc w:val="right"/>
      </w:pPr>
      <w:r>
        <w:t>ג. אלצהיימר.</w:t>
      </w:r>
    </w:p>
    <w:p>
      <w:pPr>
        <w:jc w:val="right"/>
      </w:pPr>
      <w:r>
        <w:t>ד. זעזוע מוח.</w:t>
      </w:r>
    </w:p>
    <w:p>
      <w:pPr>
        <w:jc w:val="right"/>
      </w:pPr>
      <w:r>
        <w:rPr>
          <w:b/>
        </w:rPr>
        <w:t>תשובה נכונה: א</w:t>
      </w:r>
    </w:p>
    <w:p>
      <w:pPr>
        <w:jc w:val="right"/>
      </w:pPr>
      <w:r>
        <w:t>----------</w:t>
      </w:r>
    </w:p>
    <w:p>
      <w:pPr>
        <w:jc w:val="right"/>
      </w:pPr>
      <w:r>
        <w:rPr>
          <w:b/>
        </w:rPr>
        <w:t>נקראת לגברת כבת 56 שחשה חולשה קיצונית בפלג גופה הימיני, מלווה בסחרחורות, טשטוש ראייה וחוסר שיווי משקל שהחלו בפתאומיות כחצי שעה טרם הגעתך. בבדיקה: לחץ דם שמור, נשימות מהירות ושטחיות, כ24 נשימות בדקה, דופק 110 בדקה, סוכר 76. במה תחשוד?</w:t>
      </w:r>
    </w:p>
    <w:p>
      <w:pPr>
        <w:jc w:val="right"/>
      </w:pPr>
      <w:r>
        <w:t>א. היפוגליקמיה.</w:t>
      </w:r>
    </w:p>
    <w:p>
      <w:pPr>
        <w:jc w:val="right"/>
      </w:pPr>
      <w:r>
        <w:t>ב. מיגרנה.</w:t>
      </w:r>
    </w:p>
    <w:p>
      <w:pPr>
        <w:jc w:val="right"/>
      </w:pPr>
      <w:r>
        <w:t>ג. שבץ מוחי (Stroke).</w:t>
      </w:r>
    </w:p>
    <w:p>
      <w:pPr>
        <w:jc w:val="right"/>
      </w:pPr>
      <w:r>
        <w:t>ד. אירוע קורונרי חריף (ACS).</w:t>
      </w:r>
    </w:p>
    <w:p>
      <w:pPr>
        <w:jc w:val="right"/>
      </w:pPr>
      <w:r>
        <w:rPr>
          <w:b/>
        </w:rPr>
        <w:t>תשובה נכונה: א</w:t>
      </w:r>
    </w:p>
    <w:p>
      <w:pPr>
        <w:jc w:val="right"/>
      </w:pPr>
      <w:r>
        <w:t>----------</w:t>
      </w:r>
    </w:p>
    <w:p>
      <w:pPr>
        <w:jc w:val="right"/>
      </w:pPr>
      <w:r>
        <w:rPr>
          <w:b/>
        </w:rPr>
        <w:t>כאשר נחשוד לCVA אצל גבר כבן 80 נצפה לראות את הסימנים הבאים:</w:t>
      </w:r>
    </w:p>
    <w:p>
      <w:pPr>
        <w:jc w:val="right"/>
      </w:pPr>
      <w:r>
        <w:t>א. סומק בפנים, שתן מרובה, חולשה בפלג גוף עליון.</w:t>
      </w:r>
    </w:p>
    <w:p>
      <w:pPr>
        <w:jc w:val="right"/>
      </w:pPr>
      <w:r>
        <w:t>ב. שיתוקים של צד אחד של הגוף, עיוות של הפה, חוסר יכולת לדבר ולתקשר עם הסביבה.</w:t>
      </w:r>
    </w:p>
    <w:p>
      <w:pPr>
        <w:jc w:val="right"/>
      </w:pPr>
      <w:r>
        <w:t>ג. דופק מהיר וחלש, נשימה מהירה ושטחית, מילוי קפילארי איטי, שתן מועט.</w:t>
      </w:r>
    </w:p>
    <w:p>
      <w:pPr>
        <w:jc w:val="right"/>
      </w:pPr>
      <w:r>
        <w:t>ד. אישונים מוצרים, הקאות, דופק איטי, נשימות איטיות.</w:t>
      </w:r>
    </w:p>
    <w:p>
      <w:pPr>
        <w:jc w:val="right"/>
      </w:pPr>
      <w:r>
        <w:rPr>
          <w:b/>
        </w:rPr>
        <w:t>תשובה נכונה: ג</w:t>
      </w:r>
    </w:p>
    <w:p>
      <w:pPr>
        <w:jc w:val="right"/>
      </w:pPr>
      <w:r>
        <w:t>----------</w:t>
      </w:r>
    </w:p>
    <w:p>
      <w:pPr>
        <w:jc w:val="right"/>
      </w:pPr>
      <w:r>
        <w:rPr>
          <w:b/>
        </w:rPr>
        <w:t>הגדרה של שבץ מוחי (Stroke) היא:</w:t>
      </w:r>
    </w:p>
    <w:p>
      <w:pPr>
        <w:jc w:val="right"/>
      </w:pPr>
      <w:r>
        <w:t>א. חסימת העורקים הקורונריים.</w:t>
      </w:r>
    </w:p>
    <w:p>
      <w:pPr>
        <w:jc w:val="right"/>
      </w:pPr>
      <w:r>
        <w:t>ב. חסימה/ דימום של כלי דם במוח.</w:t>
      </w:r>
    </w:p>
    <w:p>
      <w:pPr>
        <w:jc w:val="right"/>
      </w:pPr>
      <w:r>
        <w:t>ג. דימום סאבארכנואידי כתוצאה מתואנת דרכים.</w:t>
      </w:r>
    </w:p>
    <w:p>
      <w:pPr>
        <w:jc w:val="right"/>
      </w:pPr>
      <w:r>
        <w:t>ד. אף תשובה לא נכונה.</w:t>
      </w:r>
    </w:p>
    <w:p>
      <w:pPr>
        <w:jc w:val="right"/>
      </w:pPr>
      <w:r>
        <w:rPr>
          <w:b/>
        </w:rPr>
        <w:t>תשובה נכונה: א</w:t>
      </w:r>
    </w:p>
    <w:p>
      <w:pPr>
        <w:jc w:val="right"/>
      </w:pPr>
      <w:r>
        <w:t>----------</w:t>
      </w:r>
    </w:p>
    <w:p>
      <w:pPr>
        <w:pStyle w:val="Heading2"/>
        <w:jc w:val="right"/>
      </w:pPr>
      <w:r>
        <w:t>כל התשובות נכונות.</w:t>
      </w:r>
    </w:p>
    <w:p>
      <w:pPr>
        <w:jc w:val="right"/>
      </w:pPr>
      <w:r>
        <w:rPr>
          <w:b/>
        </w:rPr>
        <w:t>הגעת למטופל עם חשד לStroke. מה שלושת הבדיקות שעלייך לבצע על מנת להגביר את חשדך?</w:t>
      </w:r>
    </w:p>
    <w:p>
      <w:pPr>
        <w:jc w:val="right"/>
      </w:pPr>
      <w:r>
        <w:t>א. בדיקת סוכר, בדיקת אישונים, בדיקת לחץ דם.</w:t>
      </w:r>
    </w:p>
    <w:p>
      <w:pPr>
        <w:jc w:val="right"/>
      </w:pPr>
      <w:r>
        <w:t>ב. בקש מהחולה: לומר משפט פשוט, להושיט ידים קדימה כשעיניו עצומות, לחייך.</w:t>
      </w:r>
    </w:p>
    <w:p>
      <w:pPr>
        <w:jc w:val="right"/>
      </w:pPr>
      <w:r>
        <w:t>ג. בקש מהחולה: לחייך, לדבר, להרים גבות.</w:t>
      </w:r>
    </w:p>
    <w:p>
      <w:pPr>
        <w:jc w:val="right"/>
      </w:pPr>
      <w:r>
        <w:t>ד. בדיקת סוכר, בדיקת דופק, בדיקת יכולת הדיבור.</w:t>
      </w:r>
    </w:p>
    <w:p>
      <w:pPr>
        <w:jc w:val="right"/>
      </w:pPr>
      <w:r>
        <w:rPr>
          <w:b/>
        </w:rPr>
        <w:t>תשובה נכונה: א</w:t>
      </w:r>
    </w:p>
    <w:p>
      <w:pPr>
        <w:jc w:val="right"/>
      </w:pPr>
      <w:r>
        <w:t>----------</w:t>
      </w:r>
    </w:p>
    <w:p>
      <w:pPr>
        <w:pStyle w:val="Heading2"/>
        <w:jc w:val="right"/>
      </w:pPr>
      <w:r>
        <w:t>Stroke באדם ללא גורמי סיכון.</w:t>
      </w:r>
    </w:p>
    <w:p>
      <w:pPr>
        <w:pStyle w:val="Heading2"/>
        <w:jc w:val="right"/>
      </w:pPr>
      <w:r>
        <w:t>נבצע בדיקת סוכר לכל חולה המציג חסך נוירולוגי.</w:t>
      </w:r>
    </w:p>
    <w:p>
      <w:pPr>
        <w:pStyle w:val="Heading2"/>
        <w:jc w:val="right"/>
      </w:pPr>
      <w:r>
        <w:t>נכון.</w:t>
      </w:r>
    </w:p>
    <w:p>
      <w:pPr>
        <w:pStyle w:val="Heading2"/>
        <w:jc w:val="right"/>
      </w:pPr>
      <w:r>
        <w:t>לא נכון.</w:t>
      </w:r>
    </w:p>
    <w:p>
      <w:pPr>
        <w:pStyle w:val="Heading2"/>
        <w:jc w:val="right"/>
      </w:pPr>
      <w:r>
        <w:t>אסטמה</w:t>
      </w:r>
    </w:p>
    <w:p>
      <w:pPr>
        <w:jc w:val="right"/>
      </w:pPr>
      <w:r>
        <w:rPr>
          <w:b/>
        </w:rPr>
        <w:t>מזה TIA?</w:t>
      </w:r>
    </w:p>
    <w:p>
      <w:pPr>
        <w:jc w:val="right"/>
      </w:pPr>
      <w:r>
        <w:t>א. מצב שלאחר אוטם בשריר הלב.</w:t>
      </w:r>
    </w:p>
    <w:p>
      <w:pPr>
        <w:jc w:val="right"/>
      </w:pPr>
      <w:r>
        <w:t>ב. מדובר באירוע מוחי, בו הסמנים והסימפטומים חלפו עד 24 שעות.</w:t>
      </w:r>
    </w:p>
    <w:p>
      <w:pPr>
        <w:jc w:val="right"/>
      </w:pPr>
      <w:r>
        <w:t>ג. מדובר באירוע מוחי, בו הסימנים והסימפטומים חלפו עד שעה.</w:t>
      </w:r>
    </w:p>
    <w:p>
      <w:pPr>
        <w:jc w:val="right"/>
      </w:pPr>
      <w:r>
        <w:t>ד. מצב לאחר Stroke, שבו יש חולשה של פלג גוף.</w:t>
      </w:r>
    </w:p>
    <w:p>
      <w:pPr>
        <w:jc w:val="right"/>
      </w:pPr>
      <w:r>
        <w:rPr>
          <w:b/>
        </w:rPr>
        <w:t>תשובה נכונה: א</w:t>
      </w:r>
    </w:p>
    <w:p>
      <w:pPr>
        <w:jc w:val="right"/>
      </w:pPr>
      <w:r>
        <w:t>----------</w:t>
      </w:r>
    </w:p>
    <w:p>
      <w:pPr>
        <w:jc w:val="right"/>
      </w:pPr>
      <w:r>
        <w:rPr>
          <w:b/>
        </w:rPr>
        <w:t>הגעת לחולה שחזר מחדר כושר במצוקה נשימתית, מצפצף, נשימה מהירה, באי שקט מוטורי ולידו יש משאף מסוף וונטולין. במה תחשוד ומה הטיפול?</w:t>
      </w:r>
    </w:p>
    <w:p>
      <w:pPr>
        <w:jc w:val="right"/>
      </w:pPr>
      <w:r>
        <w:t>א. חולה בבצקת ריאות, אושיב אותו ואתן חמצן 90%.</w:t>
      </w:r>
    </w:p>
    <w:p>
      <w:pPr>
        <w:jc w:val="right"/>
      </w:pPr>
      <w:r>
        <w:t>ב. חולה היסטרי, מקורר. אתן חמצן ופינוי לבית החולים.</w:t>
      </w:r>
    </w:p>
    <w:p>
      <w:pPr>
        <w:jc w:val="right"/>
      </w:pPr>
      <w:r>
        <w:t>ג. לדעתי לא חולה, עשה מאמץ פיזי ולכן נושם מהר.</w:t>
      </w:r>
    </w:p>
    <w:p>
      <w:pPr>
        <w:jc w:val="right"/>
      </w:pPr>
      <w:r>
        <w:t>ד. חולה אסמטי, אתן חמצן, אושיב אותו ופינוי לבית החולים.</w:t>
      </w:r>
    </w:p>
    <w:p>
      <w:pPr>
        <w:jc w:val="right"/>
      </w:pPr>
      <w:r>
        <w:rPr>
          <w:b/>
        </w:rPr>
        <w:t>תשובה נכונה: א</w:t>
      </w:r>
    </w:p>
    <w:p>
      <w:pPr>
        <w:jc w:val="right"/>
      </w:pPr>
      <w:r>
        <w:t>----------</w:t>
      </w:r>
    </w:p>
    <w:p>
      <w:pPr>
        <w:jc w:val="right"/>
      </w:pPr>
      <w:r>
        <w:rPr>
          <w:b/>
        </w:rPr>
        <w:t>בהתקף אסתמה יופיעו הסימנים הבאים:</w:t>
      </w:r>
    </w:p>
    <w:p>
      <w:pPr>
        <w:jc w:val="right"/>
      </w:pPr>
      <w:r>
        <w:t>א. קשיי נשימה, יתכנו צפצופים בנשימה והתארכות זמן הנשיפה.</w:t>
      </w:r>
    </w:p>
    <w:p>
      <w:pPr>
        <w:jc w:val="right"/>
      </w:pPr>
      <w:r>
        <w:t>ב. שיעול, אי יכולות לדבר ברצף, שימוש בשרירי עזר נשימתיים.</w:t>
      </w:r>
    </w:p>
    <w:p>
      <w:pPr>
        <w:jc w:val="right"/>
      </w:pPr>
      <w:r>
        <w:t>ג. דופק מהיר, אי שקט וחרדה.</w:t>
      </w:r>
    </w:p>
    <w:p>
      <w:pPr>
        <w:jc w:val="right"/>
      </w:pPr>
      <w:r>
        <w:t>ד. כל התשובות נכונות.</w:t>
      </w:r>
    </w:p>
    <w:p>
      <w:pPr>
        <w:jc w:val="right"/>
      </w:pPr>
      <w:r>
        <w:rPr>
          <w:b/>
        </w:rPr>
        <w:t>תשובה נכונה: א</w:t>
      </w:r>
    </w:p>
    <w:p>
      <w:pPr>
        <w:jc w:val="right"/>
      </w:pPr>
      <w:r>
        <w:t>----------</w:t>
      </w:r>
    </w:p>
    <w:p>
      <w:pPr>
        <w:jc w:val="right"/>
      </w:pPr>
      <w:r>
        <w:rPr>
          <w:b/>
        </w:rPr>
        <w:t>נקראת למשרד עורכי דין, במקום נמצא גבר כבן 30 שלדברי עורך הדין נמצא בהליכי גירושין. בבדיקה: בהכרה מלאה, במצוקה נשימתית ניכרת, נושם 26 נשימות בדקה, ניתן לשמוע קולות צפצוף המלווים לנשימתו, דופק 110 בדקה, לחץ דם 110/70, בנוסף מציין שמשתמש במשאף ונטולין. במה תחשוד וכיצד תטפל?</w:t>
      </w:r>
    </w:p>
    <w:p>
      <w:pPr>
        <w:jc w:val="right"/>
      </w:pPr>
      <w:r>
        <w:t>א. בצקת ריאות על רקע לבבי, הושבה, מתן חמצן במסכה, פינוי דחוף/ חבירה לנט"ן.</w:t>
      </w:r>
    </w:p>
    <w:p>
      <w:pPr>
        <w:jc w:val="right"/>
      </w:pPr>
      <w:r>
        <w:t>ב. אנאפילקסיס, הושבה, מתן חמצן במסכה, מתן אפיפן, פינוי דחוף/ חבירה לנט"ן.</w:t>
      </w:r>
    </w:p>
    <w:p>
      <w:pPr>
        <w:jc w:val="right"/>
      </w:pPr>
      <w:r>
        <w:t>ג. החמרה של COPD, הושבה, מתן חמצן במסכה, פינוי דחוף/ חבירה לנט"ן.</w:t>
      </w:r>
    </w:p>
    <w:p>
      <w:pPr>
        <w:jc w:val="right"/>
      </w:pPr>
      <w:r>
        <w:t>ד. התקף אסתמה, הושבה, מתן חמצן במסכה, פינוי דחוף/ חבירה לנט"ן.</w:t>
      </w:r>
    </w:p>
    <w:p>
      <w:pPr>
        <w:jc w:val="right"/>
      </w:pPr>
      <w:r>
        <w:rPr>
          <w:b/>
        </w:rPr>
        <w:t>תשובה נכונה: א</w:t>
      </w:r>
    </w:p>
    <w:p>
      <w:pPr>
        <w:jc w:val="right"/>
      </w:pPr>
      <w:r>
        <w:t>----------</w:t>
      </w:r>
    </w:p>
    <w:p>
      <w:pPr>
        <w:jc w:val="right"/>
      </w:pPr>
      <w:r>
        <w:rPr>
          <w:b/>
        </w:rPr>
        <w:t>הבעיה הנשימתית באסתמה נגרמת בגלל פגיע בתהליך:</w:t>
      </w:r>
    </w:p>
    <w:p>
      <w:pPr>
        <w:jc w:val="right"/>
      </w:pPr>
      <w:r>
        <w:t>א. השאיפה.</w:t>
      </w:r>
    </w:p>
    <w:p>
      <w:pPr>
        <w:jc w:val="right"/>
      </w:pPr>
      <w:r>
        <w:t>ב. הנשיפה.</w:t>
      </w:r>
    </w:p>
    <w:p>
      <w:pPr>
        <w:jc w:val="right"/>
      </w:pPr>
      <w:r>
        <w:t>ג. הדיפוזיה בנאדיות.</w:t>
      </w:r>
    </w:p>
    <w:p>
      <w:pPr>
        <w:jc w:val="right"/>
      </w:pPr>
      <w:r>
        <w:t>ד. המטבוליזם בתאים.</w:t>
      </w:r>
    </w:p>
    <w:p>
      <w:pPr>
        <w:jc w:val="right"/>
      </w:pPr>
      <w:r>
        <w:rPr>
          <w:b/>
        </w:rPr>
        <w:t>תשובה נכונה: א</w:t>
      </w:r>
    </w:p>
    <w:p>
      <w:pPr>
        <w:jc w:val="right"/>
      </w:pPr>
      <w:r>
        <w:t>----------</w:t>
      </w:r>
    </w:p>
    <w:p>
      <w:pPr>
        <w:jc w:val="right"/>
      </w:pPr>
      <w:r>
        <w:rPr>
          <w:b/>
        </w:rPr>
        <w:t>אצל חולי אסטמה הקושי העיקרי הוא ב:</w:t>
      </w:r>
    </w:p>
    <w:p>
      <w:pPr>
        <w:jc w:val="right"/>
      </w:pPr>
      <w:r>
        <w:t>א. אקספיריום.</w:t>
      </w:r>
    </w:p>
    <w:p>
      <w:pPr>
        <w:jc w:val="right"/>
      </w:pPr>
      <w:r>
        <w:t>ב. אינספיריום.</w:t>
      </w:r>
    </w:p>
    <w:p>
      <w:pPr>
        <w:jc w:val="right"/>
      </w:pPr>
      <w:r>
        <w:t>ג. שניהם.</w:t>
      </w:r>
    </w:p>
    <w:p>
      <w:pPr>
        <w:jc w:val="right"/>
      </w:pPr>
      <w:r>
        <w:t>ד. אין להם קושי בכלל בנשימה.</w:t>
      </w:r>
    </w:p>
    <w:p>
      <w:pPr>
        <w:jc w:val="right"/>
      </w:pPr>
      <w:r>
        <w:rPr>
          <w:b/>
        </w:rPr>
        <w:t>תשובה נכונה: א</w:t>
      </w:r>
    </w:p>
    <w:p>
      <w:pPr>
        <w:jc w:val="right"/>
      </w:pPr>
      <w:r>
        <w:t>----------</w:t>
      </w:r>
    </w:p>
    <w:p>
      <w:pPr>
        <w:jc w:val="right"/>
      </w:pPr>
      <w:r>
        <w:rPr>
          <w:b/>
        </w:rPr>
        <w:t>הגעת לחולה בן 51 אשר נמצא בקוצר נשימה חריף. בהגעתך למקום, האדון יושב במיטתו שעון קדימה, נושם 26 נשימות בדקה, נשמעים קולות צפצוף בנשימה. בנוסף אתה מבחין בכחלון פריפרי, דופק 100 בדקה, לחץ דם 140/70, ליד מיטתו מצאת משאף, במה תחשוד וכיצד תטפל?</w:t>
      </w:r>
    </w:p>
    <w:p>
      <w:pPr>
        <w:jc w:val="right"/>
      </w:pPr>
      <w:r>
        <w:t>א. COPD, חמצן בריכוז גבוה ופינוי.</w:t>
      </w:r>
    </w:p>
    <w:p>
      <w:pPr>
        <w:jc w:val="right"/>
      </w:pPr>
      <w:r>
        <w:t>ב. בצקת ריאות, חמצן ופינוי.</w:t>
      </w:r>
    </w:p>
    <w:p>
      <w:pPr>
        <w:jc w:val="right"/>
      </w:pPr>
      <w:r>
        <w:t>ג. התקף אסטמה, חמצן בריכוז מקסימלי, פינוי/ חבירה לנט"ן.</w:t>
      </w:r>
    </w:p>
    <w:p>
      <w:pPr>
        <w:jc w:val="right"/>
      </w:pPr>
      <w:r>
        <w:t>ד. היפרוונטילציה- הרגעה ופינוי.</w:t>
      </w:r>
    </w:p>
    <w:p>
      <w:pPr>
        <w:jc w:val="right"/>
      </w:pPr>
      <w:r>
        <w:rPr>
          <w:b/>
        </w:rPr>
        <w:t>תשובה נכונה: א</w:t>
      </w:r>
    </w:p>
    <w:p>
      <w:pPr>
        <w:jc w:val="right"/>
      </w:pPr>
      <w:r>
        <w:t>----------</w:t>
      </w:r>
    </w:p>
    <w:p>
      <w:pPr>
        <w:pStyle w:val="Heading2"/>
        <w:jc w:val="right"/>
      </w:pPr>
      <w:r>
        <w:t>כל התשובות נכונות.</w:t>
      </w:r>
    </w:p>
    <w:p>
      <w:pPr>
        <w:pStyle w:val="Heading2"/>
        <w:jc w:val="right"/>
      </w:pPr>
      <w:r>
        <w:t>COPD</w:t>
      </w:r>
    </w:p>
    <w:p>
      <w:pPr>
        <w:jc w:val="right"/>
      </w:pPr>
      <w:r>
        <w:rPr>
          <w:b/>
        </w:rPr>
        <w:t>איזה מהגורמים הבאים הינו גורם אופייני להתקף אסתמה חריף?</w:t>
      </w:r>
    </w:p>
    <w:p>
      <w:pPr>
        <w:jc w:val="right"/>
      </w:pPr>
      <w:r>
        <w:t>א. זיהום נשימתי.</w:t>
      </w:r>
    </w:p>
    <w:p>
      <w:pPr>
        <w:jc w:val="right"/>
      </w:pPr>
      <w:r>
        <w:t>ב. זיהום אוויר.</w:t>
      </w:r>
    </w:p>
    <w:p>
      <w:pPr>
        <w:jc w:val="right"/>
      </w:pPr>
      <w:r>
        <w:t>ג. חשיפה לאלרגן.</w:t>
      </w:r>
    </w:p>
    <w:p>
      <w:pPr>
        <w:jc w:val="right"/>
      </w:pPr>
      <w:r>
        <w:t>ד. פעילות גופנית מאומצת.</w:t>
      </w:r>
    </w:p>
    <w:p>
      <w:pPr>
        <w:jc w:val="right"/>
      </w:pPr>
      <w:r>
        <w:rPr>
          <w:b/>
        </w:rPr>
        <w:t>תשובה נכונה: א</w:t>
      </w:r>
    </w:p>
    <w:p>
      <w:pPr>
        <w:jc w:val="right"/>
      </w:pPr>
      <w:r>
        <w:t>----------</w:t>
      </w:r>
    </w:p>
    <w:p>
      <w:pPr>
        <w:jc w:val="right"/>
      </w:pPr>
      <w:r>
        <w:rPr>
          <w:b/>
        </w:rPr>
        <w:t>נקראת לבית אבות סיעודי בעקבות דיווח על גברת בת 87 עם קוצר נשימה חריף. לדברי הצוות הרפואי במקום, ברקע מעשנת כבדה ומטופלת במחולל חמצן באופן קבוע. בבדיקה: בהכרה, מתנשמת במהירות כ-28 נשימות בדקה, חיוורת ומזיעה, דופק 110 פעימות בדקה, לא סדיר, לחץ דם 110/60. במה תחשוד?</w:t>
      </w:r>
    </w:p>
    <w:p>
      <w:pPr>
        <w:jc w:val="right"/>
      </w:pPr>
      <w:r>
        <w:t>א. אנאפילקסיס.</w:t>
      </w:r>
    </w:p>
    <w:p>
      <w:pPr>
        <w:jc w:val="right"/>
      </w:pPr>
      <w:r>
        <w:t>ב. התקף אסתמה.</w:t>
      </w:r>
    </w:p>
    <w:p>
      <w:pPr>
        <w:jc w:val="right"/>
      </w:pPr>
      <w:r>
        <w:t>ג. החמרה של COPD.</w:t>
      </w:r>
    </w:p>
    <w:p>
      <w:pPr>
        <w:jc w:val="right"/>
      </w:pPr>
      <w:r>
        <w:t>ד. בצקת ריאות על רקע לבבי.</w:t>
      </w:r>
    </w:p>
    <w:p>
      <w:pPr>
        <w:jc w:val="right"/>
      </w:pPr>
      <w:r>
        <w:rPr>
          <w:b/>
        </w:rPr>
        <w:t>תשובה נכונה: א</w:t>
      </w:r>
    </w:p>
    <w:p>
      <w:pPr>
        <w:jc w:val="right"/>
      </w:pPr>
      <w:r>
        <w:t>----------</w:t>
      </w:r>
    </w:p>
    <w:p>
      <w:pPr>
        <w:jc w:val="right"/>
      </w:pPr>
      <w:r>
        <w:rPr>
          <w:b/>
        </w:rPr>
        <w:t>הטיפול בחולה COPD עם קשיי נשימה הוא:</w:t>
      </w:r>
    </w:p>
    <w:p>
      <w:pPr>
        <w:jc w:val="right"/>
      </w:pPr>
      <w:r>
        <w:t>א. הושבה, ABC+ חמצן בריכוז גבוה.</w:t>
      </w:r>
    </w:p>
    <w:p>
      <w:pPr>
        <w:jc w:val="right"/>
      </w:pPr>
      <w:r>
        <w:t>ב. ABב אך אין לספק חמצן לחולי COPD.</w:t>
      </w:r>
    </w:p>
    <w:p>
      <w:pPr>
        <w:jc w:val="right"/>
      </w:pPr>
      <w:r>
        <w:t>ג. אם לחולה יש אמפיזמה ניתן לספק חמצן, במקרה לש ברונכיטיס כרונית אין לספק חמצן.</w:t>
      </w:r>
    </w:p>
    <w:p>
      <w:pPr>
        <w:jc w:val="right"/>
      </w:pPr>
      <w:r>
        <w:t>ד. השכבה, ABC+ חמצן.</w:t>
      </w:r>
    </w:p>
    <w:p>
      <w:pPr>
        <w:jc w:val="right"/>
      </w:pPr>
      <w:r>
        <w:rPr>
          <w:b/>
        </w:rPr>
        <w:t>תשובה נכונה: א</w:t>
      </w:r>
    </w:p>
    <w:p>
      <w:pPr>
        <w:jc w:val="right"/>
      </w:pPr>
      <w:r>
        <w:t>----------</w:t>
      </w:r>
    </w:p>
    <w:p>
      <w:pPr>
        <w:jc w:val="right"/>
      </w:pPr>
      <w:r>
        <w:rPr>
          <w:b/>
        </w:rPr>
        <w:t>מבין הנתונים הבאים, מה הסיבה העיקרית ל-COPD?</w:t>
      </w:r>
    </w:p>
    <w:p>
      <w:pPr>
        <w:jc w:val="right"/>
      </w:pPr>
      <w:r>
        <w:t>א. עישון.</w:t>
      </w:r>
    </w:p>
    <w:p>
      <w:pPr>
        <w:jc w:val="right"/>
      </w:pPr>
      <w:r>
        <w:t>ב. זיהום אוויר כבד.</w:t>
      </w:r>
    </w:p>
    <w:p>
      <w:pPr>
        <w:jc w:val="right"/>
      </w:pPr>
      <w:r>
        <w:t>ג. שינויים מטבולים בגוף.</w:t>
      </w:r>
    </w:p>
    <w:p>
      <w:pPr>
        <w:jc w:val="right"/>
      </w:pPr>
      <w:r>
        <w:t>ד. הסיבה העיקרית לCOPD אינה ידועה.</w:t>
      </w:r>
    </w:p>
    <w:p>
      <w:pPr>
        <w:jc w:val="right"/>
      </w:pPr>
      <w:r>
        <w:rPr>
          <w:b/>
        </w:rPr>
        <w:t>תשובה נכונה: א</w:t>
      </w:r>
    </w:p>
    <w:p>
      <w:pPr>
        <w:jc w:val="right"/>
      </w:pPr>
      <w:r>
        <w:t>----------</w:t>
      </w:r>
    </w:p>
    <w:p>
      <w:pPr>
        <w:pStyle w:val="Heading2"/>
        <w:jc w:val="right"/>
      </w:pPr>
      <w:r>
        <w:t>דלקת ריאות</w:t>
      </w:r>
    </w:p>
    <w:p>
      <w:pPr>
        <w:jc w:val="right"/>
      </w:pPr>
      <w:r>
        <w:rPr>
          <w:b/>
        </w:rPr>
        <w:t>חולה COPD בהכרה, המצוי בקוצר נשימה חריף יטופל:</w:t>
      </w:r>
    </w:p>
    <w:p>
      <w:pPr>
        <w:jc w:val="right"/>
      </w:pPr>
      <w:r>
        <w:t>א. הושבה, הרגעה ופינוי דחוף לבית החולים.</w:t>
      </w:r>
    </w:p>
    <w:p>
      <w:pPr>
        <w:jc w:val="right"/>
      </w:pPr>
      <w:r>
        <w:t>ב. אין לשנות תנוחת חולה הידוע כסובל מ-COPD.</w:t>
      </w:r>
    </w:p>
    <w:p>
      <w:pPr>
        <w:jc w:val="right"/>
      </w:pPr>
      <w:r>
        <w:t>ג. הזמנת נט"ן, הושבת החולה ומתן מים קרים להרגעה.</w:t>
      </w:r>
    </w:p>
    <w:p>
      <w:pPr>
        <w:jc w:val="right"/>
      </w:pPr>
      <w:r>
        <w:t>ד. הושבת החולה, מתן חמצן, הרגעה ובמקביל הזמנת נט"ן.</w:t>
      </w:r>
    </w:p>
    <w:p>
      <w:pPr>
        <w:jc w:val="right"/>
      </w:pPr>
      <w:r>
        <w:rPr>
          <w:b/>
        </w:rPr>
        <w:t>תשובה נכונה: א</w:t>
      </w:r>
    </w:p>
    <w:p>
      <w:pPr>
        <w:jc w:val="right"/>
      </w:pPr>
      <w:r>
        <w:t>----------</w:t>
      </w:r>
    </w:p>
    <w:p>
      <w:pPr>
        <w:pStyle w:val="Heading2"/>
        <w:jc w:val="right"/>
      </w:pPr>
      <w:r>
        <w:t>בצקת ריאות</w:t>
      </w:r>
    </w:p>
    <w:p>
      <w:pPr>
        <w:jc w:val="right"/>
      </w:pPr>
      <w:r>
        <w:rPr>
          <w:b/>
        </w:rPr>
        <w:t>נקראת לגברת כבת 55 שמתלוננת על קוצר נשימה. ידוע ברקע כחולת לב, בבדיקה: בהכרה, באי שקט, נשמעים חרחורים בנשימתה, דופק 110 בדקה, לחץ דם 180/110, ללא חום, במה תחשוד?</w:t>
      </w:r>
    </w:p>
    <w:p>
      <w:pPr>
        <w:jc w:val="right"/>
      </w:pPr>
      <w:r>
        <w:t>א. דלקת ריאות.</w:t>
      </w:r>
    </w:p>
    <w:p>
      <w:pPr>
        <w:jc w:val="right"/>
      </w:pPr>
      <w:r>
        <w:t>ב. אסתמה.</w:t>
      </w:r>
    </w:p>
    <w:p>
      <w:pPr>
        <w:jc w:val="right"/>
      </w:pPr>
      <w:r>
        <w:t>ג. בצקת ריאות.</w:t>
      </w:r>
    </w:p>
    <w:p>
      <w:pPr>
        <w:jc w:val="right"/>
      </w:pPr>
      <w:r>
        <w:t>ד. COPD.</w:t>
      </w:r>
    </w:p>
    <w:p>
      <w:pPr>
        <w:jc w:val="right"/>
      </w:pPr>
      <w:r>
        <w:rPr>
          <w:b/>
        </w:rPr>
        <w:t>תשובה נכונה: א</w:t>
      </w:r>
    </w:p>
    <w:p>
      <w:pPr>
        <w:jc w:val="right"/>
      </w:pPr>
      <w:r>
        <w:t>----------</w:t>
      </w:r>
    </w:p>
    <w:p>
      <w:pPr>
        <w:jc w:val="right"/>
      </w:pPr>
      <w:r>
        <w:rPr>
          <w:b/>
        </w:rPr>
        <w:t>נקראת לגברת בת 72 עם קוצר נשימה חריף, לדברי המשפחה מדובר בחולת לב לאחר מספר צנתורים וניתוח להחלפת מסתם. בבדיקה: בהכרה מלאה, מתנשמת במהירות, במצוקה נשימתית ניכרת, נושמת 28 נשימות בדקה, חיוורת ומזיעה. דופק 130 בדקה, לא סדיר, לחץ דם 240/110. בנוסף ניתן לשמוע קולות חרחור גסים שמלווים לנשימתה. במה תחשוד?</w:t>
      </w:r>
    </w:p>
    <w:p>
      <w:pPr>
        <w:jc w:val="right"/>
      </w:pPr>
      <w:r>
        <w:t>א. תסחיף ריאתי חריף.</w:t>
      </w:r>
    </w:p>
    <w:p>
      <w:pPr>
        <w:jc w:val="right"/>
      </w:pPr>
      <w:r>
        <w:t>ב. בצקת ריאות על רקע לבבי.</w:t>
      </w:r>
    </w:p>
    <w:p>
      <w:pPr>
        <w:jc w:val="right"/>
      </w:pPr>
      <w:r>
        <w:t>ג. החמרה של COPD.</w:t>
      </w:r>
    </w:p>
    <w:p>
      <w:pPr>
        <w:jc w:val="right"/>
      </w:pPr>
      <w:r>
        <w:t>ד. התקף אסתמה חריף.</w:t>
      </w:r>
    </w:p>
    <w:p>
      <w:pPr>
        <w:jc w:val="right"/>
      </w:pPr>
      <w:r>
        <w:rPr>
          <w:b/>
        </w:rPr>
        <w:t>תשובה נכונה: א</w:t>
      </w:r>
    </w:p>
    <w:p>
      <w:pPr>
        <w:jc w:val="right"/>
      </w:pPr>
      <w:r>
        <w:t>----------</w:t>
      </w:r>
    </w:p>
    <w:p>
      <w:pPr>
        <w:jc w:val="right"/>
      </w:pPr>
      <w:r>
        <w:rPr>
          <w:b/>
        </w:rPr>
        <w:t>נקראת לטפל בגברת כבת 80 עם קוצר נשימה משמעותי בבית אבות סיעודי. לדברי הצוות הרפואי במקום מדובר בחולת לב מזה שנים. בבדיקה: בהכרה מלאה, מתנשמת במהירות, במצוקה נשימתית ניכרת, נושמת 30 נשימות בדקה, חיוורת ומזיעה, דופק 110 פעימות בדקה, סדיר, לחץ דם 190/100. בנוסף ניתן לשמוע קולות חרחור גסים שמלווים לנשימתה, במה תחשוד?</w:t>
      </w:r>
    </w:p>
    <w:p>
      <w:pPr>
        <w:jc w:val="right"/>
      </w:pPr>
      <w:r>
        <w:t>א. התקף אסתמה חריף.</w:t>
      </w:r>
    </w:p>
    <w:p>
      <w:pPr>
        <w:jc w:val="right"/>
      </w:pPr>
      <w:r>
        <w:t>ב. בצקת ריאות על רקע לבבי.</w:t>
      </w:r>
    </w:p>
    <w:p>
      <w:pPr>
        <w:jc w:val="right"/>
      </w:pPr>
      <w:r>
        <w:t>ג. תסחיף ריאתי חריף.</w:t>
      </w:r>
    </w:p>
    <w:p>
      <w:pPr>
        <w:jc w:val="right"/>
      </w:pPr>
      <w:r>
        <w:t>ד. החמרה של COPD.</w:t>
      </w:r>
    </w:p>
    <w:p>
      <w:pPr>
        <w:jc w:val="right"/>
      </w:pPr>
      <w:r>
        <w:rPr>
          <w:b/>
        </w:rPr>
        <w:t>תשובה נכונה: א</w:t>
      </w:r>
    </w:p>
    <w:p>
      <w:pPr>
        <w:jc w:val="right"/>
      </w:pPr>
      <w:r>
        <w:t>----------</w:t>
      </w:r>
    </w:p>
    <w:p>
      <w:pPr>
        <w:jc w:val="right"/>
      </w:pPr>
      <w:r>
        <w:rPr>
          <w:b/>
        </w:rPr>
        <w:t>נקראת לגבת בת 55, ידועה כחולת לב. כרגע בהכרה, באי שקט, נשמעים חרחורים בנשימתה, דופק 110, לחץ דם 180/110, מתלוננת כרגע על קוצר נשימה ללא חום, במה תחשוד?</w:t>
      </w:r>
    </w:p>
    <w:p>
      <w:pPr>
        <w:jc w:val="right"/>
      </w:pPr>
      <w:r>
        <w:t>א. דלקת ריאות.</w:t>
      </w:r>
    </w:p>
    <w:p>
      <w:pPr>
        <w:jc w:val="right"/>
      </w:pPr>
      <w:r>
        <w:t>ב. COPD.</w:t>
      </w:r>
    </w:p>
    <w:p>
      <w:pPr>
        <w:jc w:val="right"/>
      </w:pPr>
      <w:r>
        <w:t>ג. אסתמה.</w:t>
      </w:r>
    </w:p>
    <w:p>
      <w:pPr>
        <w:jc w:val="right"/>
      </w:pPr>
      <w:r>
        <w:t>ד. בצקת ריאות.</w:t>
      </w:r>
    </w:p>
    <w:p>
      <w:pPr>
        <w:jc w:val="right"/>
      </w:pPr>
      <w:r>
        <w:rPr>
          <w:b/>
        </w:rPr>
        <w:t>תשובה נכונה: א</w:t>
      </w:r>
    </w:p>
    <w:p>
      <w:pPr>
        <w:jc w:val="right"/>
      </w:pPr>
      <w:r>
        <w:t>----------</w:t>
      </w:r>
    </w:p>
    <w:p>
      <w:pPr>
        <w:jc w:val="right"/>
      </w:pPr>
      <w:r>
        <w:rPr>
          <w:b/>
        </w:rPr>
        <w:t>נקראת לטפל באדון בן 75 עם קוצר נשימה חריף, לדברי המשפחה מדובר בחולה לב לאחר מספר צנתורים וניתוח להחלפת מסתם. בבדיקה: בהכרה מלאה, מתנשם במהירות, במצוקה נשימתית ניכרת, נושם 28 נשימת בדקה, חיוור ומזיע, דופק 130 פעימות בדקה, לא סדיר, לחץ דם 240/110. בנוסף ניתן לשמוע קולות חרחור גסים שמלווים לנשימתו. במה תחשוד?</w:t>
      </w:r>
    </w:p>
    <w:p>
      <w:pPr>
        <w:jc w:val="right"/>
      </w:pPr>
      <w:r>
        <w:t>א. תסחיף ראיתי חריף.</w:t>
      </w:r>
    </w:p>
    <w:p>
      <w:pPr>
        <w:jc w:val="right"/>
      </w:pPr>
      <w:r>
        <w:t>ב. התקף אסתמה חריף.</w:t>
      </w:r>
    </w:p>
    <w:p>
      <w:pPr>
        <w:jc w:val="right"/>
      </w:pPr>
      <w:r>
        <w:t>ג. החמרה של COPD.</w:t>
      </w:r>
    </w:p>
    <w:p>
      <w:pPr>
        <w:jc w:val="right"/>
      </w:pPr>
      <w:r>
        <w:t>ד. בצקת ריאות על רקע לבבי.</w:t>
      </w:r>
    </w:p>
    <w:p>
      <w:pPr>
        <w:jc w:val="right"/>
      </w:pPr>
      <w:r>
        <w:rPr>
          <w:b/>
        </w:rPr>
        <w:t>תשובה נכונה: א</w:t>
      </w:r>
    </w:p>
    <w:p>
      <w:pPr>
        <w:jc w:val="right"/>
      </w:pPr>
      <w:r>
        <w:t>----------</w:t>
      </w:r>
    </w:p>
    <w:p>
      <w:pPr>
        <w:pStyle w:val="Heading2"/>
        <w:jc w:val="right"/>
      </w:pPr>
      <w:r>
        <w:t>תסחיף ריאתי</w:t>
      </w:r>
    </w:p>
    <w:p>
      <w:pPr>
        <w:jc w:val="right"/>
      </w:pPr>
      <w:r>
        <w:rPr>
          <w:b/>
        </w:rPr>
        <w:t>איזה מהמקרים הבאים יכול לגרום לבצקת ריאות?</w:t>
      </w:r>
    </w:p>
    <w:p>
      <w:pPr>
        <w:jc w:val="right"/>
      </w:pPr>
      <w:r>
        <w:t>א. אי ספיקת לב שמאלית.</w:t>
      </w:r>
    </w:p>
    <w:p>
      <w:pPr>
        <w:jc w:val="right"/>
      </w:pPr>
      <w:r>
        <w:t>ב. אי ספיקת לב ימנית.</w:t>
      </w:r>
    </w:p>
    <w:p>
      <w:pPr>
        <w:jc w:val="right"/>
      </w:pPr>
      <w:r>
        <w:t>ג. בצקות בגפיים.</w:t>
      </w:r>
    </w:p>
    <w:p>
      <w:pPr>
        <w:jc w:val="right"/>
      </w:pPr>
      <w:r>
        <w:t>ד. שתייה מרובה.</w:t>
      </w:r>
    </w:p>
    <w:p>
      <w:pPr>
        <w:jc w:val="right"/>
      </w:pPr>
      <w:r>
        <w:rPr>
          <w:b/>
        </w:rPr>
        <w:t>תשובה נכונה: א</w:t>
      </w:r>
    </w:p>
    <w:p>
      <w:pPr>
        <w:jc w:val="right"/>
      </w:pPr>
      <w:r>
        <w:t>----------</w:t>
      </w:r>
    </w:p>
    <w:p>
      <w:pPr>
        <w:jc w:val="right"/>
      </w:pPr>
      <w:r>
        <w:rPr>
          <w:b/>
        </w:rPr>
        <w:t>נקראת לגבת בת 74 עם קוצר נשימה חריף, לדברי המשפחה מדובר בחולת לב לאחר מספר צנתורים וניתוח להחלפת מסתם. בבדיקה: בהכרה מלאה, מתנשמת במהירות, במצוקה נשימתית ניכרת, נושמת 28 נשימות בדקה, חיוורת ומזיעה. דופק 130 בדקה, לא סדיר, לחץ דם 240/110. בנוסף ניתן לשמוע קולות חרחור גסים שמלווים לנשימתה, במה תחשוד?</w:t>
      </w:r>
    </w:p>
    <w:p>
      <w:pPr>
        <w:jc w:val="right"/>
      </w:pPr>
      <w:r>
        <w:t>א. תסחיף ריאתי קשה.</w:t>
      </w:r>
    </w:p>
    <w:p>
      <w:pPr>
        <w:jc w:val="right"/>
      </w:pPr>
      <w:r>
        <w:t>ב. בצקת ריאות על רקע לבבי.</w:t>
      </w:r>
    </w:p>
    <w:p>
      <w:pPr>
        <w:jc w:val="right"/>
      </w:pPr>
      <w:r>
        <w:t>ג. החמרה של COPD.</w:t>
      </w:r>
    </w:p>
    <w:p>
      <w:pPr>
        <w:jc w:val="right"/>
      </w:pPr>
      <w:r>
        <w:t>ד. התקף אסתמה חריף.</w:t>
      </w:r>
    </w:p>
    <w:p>
      <w:pPr>
        <w:jc w:val="right"/>
      </w:pPr>
      <w:r>
        <w:rPr>
          <w:b/>
        </w:rPr>
        <w:t>תשובה נכונה: א</w:t>
      </w:r>
    </w:p>
    <w:p>
      <w:pPr>
        <w:jc w:val="right"/>
      </w:pPr>
      <w:r>
        <w:t>----------</w:t>
      </w:r>
    </w:p>
    <w:p>
      <w:pPr>
        <w:jc w:val="right"/>
      </w:pPr>
      <w:r>
        <w:rPr>
          <w:b/>
        </w:rPr>
        <w:t>למטופל קריש דם בחדר ימין של הלב. מבין התשובות הבאות מהו המצב הכי סביר שיגרם כתוצאה מהקריש?</w:t>
      </w:r>
    </w:p>
    <w:p>
      <w:pPr>
        <w:jc w:val="right"/>
      </w:pPr>
      <w:r>
        <w:t>א. חוסר אספקת דם למעי.</w:t>
      </w:r>
    </w:p>
    <w:p>
      <w:pPr>
        <w:jc w:val="right"/>
      </w:pPr>
      <w:r>
        <w:t>ב. Stroke.</w:t>
      </w:r>
    </w:p>
    <w:p>
      <w:pPr>
        <w:jc w:val="right"/>
      </w:pPr>
      <w:r>
        <w:t>ג. תסחיף ראיתי.</w:t>
      </w:r>
    </w:p>
    <w:p>
      <w:pPr>
        <w:jc w:val="right"/>
      </w:pPr>
      <w:r>
        <w:t>ד. אוטם בשריר הלב.</w:t>
      </w:r>
    </w:p>
    <w:p>
      <w:pPr>
        <w:jc w:val="right"/>
      </w:pPr>
      <w:r>
        <w:rPr>
          <w:b/>
        </w:rPr>
        <w:t>תשובה נכונה: א</w:t>
      </w:r>
    </w:p>
    <w:p>
      <w:pPr>
        <w:jc w:val="right"/>
      </w:pPr>
      <w:r>
        <w:t>----------</w:t>
      </w:r>
    </w:p>
    <w:p>
      <w:pPr>
        <w:pStyle w:val="Heading2"/>
        <w:jc w:val="right"/>
      </w:pPr>
      <w:r>
        <w:t>Hyperventilation</w:t>
      </w:r>
    </w:p>
    <w:p>
      <w:pPr>
        <w:jc w:val="right"/>
      </w:pPr>
      <w:r>
        <w:rPr>
          <w:b/>
        </w:rPr>
        <w:t>הגעת לאדון כבן 42, בריא בדרך כלל אשר נחת לפני כשעה מטיסה ארוכה. לדבריו הופיע לפתע קוצר נשימה חריף מלווה בכאבים דוקרים בחזה במספר מקומות. בבדיקה: נושם 26 נשימות בדקה, ניכר כיחלון פריפרי, דופק 100 בדקה, לחץ דם 120/70. במה תחשוד?</w:t>
      </w:r>
    </w:p>
    <w:p>
      <w:pPr>
        <w:jc w:val="right"/>
      </w:pPr>
      <w:r>
        <w:t>א. MI.</w:t>
      </w:r>
    </w:p>
    <w:p>
      <w:pPr>
        <w:jc w:val="right"/>
      </w:pPr>
      <w:r>
        <w:t>ב. תסחיף ריאתי.</w:t>
      </w:r>
    </w:p>
    <w:p>
      <w:pPr>
        <w:jc w:val="right"/>
      </w:pPr>
      <w:r>
        <w:t>ג. בצקת ריאות.</w:t>
      </w:r>
    </w:p>
    <w:p>
      <w:pPr>
        <w:jc w:val="right"/>
      </w:pPr>
      <w:r>
        <w:t>ד. COPD.</w:t>
      </w:r>
    </w:p>
    <w:p>
      <w:pPr>
        <w:jc w:val="right"/>
      </w:pPr>
      <w:r>
        <w:rPr>
          <w:b/>
        </w:rPr>
        <w:t>תשובה נכונה: א</w:t>
      </w:r>
    </w:p>
    <w:p>
      <w:pPr>
        <w:jc w:val="right"/>
      </w:pPr>
      <w:r>
        <w:t>----------</w:t>
      </w:r>
    </w:p>
    <w:p>
      <w:pPr>
        <w:jc w:val="right"/>
      </w:pPr>
      <w:r>
        <w:rPr>
          <w:b/>
        </w:rPr>
        <w:t>הגעת להופעה של שלמה ארצי, שוכבת שם בחורה כבת 26, מעורפלת הכרה, נושמת כ-45 נשימות בדקה, הנשימה שלה אפקטיבית, מצב המודינמי נראה תקין. העפעפיים שלה "מרצדות" ואצבעות ידיה מכווצות. למה תחשוד?</w:t>
      </w:r>
    </w:p>
    <w:p>
      <w:pPr>
        <w:jc w:val="right"/>
      </w:pPr>
      <w:r>
        <w:t>א. אפילפסיה.</w:t>
      </w:r>
    </w:p>
    <w:p>
      <w:pPr>
        <w:jc w:val="right"/>
      </w:pPr>
      <w:r>
        <w:t>ב. היפוגליקמיה.</w:t>
      </w:r>
    </w:p>
    <w:p>
      <w:pPr>
        <w:jc w:val="right"/>
      </w:pPr>
      <w:r>
        <w:t>ג. אסתמה.</w:t>
      </w:r>
    </w:p>
    <w:p>
      <w:pPr>
        <w:jc w:val="right"/>
      </w:pPr>
      <w:r>
        <w:t>ד. Hyperventilation.</w:t>
      </w:r>
    </w:p>
    <w:p>
      <w:pPr>
        <w:jc w:val="right"/>
      </w:pPr>
      <w:r>
        <w:rPr>
          <w:b/>
        </w:rPr>
        <w:t>תשובה נכונה: א</w:t>
      </w:r>
    </w:p>
    <w:p>
      <w:pPr>
        <w:jc w:val="right"/>
      </w:pPr>
      <w:r>
        <w:t>----------</w:t>
      </w:r>
    </w:p>
    <w:p>
      <w:pPr>
        <w:jc w:val="right"/>
      </w:pPr>
      <w:r>
        <w:rPr>
          <w:b/>
        </w:rPr>
        <w:t>נקראת לבת 17 שהותקפה על ידי שיכור במועדון, חברותיה מספרות שהיא בריאה בדרך כלל. בבדיקה: מגיבה לקול, נושמת כ-35 נשימות בדקה, דופק 120 בדקה, לחץ דם 100/70, במה תחשוד?</w:t>
      </w:r>
    </w:p>
    <w:p>
      <w:pPr>
        <w:jc w:val="right"/>
      </w:pPr>
      <w:r>
        <w:t>א. עילפון.</w:t>
      </w:r>
    </w:p>
    <w:p>
      <w:pPr>
        <w:jc w:val="right"/>
      </w:pPr>
      <w:r>
        <w:t>ב. אסתמה.</w:t>
      </w:r>
    </w:p>
    <w:p>
      <w:pPr>
        <w:jc w:val="right"/>
      </w:pPr>
      <w:r>
        <w:t>ג. אלרגיה.</w:t>
      </w:r>
    </w:p>
    <w:p>
      <w:pPr>
        <w:jc w:val="right"/>
      </w:pPr>
      <w:r>
        <w:t>ד. Hypervetilation.</w:t>
      </w:r>
    </w:p>
    <w:p>
      <w:pPr>
        <w:jc w:val="right"/>
      </w:pPr>
      <w:r>
        <w:rPr>
          <w:b/>
        </w:rPr>
        <w:t>תשובה נכונה: א</w:t>
      </w:r>
    </w:p>
    <w:p>
      <w:pPr>
        <w:jc w:val="right"/>
      </w:pPr>
      <w:r>
        <w:t>----------</w:t>
      </w:r>
    </w:p>
    <w:p>
      <w:pPr>
        <w:jc w:val="right"/>
      </w:pPr>
      <w:r>
        <w:rPr>
          <w:b/>
        </w:rPr>
        <w:t>האם מומלץ לתת למטופל באוורור יתר לנשום לתוך שקית נייר?</w:t>
      </w:r>
    </w:p>
    <w:p>
      <w:pPr>
        <w:jc w:val="right"/>
      </w:pPr>
      <w:r>
        <w:t>א. נכון.</w:t>
      </w:r>
    </w:p>
    <w:p>
      <w:pPr>
        <w:jc w:val="right"/>
      </w:pPr>
      <w:r>
        <w:t>ב. לא נכון.</w:t>
      </w:r>
    </w:p>
    <w:p>
      <w:pPr>
        <w:jc w:val="right"/>
      </w:pPr>
      <w:r>
        <w:rPr>
          <w:b/>
        </w:rPr>
        <w:t>תשובה נכונה: א</w:t>
      </w:r>
    </w:p>
    <w:p>
      <w:pPr>
        <w:jc w:val="right"/>
      </w:pPr>
      <w:r>
        <w:t>----------</w:t>
      </w:r>
    </w:p>
    <w:p>
      <w:pPr>
        <w:jc w:val="right"/>
      </w:pPr>
      <w:r>
        <w:rPr>
          <w:b/>
        </w:rPr>
        <w:t>הטיפול באוורור יתר באמבולנס הרגיל הוא:</w:t>
      </w:r>
    </w:p>
    <w:p>
      <w:pPr>
        <w:jc w:val="right"/>
      </w:pPr>
      <w:r>
        <w:t>א. סיוע נשימתי עד להגעת צוות נט"ן.</w:t>
      </w:r>
    </w:p>
    <w:p>
      <w:pPr>
        <w:jc w:val="right"/>
      </w:pPr>
      <w:r>
        <w:t>ב. הורדת קצב הנשימה על ידי הרגעת החולה.</w:t>
      </w:r>
    </w:p>
    <w:p>
      <w:pPr>
        <w:jc w:val="right"/>
      </w:pPr>
      <w:r>
        <w:t>ג. לאלץ את החולה לנשום לתוף שקית נייר.</w:t>
      </w:r>
    </w:p>
    <w:p>
      <w:pPr>
        <w:jc w:val="right"/>
      </w:pPr>
      <w:r>
        <w:t>ד. אין להתייחס, המצב יסתדר שהמטופל יירגע.</w:t>
      </w:r>
    </w:p>
    <w:p>
      <w:pPr>
        <w:jc w:val="right"/>
      </w:pPr>
      <w:r>
        <w:rPr>
          <w:b/>
        </w:rPr>
        <w:t>תשובה נכונה: א</w:t>
      </w:r>
    </w:p>
    <w:p>
      <w:pPr>
        <w:jc w:val="right"/>
      </w:pPr>
      <w:r>
        <w:t>----------</w:t>
      </w:r>
    </w:p>
    <w:p>
      <w:pPr>
        <w:jc w:val="right"/>
      </w:pPr>
      <w:r>
        <w:rPr>
          <w:b/>
        </w:rPr>
        <w:t>במהלך הופעת רוק, מגיעה אליכם נערה בת 17, בריאה בדרך כלל אשר מתלוננת על קוצר נשימה חריף, בבדיקה: טאכיפנאית- נושמת בערך 28 נשימות בדקה, דופק 110 בדקה, לחץ דם 110/70, בנוסף מתלוננת על תחושת נמלים באזור הידיים ומסביב לפה. במה תחשוד?</w:t>
      </w:r>
    </w:p>
    <w:p>
      <w:pPr>
        <w:jc w:val="right"/>
      </w:pPr>
      <w:r>
        <w:t>א. התקף אסטמה.</w:t>
      </w:r>
    </w:p>
    <w:p>
      <w:pPr>
        <w:jc w:val="right"/>
      </w:pPr>
      <w:r>
        <w:t>ב. CVA.</w:t>
      </w:r>
    </w:p>
    <w:p>
      <w:pPr>
        <w:jc w:val="right"/>
      </w:pPr>
      <w:r>
        <w:t>ג. היפרוונטילציה.</w:t>
      </w:r>
    </w:p>
    <w:p>
      <w:pPr>
        <w:jc w:val="right"/>
      </w:pPr>
      <w:r>
        <w:t>ד. התייבשות.</w:t>
      </w:r>
    </w:p>
    <w:p>
      <w:pPr>
        <w:jc w:val="right"/>
      </w:pPr>
      <w:r>
        <w:rPr>
          <w:b/>
        </w:rPr>
        <w:t>תשובה נכונה: א</w:t>
      </w:r>
    </w:p>
    <w:p>
      <w:pPr>
        <w:jc w:val="right"/>
      </w:pPr>
      <w:r>
        <w:t>----------</w:t>
      </w:r>
    </w:p>
    <w:p>
      <w:pPr>
        <w:pStyle w:val="Heading2"/>
        <w:jc w:val="right"/>
      </w:pPr>
      <w:r>
        <w:t>אלרגיה ואנאפילקסיס</w:t>
      </w:r>
    </w:p>
    <w:p>
      <w:pPr>
        <w:jc w:val="right"/>
      </w:pPr>
      <w:r>
        <w:rPr>
          <w:b/>
        </w:rPr>
        <w:t>החולה בהיפרוונטילציה הוא:</w:t>
      </w:r>
    </w:p>
    <w:p>
      <w:pPr>
        <w:jc w:val="right"/>
      </w:pPr>
      <w:r>
        <w:t>א. לאלץ את החולה לנשום לתוך שקית נייר.</w:t>
      </w:r>
    </w:p>
    <w:p>
      <w:pPr>
        <w:jc w:val="right"/>
      </w:pPr>
      <w:r>
        <w:t>ב. אין להתייחס, המצב יסתדר כשהחולה יירגע.</w:t>
      </w:r>
    </w:p>
    <w:p>
      <w:pPr>
        <w:jc w:val="right"/>
      </w:pPr>
      <w:r>
        <w:t>ג. הורדת קצב הנשימה על ידי הרגעת החולה.</w:t>
      </w:r>
    </w:p>
    <w:p>
      <w:pPr>
        <w:jc w:val="right"/>
      </w:pPr>
      <w:r>
        <w:t>ד. סיוע נשימתי עד להגעת צוות הנט"ן.</w:t>
      </w:r>
    </w:p>
    <w:p>
      <w:pPr>
        <w:jc w:val="right"/>
      </w:pPr>
      <w:r>
        <w:rPr>
          <w:b/>
        </w:rPr>
        <w:t>תשובה נכונה: א</w:t>
      </w:r>
    </w:p>
    <w:p>
      <w:pPr>
        <w:jc w:val="right"/>
      </w:pPr>
      <w:r>
        <w:t>----------</w:t>
      </w:r>
    </w:p>
    <w:p>
      <w:pPr>
        <w:jc w:val="right"/>
      </w:pPr>
      <w:r>
        <w:rPr>
          <w:b/>
        </w:rPr>
        <w:t>בעת משחק כדורגל אחד הילדים החל להרגיש קוצר נשימה. בבדיקה: בהכרה מלאה, מצפצף, 28 נשימות בדקה, דופק 110 סדיר, באזור הצוואר נראה עור אדום ונפיחות, במה תחשוד?</w:t>
      </w:r>
    </w:p>
    <w:p>
      <w:pPr>
        <w:jc w:val="right"/>
      </w:pPr>
      <w:r>
        <w:t>א. אסתמה.</w:t>
      </w:r>
    </w:p>
    <w:p>
      <w:pPr>
        <w:jc w:val="right"/>
      </w:pPr>
      <w:r>
        <w:t>ב. מאמץ יתר.</w:t>
      </w:r>
    </w:p>
    <w:p>
      <w:pPr>
        <w:jc w:val="right"/>
      </w:pPr>
      <w:r>
        <w:t>ג. גירוד מקומי.</w:t>
      </w:r>
    </w:p>
    <w:p>
      <w:pPr>
        <w:jc w:val="right"/>
      </w:pPr>
      <w:r>
        <w:t>ד. אנאפילקסיס.</w:t>
      </w:r>
    </w:p>
    <w:p>
      <w:pPr>
        <w:jc w:val="right"/>
      </w:pPr>
      <w:r>
        <w:rPr>
          <w:b/>
        </w:rPr>
        <w:t>תשובה נכונה: א</w:t>
      </w:r>
    </w:p>
    <w:p>
      <w:pPr>
        <w:jc w:val="right"/>
      </w:pPr>
      <w:r>
        <w:t>----------</w:t>
      </w:r>
    </w:p>
    <w:p>
      <w:pPr>
        <w:jc w:val="right"/>
      </w:pPr>
      <w:r>
        <w:rPr>
          <w:b/>
        </w:rPr>
        <w:t>נקראת לחצר בית ספר בעקבות דיווח על ילד כבן 11 עם קוצר נשימה חריף. לדברי צוות המורים לילד רגישות ידועה לארס דבורים וייתכן כי נעקץ בהפסקה. בבדיקה: בהכרה, במצוקה נשימתית ניכרת, נושם 28 נשימות בדקה, חיוור ומזיע, דופק 120 פעימות בדקה, סדיר, לחץ דם 100/60, בנוסף ניתן להבחין בפריחה מפושטת (אורטיקריה) בגפיים ובנפיחות בעפעפיים ובשפתיים. במה תחשוד וכיצד תטפל?</w:t>
      </w:r>
    </w:p>
    <w:p>
      <w:pPr>
        <w:jc w:val="right"/>
      </w:pPr>
      <w:r>
        <w:t>א. התקף אסתמה חריף, הושבה, מתן חמצן במסכה, פינוי דחוף/ חבירה לנט"ן.</w:t>
      </w:r>
    </w:p>
    <w:p>
      <w:pPr>
        <w:jc w:val="right"/>
      </w:pPr>
      <w:r>
        <w:t>ב. אנאפילקסיס, הושבה, מתן חמצן במסכה, מתן אפיפן, פינוי דחוף/ חבירה לנט"ן.</w:t>
      </w:r>
    </w:p>
    <w:p>
      <w:pPr>
        <w:jc w:val="right"/>
      </w:pPr>
      <w:r>
        <w:t>ג. החמרה של COPD, הושבה, מתן חמצן במסכה, פינוי דחוף/ חבירה לנט"ן.</w:t>
      </w:r>
    </w:p>
    <w:p>
      <w:pPr>
        <w:jc w:val="right"/>
      </w:pPr>
      <w:r>
        <w:t>ד. תסחיף ריאתי חריף, הושבה, מתן חמצן במסכה, פינוי דחוף/ חבירה לנט"ן.</w:t>
      </w:r>
    </w:p>
    <w:p>
      <w:pPr>
        <w:jc w:val="right"/>
      </w:pPr>
      <w:r>
        <w:rPr>
          <w:b/>
        </w:rPr>
        <w:t>תשובה נכונה: א</w:t>
      </w:r>
    </w:p>
    <w:p>
      <w:pPr>
        <w:jc w:val="right"/>
      </w:pPr>
      <w:r>
        <w:t>----------</w:t>
      </w:r>
    </w:p>
    <w:p>
      <w:pPr>
        <w:pStyle w:val="Heading2"/>
        <w:jc w:val="right"/>
      </w:pPr>
      <w:r>
        <w:t>הלם כתוצאה מהרחבת כלי הדם.</w:t>
      </w:r>
    </w:p>
    <w:p>
      <w:pPr>
        <w:jc w:val="right"/>
      </w:pPr>
      <w:r>
        <w:rPr>
          <w:b/>
        </w:rPr>
        <w:t>הגורם העיקרי למוות מאנאפילקסיס הוא:</w:t>
      </w:r>
    </w:p>
    <w:p>
      <w:pPr>
        <w:jc w:val="right"/>
      </w:pPr>
      <w:r>
        <w:t>א. אובדן דם לחלל הבטן.</w:t>
      </w:r>
    </w:p>
    <w:p>
      <w:pPr>
        <w:jc w:val="right"/>
      </w:pPr>
      <w:r>
        <w:t>ב. דום נשימה עקב עומס של נוירוטרנסמיטורים.</w:t>
      </w:r>
    </w:p>
    <w:p>
      <w:pPr>
        <w:jc w:val="right"/>
      </w:pPr>
      <w:r>
        <w:t>ג. חסימת דרכי האוויר עקב בצקת בדרכי הנשימה.</w:t>
      </w:r>
    </w:p>
    <w:p>
      <w:pPr>
        <w:jc w:val="right"/>
      </w:pPr>
      <w:r>
        <w:t>ד. הפרעות בקצב הלב.</w:t>
      </w:r>
    </w:p>
    <w:p>
      <w:pPr>
        <w:jc w:val="right"/>
      </w:pPr>
      <w:r>
        <w:rPr>
          <w:b/>
        </w:rPr>
        <w:t>תשובה נכונה: א</w:t>
      </w:r>
    </w:p>
    <w:p>
      <w:pPr>
        <w:jc w:val="right"/>
      </w:pPr>
      <w:r>
        <w:t>----------</w:t>
      </w:r>
    </w:p>
    <w:p>
      <w:pPr>
        <w:jc w:val="right"/>
      </w:pPr>
      <w:r>
        <w:rPr>
          <w:b/>
        </w:rPr>
        <w:t>הגעת לילד בן 12 בפינת ליטוף בספארי. לדבריו אביו, הילד בריא בדרך כלל, היום שיחק עם בעלי החיים ולפתע התחיל להתנשם בכבדות ולהתגרד. בבדיקה: חרד מאוד, צפצופים בנשימה ואקספיריום מאורך, פריחה באזור הידיים. במה תחשוד וכיצד תטפל?</w:t>
      </w:r>
    </w:p>
    <w:p>
      <w:pPr>
        <w:jc w:val="right"/>
      </w:pPr>
      <w:r>
        <w:t>א. אסטמה- הרגעה, חמצן ופינוי לבית החולים/ חבירה עם נט"ן.</w:t>
      </w:r>
    </w:p>
    <w:p>
      <w:pPr>
        <w:jc w:val="right"/>
      </w:pPr>
      <w:r>
        <w:t>ב. עילפון- הרמת רגלי הנפגע ופינוי לבית החולים.</w:t>
      </w:r>
    </w:p>
    <w:p>
      <w:pPr>
        <w:jc w:val="right"/>
      </w:pPr>
      <w:r>
        <w:t>ג. התקף אלרגיה- חמצן והזרקת מזרק אפיפן, פינוי דחוף/ חבירה לנט"ן.</w:t>
      </w:r>
    </w:p>
    <w:p>
      <w:pPr>
        <w:jc w:val="right"/>
      </w:pPr>
      <w:r>
        <w:t>ד. היפוורנטילציה- הרגעה, עידוד לנשימה נכונה ופינוי לבית החולים.</w:t>
      </w:r>
    </w:p>
    <w:p>
      <w:pPr>
        <w:jc w:val="right"/>
      </w:pPr>
      <w:r>
        <w:rPr>
          <w:b/>
        </w:rPr>
        <w:t>תשובה נכונה: א</w:t>
      </w:r>
    </w:p>
    <w:p>
      <w:pPr>
        <w:jc w:val="right"/>
      </w:pPr>
      <w:r>
        <w:t>----------</w:t>
      </w:r>
    </w:p>
    <w:p>
      <w:pPr>
        <w:jc w:val="right"/>
      </w:pPr>
      <w:r>
        <w:rPr>
          <w:b/>
        </w:rPr>
        <w:t>אנאפילקסיס הינו מצב של:</w:t>
      </w:r>
    </w:p>
    <w:p>
      <w:pPr>
        <w:jc w:val="right"/>
      </w:pPr>
      <w:r>
        <w:t>א. תגובה של מערכת אחת של הגוף לחדירת חומר זר אליו.</w:t>
      </w:r>
    </w:p>
    <w:p>
      <w:pPr>
        <w:jc w:val="right"/>
      </w:pPr>
      <w:r>
        <w:t>ב. תגובת יתר כלל מערכתית של הגוף לחדירת חומר זר.</w:t>
      </w:r>
    </w:p>
    <w:p>
      <w:pPr>
        <w:jc w:val="right"/>
      </w:pPr>
      <w:r>
        <w:t>ג. רגישות יותר לחשיפה לחומר זר (בדרך כלל תגובה מקומית).</w:t>
      </w:r>
    </w:p>
    <w:p>
      <w:pPr>
        <w:jc w:val="right"/>
      </w:pPr>
      <w:r>
        <w:t>ד. תגובה נורמאלית של הגוף לחדירת גוף זר.</w:t>
      </w:r>
    </w:p>
    <w:p>
      <w:pPr>
        <w:jc w:val="right"/>
      </w:pPr>
      <w:r>
        <w:rPr>
          <w:b/>
        </w:rPr>
        <w:t>תשובה נכונה: א</w:t>
      </w:r>
    </w:p>
    <w:p>
      <w:pPr>
        <w:jc w:val="right"/>
      </w:pPr>
      <w:r>
        <w:t>----------</w:t>
      </w:r>
    </w:p>
    <w:p>
      <w:pPr>
        <w:jc w:val="right"/>
      </w:pPr>
      <w:r>
        <w:rPr>
          <w:b/>
        </w:rPr>
        <w:t>תגובה אלרגית היא מצב של:</w:t>
      </w:r>
    </w:p>
    <w:p>
      <w:pPr>
        <w:jc w:val="right"/>
      </w:pPr>
      <w:r>
        <w:t>א. תגובה מקומית של הגוף לחדירת חומר זר אליו.</w:t>
      </w:r>
    </w:p>
    <w:p>
      <w:pPr>
        <w:jc w:val="right"/>
      </w:pPr>
      <w:r>
        <w:t>ב. תגובת יתר כלל מערכתית של הגוף לחדירת חומר זר.</w:t>
      </w:r>
    </w:p>
    <w:p>
      <w:pPr>
        <w:jc w:val="right"/>
      </w:pPr>
      <w:r>
        <w:t>ג. רגישות יתר לחשיפה לחומר זר (בדרך כלל במערכת אחת).</w:t>
      </w:r>
    </w:p>
    <w:p>
      <w:pPr>
        <w:jc w:val="right"/>
      </w:pPr>
      <w:r>
        <w:t>ד. תגובה נורמאלית של הגוף לחדירת גוף זר.</w:t>
      </w:r>
    </w:p>
    <w:p>
      <w:pPr>
        <w:jc w:val="right"/>
      </w:pPr>
      <w:r>
        <w:rPr>
          <w:b/>
        </w:rPr>
        <w:t>תשובה נכונה: א</w:t>
      </w:r>
    </w:p>
    <w:p>
      <w:pPr>
        <w:jc w:val="right"/>
      </w:pPr>
      <w:r>
        <w:t>----------</w:t>
      </w:r>
    </w:p>
    <w:p>
      <w:pPr>
        <w:pStyle w:val="Heading2"/>
        <w:jc w:val="right"/>
      </w:pPr>
      <w:r>
        <w:t>תעוקת חזה</w:t>
      </w:r>
    </w:p>
    <w:p>
      <w:pPr>
        <w:pStyle w:val="Heading2"/>
        <w:jc w:val="right"/>
      </w:pPr>
      <w:r>
        <w:t>נכון.</w:t>
      </w:r>
    </w:p>
    <w:p>
      <w:pPr>
        <w:pStyle w:val="Heading2"/>
        <w:jc w:val="right"/>
      </w:pPr>
      <w:r>
        <w:t>לא נכון.</w:t>
      </w:r>
    </w:p>
    <w:p>
      <w:pPr>
        <w:jc w:val="right"/>
      </w:pPr>
      <w:r>
        <w:rPr>
          <w:b/>
        </w:rPr>
        <w:t>מה היא הסכנה המיידית לחיי חולה באנפילקסיס?</w:t>
      </w:r>
    </w:p>
    <w:p>
      <w:pPr>
        <w:jc w:val="right"/>
      </w:pPr>
      <w:r>
        <w:t>א. קריסת מערכת הלב וכלי הדם.</w:t>
      </w:r>
    </w:p>
    <w:p>
      <w:pPr>
        <w:jc w:val="right"/>
      </w:pPr>
      <w:r>
        <w:t>ב. חסימת נתיב אוויר עקב בצקת בדרכי הנשימה העליונות.</w:t>
      </w:r>
    </w:p>
    <w:p>
      <w:pPr>
        <w:jc w:val="right"/>
      </w:pPr>
      <w:r>
        <w:t>ג. פגיעה במערכת העצבים המרכזית.</w:t>
      </w:r>
    </w:p>
    <w:p>
      <w:pPr>
        <w:jc w:val="right"/>
      </w:pPr>
      <w:r>
        <w:t>ד. כל התשובות נכונות.</w:t>
      </w:r>
    </w:p>
    <w:p>
      <w:pPr>
        <w:jc w:val="right"/>
      </w:pPr>
      <w:r>
        <w:rPr>
          <w:b/>
        </w:rPr>
        <w:t>תשובה נכונה: א</w:t>
      </w:r>
    </w:p>
    <w:p>
      <w:pPr>
        <w:jc w:val="right"/>
      </w:pPr>
      <w:r>
        <w:t>----------</w:t>
      </w:r>
    </w:p>
    <w:p>
      <w:pPr>
        <w:jc w:val="right"/>
      </w:pPr>
      <w:r>
        <w:rPr>
          <w:b/>
        </w:rPr>
        <w:t>הסכנה העיקרית בשעות הראשונות לאחר אוטם חריף בשריר הלב (AMI) הינה:</w:t>
      </w:r>
    </w:p>
    <w:p>
      <w:pPr>
        <w:jc w:val="right"/>
      </w:pPr>
      <w:r>
        <w:t>א. הפרעת קצב קטלניות- פרפור חדרים (VF).</w:t>
      </w:r>
    </w:p>
    <w:p>
      <w:pPr>
        <w:jc w:val="right"/>
      </w:pPr>
      <w:r>
        <w:t>ב. חנק כתוצאה מצניחת בסיס לשון.</w:t>
      </w:r>
    </w:p>
    <w:p>
      <w:pPr>
        <w:jc w:val="right"/>
      </w:pPr>
      <w:r>
        <w:t>ג. מחלת מסתמים.</w:t>
      </w:r>
    </w:p>
    <w:p>
      <w:pPr>
        <w:jc w:val="right"/>
      </w:pPr>
      <w:r>
        <w:t>ד. אי ספיקת לב.</w:t>
      </w:r>
    </w:p>
    <w:p>
      <w:pPr>
        <w:jc w:val="right"/>
      </w:pPr>
      <w:r>
        <w:rPr>
          <w:b/>
        </w:rPr>
        <w:t>תשובה נכונה: א</w:t>
      </w:r>
    </w:p>
    <w:p>
      <w:pPr>
        <w:jc w:val="right"/>
      </w:pPr>
      <w:r>
        <w:t>----------</w:t>
      </w:r>
    </w:p>
    <w:p>
      <w:pPr>
        <w:jc w:val="right"/>
      </w:pPr>
      <w:r>
        <w:rPr>
          <w:b/>
        </w:rPr>
        <w:t>הגעת לטפל באדון כבן 50 עם כאבים בחזה. בבדיקה: בהכרה מלאה, כאוב, אוחז בקדמת בית החזה ומתאר כאבים בעלי אופי לוחץ שהופיעו במנוחה, חיוור ומזיע, נושם 22 נשימות בדקה, דופק 90 פעימות בדקה, סדיר, לחץ דם 100/70, בנוסף מציין בחילה והרגשה כללית רעה. במה תחשוד?</w:t>
      </w:r>
    </w:p>
    <w:p>
      <w:pPr>
        <w:jc w:val="right"/>
      </w:pPr>
      <w:r>
        <w:t>א. בצקת ריאות על רקע לבבי.</w:t>
      </w:r>
    </w:p>
    <w:p>
      <w:pPr>
        <w:jc w:val="right"/>
      </w:pPr>
      <w:r>
        <w:t>ב. אוטם חריף בשריר הלב (AMI).</w:t>
      </w:r>
    </w:p>
    <w:p>
      <w:pPr>
        <w:jc w:val="right"/>
      </w:pPr>
      <w:r>
        <w:t>ג. שבץ מוחי איסכמי (Stroke).</w:t>
      </w:r>
    </w:p>
    <w:p>
      <w:pPr>
        <w:jc w:val="right"/>
      </w:pPr>
      <w:r>
        <w:t>ד. אנגינה פקטוריס יציבה.</w:t>
      </w:r>
    </w:p>
    <w:p>
      <w:pPr>
        <w:jc w:val="right"/>
      </w:pPr>
      <w:r>
        <w:rPr>
          <w:b/>
        </w:rPr>
        <w:t>תשובה נכונה: א</w:t>
      </w:r>
    </w:p>
    <w:p>
      <w:pPr>
        <w:jc w:val="right"/>
      </w:pPr>
      <w:r>
        <w:t>----------</w:t>
      </w:r>
    </w:p>
    <w:p>
      <w:pPr>
        <w:jc w:val="right"/>
      </w:pPr>
      <w:r>
        <w:rPr>
          <w:b/>
        </w:rPr>
        <w:t>מי מהבאים נכון לגבי הפתופיזיולוגיה של אוטם?</w:t>
      </w:r>
    </w:p>
    <w:p>
      <w:pPr>
        <w:jc w:val="right"/>
      </w:pPr>
      <w:r>
        <w:t>א. לרוב החסימה נגרמת ישירות מהפלאק הטרשתי.</w:t>
      </w:r>
    </w:p>
    <w:p>
      <w:pPr>
        <w:jc w:val="right"/>
      </w:pPr>
      <w:r>
        <w:t>ב. לרוב החסימה נגרמת מפלאק טרשתי שנקרע ונסחף במעלה העורק וחוסם אזור מוצר.</w:t>
      </w:r>
    </w:p>
    <w:p>
      <w:pPr>
        <w:jc w:val="right"/>
      </w:pPr>
      <w:r>
        <w:t>ג. לרוב החסימה נגרמת על ידי פלאק שנקרע, ולאזור הקרע נודדות טסיות.</w:t>
      </w:r>
    </w:p>
    <w:p>
      <w:pPr>
        <w:jc w:val="right"/>
      </w:pPr>
      <w:r>
        <w:t>ד. אף תשובה לא נכונה.</w:t>
      </w:r>
    </w:p>
    <w:p>
      <w:pPr>
        <w:jc w:val="right"/>
      </w:pPr>
      <w:r>
        <w:rPr>
          <w:b/>
        </w:rPr>
        <w:t>תשובה נכונה: א</w:t>
      </w:r>
    </w:p>
    <w:p>
      <w:pPr>
        <w:jc w:val="right"/>
      </w:pPr>
      <w:r>
        <w:t>----------</w:t>
      </w:r>
    </w:p>
    <w:p>
      <w:pPr>
        <w:jc w:val="right"/>
      </w:pPr>
      <w:r>
        <w:rPr>
          <w:b/>
        </w:rPr>
        <w:t>נקראת לגברת כבת 54 אשר מתלוננת שמזה כחצי שעה יש לה כאבים באזור בית החזה, קשיי נשימה, כאבים ביד שמאל, היא חיוורת ומזיעה, במה תחשוד?</w:t>
      </w:r>
    </w:p>
    <w:p>
      <w:pPr>
        <w:jc w:val="right"/>
      </w:pPr>
      <w:r>
        <w:t>א. חרדה.</w:t>
      </w:r>
    </w:p>
    <w:p>
      <w:pPr>
        <w:jc w:val="right"/>
      </w:pPr>
      <w:r>
        <w:t>ב. אוטם בשריר הלב (AMI).</w:t>
      </w:r>
    </w:p>
    <w:p>
      <w:pPr>
        <w:jc w:val="right"/>
      </w:pPr>
      <w:r>
        <w:t>ג. בצקת ריאות.</w:t>
      </w:r>
    </w:p>
    <w:p>
      <w:pPr>
        <w:jc w:val="right"/>
      </w:pPr>
      <w:r>
        <w:t>ד. חזה אוויר בלחץ.</w:t>
      </w:r>
    </w:p>
    <w:p>
      <w:pPr>
        <w:jc w:val="right"/>
      </w:pPr>
      <w:r>
        <w:rPr>
          <w:b/>
        </w:rPr>
        <w:t>תשובה נכונה: א</w:t>
      </w:r>
    </w:p>
    <w:p>
      <w:pPr>
        <w:jc w:val="right"/>
      </w:pPr>
      <w:r>
        <w:t>----------</w:t>
      </w:r>
    </w:p>
    <w:p>
      <w:pPr>
        <w:jc w:val="right"/>
      </w:pPr>
      <w:r>
        <w:rPr>
          <w:b/>
        </w:rPr>
        <w:t>סיבת המוות העיקרית עקב אוטם חריף בשריר הלב (AMI) היא:</w:t>
      </w:r>
    </w:p>
    <w:p>
      <w:pPr>
        <w:jc w:val="right"/>
      </w:pPr>
      <w:r>
        <w:t>א. צניחת בסיס הלשון בעקבות חוסר הכרה.</w:t>
      </w:r>
    </w:p>
    <w:p>
      <w:pPr>
        <w:jc w:val="right"/>
      </w:pPr>
      <w:r>
        <w:t>ב. הפרעות בקצב הלב.</w:t>
      </w:r>
    </w:p>
    <w:p>
      <w:pPr>
        <w:jc w:val="right"/>
      </w:pPr>
      <w:r>
        <w:t>ג. בצקת ריאות.</w:t>
      </w:r>
    </w:p>
    <w:p>
      <w:pPr>
        <w:jc w:val="right"/>
      </w:pPr>
      <w:r>
        <w:t>ד. היפוקסיה מוחית.</w:t>
      </w:r>
    </w:p>
    <w:p>
      <w:pPr>
        <w:jc w:val="right"/>
      </w:pPr>
      <w:r>
        <w:rPr>
          <w:b/>
        </w:rPr>
        <w:t>תשובה נכונה: א</w:t>
      </w:r>
    </w:p>
    <w:p>
      <w:pPr>
        <w:jc w:val="right"/>
      </w:pPr>
      <w:r>
        <w:t>----------</w:t>
      </w:r>
    </w:p>
    <w:p>
      <w:pPr>
        <w:jc w:val="right"/>
      </w:pPr>
      <w:r>
        <w:rPr>
          <w:b/>
        </w:rPr>
        <w:t>מהו הסיבוך העיקרי המיידי של אוטם בשריר הלב?</w:t>
      </w:r>
    </w:p>
    <w:p>
      <w:pPr>
        <w:jc w:val="right"/>
      </w:pPr>
      <w:r>
        <w:t>א. חנק.</w:t>
      </w:r>
    </w:p>
    <w:p>
      <w:pPr>
        <w:jc w:val="right"/>
      </w:pPr>
      <w:r>
        <w:t>ב. בצקת ריאות.</w:t>
      </w:r>
    </w:p>
    <w:p>
      <w:pPr>
        <w:jc w:val="right"/>
      </w:pPr>
      <w:r>
        <w:t>ג. הפרעות בקצב הלב (VF).</w:t>
      </w:r>
    </w:p>
    <w:p>
      <w:pPr>
        <w:jc w:val="right"/>
      </w:pPr>
      <w:r>
        <w:t>ד. איבוד הכרה.</w:t>
      </w:r>
    </w:p>
    <w:p>
      <w:pPr>
        <w:jc w:val="right"/>
      </w:pPr>
      <w:r>
        <w:rPr>
          <w:b/>
        </w:rPr>
        <w:t>תשובה נכונה: א</w:t>
      </w:r>
    </w:p>
    <w:p>
      <w:pPr>
        <w:jc w:val="right"/>
      </w:pPr>
      <w:r>
        <w:t>----------</w:t>
      </w:r>
    </w:p>
    <w:p>
      <w:pPr>
        <w:jc w:val="right"/>
      </w:pPr>
      <w:r>
        <w:rPr>
          <w:b/>
        </w:rPr>
        <w:t>נקראת לחולה אי ספיקת לב בן 72 המתלונן על כאב בחזה שהופיע בעת שהתעצבן ולא חלף עדיין. בהגעתך האדון מדווח על לחץ בחזה, מזיע, מדרג את הכאב 9 על סולם כאב. בבדיקה: דופק 88 פעימות בדקה, סדיר, 16 נשימות בדקה, לחץ דם 160/90. במה תחשוד?</w:t>
      </w:r>
    </w:p>
    <w:p>
      <w:pPr>
        <w:jc w:val="right"/>
      </w:pPr>
      <w:r>
        <w:t>א. אוטם בשריר הלב (MI).</w:t>
      </w:r>
    </w:p>
    <w:p>
      <w:pPr>
        <w:jc w:val="right"/>
      </w:pPr>
      <w:r>
        <w:t>ב. היפרוונטילציה.</w:t>
      </w:r>
    </w:p>
    <w:p>
      <w:pPr>
        <w:jc w:val="right"/>
      </w:pPr>
      <w:r>
        <w:t>ג. תעוקת חזה יציבה.</w:t>
      </w:r>
    </w:p>
    <w:p>
      <w:pPr>
        <w:jc w:val="right"/>
      </w:pPr>
      <w:r>
        <w:t>ד. פרפור חדרים.</w:t>
      </w:r>
    </w:p>
    <w:p>
      <w:pPr>
        <w:jc w:val="right"/>
      </w:pPr>
      <w:r>
        <w:rPr>
          <w:b/>
        </w:rPr>
        <w:t>תשובה נכונה: א</w:t>
      </w:r>
    </w:p>
    <w:p>
      <w:pPr>
        <w:jc w:val="right"/>
      </w:pPr>
      <w:r>
        <w:t>----------</w:t>
      </w:r>
    </w:p>
    <w:p>
      <w:pPr>
        <w:pStyle w:val="Heading2"/>
        <w:jc w:val="right"/>
      </w:pPr>
      <w:r>
        <w:t>פרפור חדרים (VF).</w:t>
      </w:r>
    </w:p>
    <w:p>
      <w:pPr>
        <w:jc w:val="right"/>
      </w:pPr>
      <w:r>
        <w:rPr>
          <w:b/>
        </w:rPr>
        <w:t>נקראת לחולה קרדיאלי בן 62 שמדווח על כאבים בחזה שהופיעו בעת עלייה במדרגות וחלפו טרם הגעתכם. בהגעתך- האדון נינוח, ללא סימני מצוקה, מדווח כי הכאב שחש מוכר לו והופיע תוך כדי עלייה במדרגות וחלף לאחר מנוחה של מספר דקות. בבדיקה: דופק 88 פעימות בדקה, 16 נשימות בדקה, לחץ דם 160/90. במה תחשוד?</w:t>
      </w:r>
    </w:p>
    <w:p>
      <w:pPr>
        <w:jc w:val="right"/>
      </w:pPr>
      <w:r>
        <w:t>א. אוטם בשריר הלב (MI).</w:t>
      </w:r>
    </w:p>
    <w:p>
      <w:pPr>
        <w:jc w:val="right"/>
      </w:pPr>
      <w:r>
        <w:t>ב. היפוגליקמיה.</w:t>
      </w:r>
    </w:p>
    <w:p>
      <w:pPr>
        <w:jc w:val="right"/>
      </w:pPr>
      <w:r>
        <w:t>ג. תעוקת חזה יציבה.</w:t>
      </w:r>
    </w:p>
    <w:p>
      <w:pPr>
        <w:jc w:val="right"/>
      </w:pPr>
      <w:r>
        <w:t>ד. תעוקת חזה בלתי יציבה.</w:t>
      </w:r>
    </w:p>
    <w:p>
      <w:pPr>
        <w:jc w:val="right"/>
      </w:pPr>
      <w:r>
        <w:rPr>
          <w:b/>
        </w:rPr>
        <w:t>תשובה נכונה: א</w:t>
      </w:r>
    </w:p>
    <w:p>
      <w:pPr>
        <w:jc w:val="right"/>
      </w:pPr>
      <w:r>
        <w:t>----------</w:t>
      </w:r>
    </w:p>
    <w:p>
      <w:pPr>
        <w:jc w:val="right"/>
      </w:pPr>
      <w:r>
        <w:rPr>
          <w:b/>
        </w:rPr>
        <w:t>הגעת לחולה קרדיאלי בן 65 כרגע חיוור ומזיע עם קוצר נשימה, המתלונן על כאבים בלסת התחתונה. ידוע לך שהחולה מטופל תרופתית עקב יתר לחץ דם. למה תחשוד?</w:t>
      </w:r>
    </w:p>
    <w:p>
      <w:pPr>
        <w:jc w:val="right"/>
      </w:pPr>
      <w:r>
        <w:t>א. MI.</w:t>
      </w:r>
    </w:p>
    <w:p>
      <w:pPr>
        <w:jc w:val="right"/>
      </w:pPr>
      <w:r>
        <w:t>ב. בצקת ריאות.</w:t>
      </w:r>
    </w:p>
    <w:p>
      <w:pPr>
        <w:jc w:val="right"/>
      </w:pPr>
      <w:r>
        <w:t>ג. קלקול קיבה.</w:t>
      </w:r>
    </w:p>
    <w:p>
      <w:pPr>
        <w:jc w:val="right"/>
      </w:pPr>
      <w:r>
        <w:t>ד. כל התשובות נכונות.</w:t>
      </w:r>
    </w:p>
    <w:p>
      <w:pPr>
        <w:jc w:val="right"/>
      </w:pPr>
      <w:r>
        <w:rPr>
          <w:b/>
        </w:rPr>
        <w:t>תשובה נכונה: א</w:t>
      </w:r>
    </w:p>
    <w:p>
      <w:pPr>
        <w:jc w:val="right"/>
      </w:pPr>
      <w:r>
        <w:t>----------</w:t>
      </w:r>
    </w:p>
    <w:p>
      <w:pPr>
        <w:jc w:val="right"/>
      </w:pPr>
      <w:r>
        <w:rPr>
          <w:b/>
        </w:rPr>
        <w:t>נקראת לחולה בן 51 אשר מתלונן על כאבים בחזה שהופיעו בזמן צפייה בטלוויזיה. בבדיקה: חיוור ומזיע, מתלונן על כאבים בבטן עליונה, לחץ דם 140/80, דופק 100 סדיר. במה תחשוד?</w:t>
      </w:r>
    </w:p>
    <w:p>
      <w:pPr>
        <w:jc w:val="right"/>
      </w:pPr>
      <w:r>
        <w:t>א. אנגינה פקטוריס.</w:t>
      </w:r>
    </w:p>
    <w:p>
      <w:pPr>
        <w:jc w:val="right"/>
      </w:pPr>
      <w:r>
        <w:t>ב. קלקול קיבה.</w:t>
      </w:r>
    </w:p>
    <w:p>
      <w:pPr>
        <w:jc w:val="right"/>
      </w:pPr>
      <w:r>
        <w:t>ג. MI.</w:t>
      </w:r>
    </w:p>
    <w:p>
      <w:pPr>
        <w:jc w:val="right"/>
      </w:pPr>
      <w:r>
        <w:t>ד. CVA.</w:t>
      </w:r>
    </w:p>
    <w:p>
      <w:pPr>
        <w:jc w:val="right"/>
      </w:pPr>
      <w:r>
        <w:rPr>
          <w:b/>
        </w:rPr>
        <w:t>תשובה נכונה: א</w:t>
      </w:r>
    </w:p>
    <w:p>
      <w:pPr>
        <w:jc w:val="right"/>
      </w:pPr>
      <w:r>
        <w:t>----------</w:t>
      </w:r>
    </w:p>
    <w:p>
      <w:pPr>
        <w:pStyle w:val="Heading2"/>
        <w:jc w:val="right"/>
      </w:pPr>
      <w:r>
        <w:t>תשובות ג'+ ד' נכונות.</w:t>
      </w:r>
    </w:p>
    <w:p>
      <w:pPr>
        <w:jc w:val="right"/>
      </w:pPr>
      <w:r>
        <w:rPr>
          <w:b/>
        </w:rPr>
        <w:t>סמן מי מהבאים עלול שלא להציג תסמינים בשעת אוטם שריר הלב (Silent MI/ Ischemia):</w:t>
      </w:r>
    </w:p>
    <w:p>
      <w:pPr>
        <w:jc w:val="right"/>
      </w:pPr>
      <w:r>
        <w:t>א. אלכוהוליסטים.</w:t>
      </w:r>
    </w:p>
    <w:p>
      <w:pPr>
        <w:jc w:val="right"/>
      </w:pPr>
      <w:r>
        <w:t>ב. אנשים שמשתמשים סמים.</w:t>
      </w:r>
    </w:p>
    <w:p>
      <w:pPr>
        <w:jc w:val="right"/>
      </w:pPr>
      <w:r>
        <w:t>ג. קשישים.</w:t>
      </w:r>
    </w:p>
    <w:p>
      <w:pPr>
        <w:jc w:val="right"/>
      </w:pPr>
      <w:r>
        <w:t>ד. סוכרתיים.</w:t>
      </w:r>
    </w:p>
    <w:p>
      <w:pPr>
        <w:jc w:val="right"/>
      </w:pPr>
      <w:r>
        <w:rPr>
          <w:b/>
        </w:rPr>
        <w:t>תשובה נכונה: א</w:t>
      </w:r>
    </w:p>
    <w:p>
      <w:pPr>
        <w:jc w:val="right"/>
      </w:pPr>
      <w:r>
        <w:t>----------</w:t>
      </w:r>
    </w:p>
    <w:p>
      <w:pPr>
        <w:jc w:val="right"/>
      </w:pPr>
      <w:r>
        <w:rPr>
          <w:b/>
        </w:rPr>
        <w:t>סמן את המשפט הנכון ביותר בנוגע לאנגינה יציבה ובלתי יציבה:</w:t>
      </w:r>
    </w:p>
    <w:p>
      <w:pPr>
        <w:jc w:val="right"/>
      </w:pPr>
      <w:r>
        <w:t>א. באנגינה יציבה הכאבים מופיעים לרוב בזמן מנוחה.</w:t>
      </w:r>
    </w:p>
    <w:p>
      <w:pPr>
        <w:jc w:val="right"/>
      </w:pPr>
      <w:r>
        <w:t>ב. האנגינה לא יציבה הכאבים מגיבים מייד למנוחה.</w:t>
      </w:r>
    </w:p>
    <w:p>
      <w:pPr>
        <w:jc w:val="right"/>
      </w:pPr>
      <w:r>
        <w:t>ג. באנגינה יציבה הכאבים מופיעים לרוב בזמן מאמץ חריג מהרגיל.</w:t>
      </w:r>
    </w:p>
    <w:p>
      <w:pPr>
        <w:jc w:val="right"/>
      </w:pPr>
      <w:r>
        <w:t>ד. באנגינה יציבה הכאבים לרוב מוקלים במנוחה/ נטילת ניטרטים.</w:t>
      </w:r>
    </w:p>
    <w:p>
      <w:pPr>
        <w:jc w:val="right"/>
      </w:pPr>
      <w:r>
        <w:rPr>
          <w:b/>
        </w:rPr>
        <w:t>תשובה נכונה: א</w:t>
      </w:r>
    </w:p>
    <w:p>
      <w:pPr>
        <w:jc w:val="right"/>
      </w:pPr>
      <w:r>
        <w:t>----------</w:t>
      </w:r>
    </w:p>
    <w:p>
      <w:pPr>
        <w:jc w:val="right"/>
      </w:pPr>
      <w:r>
        <w:rPr>
          <w:b/>
        </w:rPr>
        <w:t>ההגדרה לאוטם בשריר הלב הינה:</w:t>
      </w:r>
    </w:p>
    <w:p>
      <w:pPr>
        <w:jc w:val="right"/>
      </w:pPr>
      <w:r>
        <w:t>א. מצב בו עורק כלילי עובר תהליך של חסימה מלאה.</w:t>
      </w:r>
    </w:p>
    <w:p>
      <w:pPr>
        <w:jc w:val="right"/>
      </w:pPr>
      <w:r>
        <w:t>ב. מצב בו עורק כללי עובר תהליך של חסימה משמעותית אך לא מלאה.</w:t>
      </w:r>
    </w:p>
    <w:p>
      <w:pPr>
        <w:jc w:val="right"/>
      </w:pPr>
      <w:r>
        <w:t>ג. תהליך מואץ של טרשת עורקים.</w:t>
      </w:r>
    </w:p>
    <w:p>
      <w:pPr>
        <w:jc w:val="right"/>
      </w:pPr>
      <w:r>
        <w:t>ד. מצב בו כל הכניסות והיציאות מהלב נאטמות.</w:t>
      </w:r>
    </w:p>
    <w:p>
      <w:pPr>
        <w:jc w:val="right"/>
      </w:pPr>
      <w:r>
        <w:rPr>
          <w:b/>
        </w:rPr>
        <w:t>תשובה נכונה: א</w:t>
      </w:r>
    </w:p>
    <w:p>
      <w:pPr>
        <w:jc w:val="right"/>
      </w:pPr>
      <w:r>
        <w:t>----------</w:t>
      </w:r>
    </w:p>
    <w:p>
      <w:pPr>
        <w:jc w:val="right"/>
      </w:pPr>
      <w:r>
        <w:rPr>
          <w:b/>
        </w:rPr>
        <w:t>הסכנה העיקרית העלולה לגרום למוות בחולים עם אוטם חריף היא:</w:t>
      </w:r>
    </w:p>
    <w:p>
      <w:pPr>
        <w:jc w:val="right"/>
      </w:pPr>
      <w:r>
        <w:t>א. טאכיפניאה מהלחץ ועקב כך דום נשימה.</w:t>
      </w:r>
    </w:p>
    <w:p>
      <w:pPr>
        <w:jc w:val="right"/>
      </w:pPr>
      <w:r>
        <w:t>ב. עייפות רבה עד דום נשימה.</w:t>
      </w:r>
    </w:p>
    <w:p>
      <w:pPr>
        <w:jc w:val="right"/>
      </w:pPr>
      <w:r>
        <w:t>ג. הפרעות קצב לב מסכנות חיים.</w:t>
      </w:r>
    </w:p>
    <w:p>
      <w:pPr>
        <w:jc w:val="right"/>
      </w:pPr>
      <w:r>
        <w:t>ד. אין סכנה מיידית בחולים עם התקף לב.</w:t>
      </w:r>
    </w:p>
    <w:p>
      <w:pPr>
        <w:jc w:val="right"/>
      </w:pPr>
      <w:r>
        <w:rPr>
          <w:b/>
        </w:rPr>
        <w:t>תשובה נכונה: א</w:t>
      </w:r>
    </w:p>
    <w:p>
      <w:pPr>
        <w:jc w:val="right"/>
      </w:pPr>
      <w:r>
        <w:t>----------</w:t>
      </w:r>
    </w:p>
    <w:p>
      <w:pPr>
        <w:jc w:val="right"/>
      </w:pPr>
      <w:r>
        <w:rPr>
          <w:b/>
        </w:rPr>
        <w:t>בתעוקת חזה (Angina Pectoris) בה הופיעו כאבים בזמן מאמץ שאינם חולפים בזמן מנוחה יש לחשוד ל:</w:t>
      </w:r>
    </w:p>
    <w:p>
      <w:pPr>
        <w:jc w:val="right"/>
      </w:pPr>
      <w:r>
        <w:t>א. Angina Pectoris לא יציבה.</w:t>
      </w:r>
    </w:p>
    <w:p>
      <w:pPr>
        <w:jc w:val="right"/>
      </w:pPr>
      <w:r>
        <w:t>ב. Arteriosclerosis.</w:t>
      </w:r>
    </w:p>
    <w:p>
      <w:pPr>
        <w:jc w:val="right"/>
      </w:pPr>
      <w:r>
        <w:t>ג. MI.</w:t>
      </w:r>
    </w:p>
    <w:p>
      <w:pPr>
        <w:jc w:val="right"/>
      </w:pPr>
      <w:r>
        <w:t>ד. Angina Pectoris.</w:t>
      </w:r>
    </w:p>
    <w:p>
      <w:pPr>
        <w:jc w:val="right"/>
      </w:pPr>
      <w:r>
        <w:rPr>
          <w:b/>
        </w:rPr>
        <w:t>תשובה נכונה: א</w:t>
      </w:r>
    </w:p>
    <w:p>
      <w:pPr>
        <w:jc w:val="right"/>
      </w:pPr>
      <w:r>
        <w:t>----------</w:t>
      </w:r>
    </w:p>
    <w:p>
      <w:pPr>
        <w:pStyle w:val="Heading2"/>
        <w:jc w:val="right"/>
      </w:pPr>
      <w:r>
        <w:t>אי ספיקת לב</w:t>
      </w:r>
    </w:p>
    <w:p>
      <w:pPr>
        <w:jc w:val="right"/>
      </w:pPr>
      <w:r>
        <w:rPr>
          <w:b/>
        </w:rPr>
        <w:t>סיבת המוות העיקרית עקב אוטם חריף בשריר הלב היא:</w:t>
      </w:r>
    </w:p>
    <w:p>
      <w:pPr>
        <w:jc w:val="right"/>
      </w:pPr>
      <w:r>
        <w:t>א. צניחת בסיס לשון בשל חוסר הכרה.</w:t>
      </w:r>
    </w:p>
    <w:p>
      <w:pPr>
        <w:jc w:val="right"/>
      </w:pPr>
      <w:r>
        <w:t>ב. פרפור חדרים- VF.</w:t>
      </w:r>
    </w:p>
    <w:p>
      <w:pPr>
        <w:jc w:val="right"/>
      </w:pPr>
      <w:r>
        <w:t>ג. בצקת ריאות.</w:t>
      </w:r>
    </w:p>
    <w:p>
      <w:pPr>
        <w:jc w:val="right"/>
      </w:pPr>
      <w:r>
        <w:t>ד. היפוקסיה מוחית.</w:t>
      </w:r>
    </w:p>
    <w:p>
      <w:pPr>
        <w:jc w:val="right"/>
      </w:pPr>
      <w:r>
        <w:rPr>
          <w:b/>
        </w:rPr>
        <w:t>תשובה נכונה: א</w:t>
      </w:r>
    </w:p>
    <w:p>
      <w:pPr>
        <w:jc w:val="right"/>
      </w:pPr>
      <w:r>
        <w:t>----------</w:t>
      </w:r>
    </w:p>
    <w:p>
      <w:pPr>
        <w:jc w:val="right"/>
      </w:pPr>
      <w:r>
        <w:rPr>
          <w:b/>
        </w:rPr>
        <w:t>אי ספיקת לב שמאלית תתבטא אצל החולה ב:</w:t>
      </w:r>
    </w:p>
    <w:p>
      <w:pPr>
        <w:jc w:val="right"/>
      </w:pPr>
      <w:r>
        <w:t>א. נפיחות ברגליים.</w:t>
      </w:r>
    </w:p>
    <w:p>
      <w:pPr>
        <w:jc w:val="right"/>
      </w:pPr>
      <w:r>
        <w:t>ב. בצקת ריאות.</w:t>
      </w:r>
    </w:p>
    <w:p>
      <w:pPr>
        <w:jc w:val="right"/>
      </w:pPr>
      <w:r>
        <w:t>ג. בצקות בכל הגוף.</w:t>
      </w:r>
    </w:p>
    <w:p>
      <w:pPr>
        <w:jc w:val="right"/>
      </w:pPr>
      <w:r>
        <w:t>ד. כאבים עזים בחזה.</w:t>
      </w:r>
    </w:p>
    <w:p>
      <w:pPr>
        <w:jc w:val="right"/>
      </w:pPr>
      <w:r>
        <w:rPr>
          <w:b/>
        </w:rPr>
        <w:t>תשובה נכונה: א</w:t>
      </w:r>
    </w:p>
    <w:p>
      <w:pPr>
        <w:jc w:val="right"/>
      </w:pPr>
      <w:r>
        <w:t>----------</w:t>
      </w:r>
    </w:p>
    <w:p>
      <w:pPr>
        <w:jc w:val="right"/>
      </w:pPr>
      <w:r>
        <w:rPr>
          <w:b/>
        </w:rPr>
        <w:t>אי ספיקת לב ימינית תגרום ל:</w:t>
      </w:r>
    </w:p>
    <w:p>
      <w:pPr>
        <w:jc w:val="right"/>
      </w:pPr>
      <w:r>
        <w:t>א. בצקת ריאות.</w:t>
      </w:r>
    </w:p>
    <w:p>
      <w:pPr>
        <w:jc w:val="right"/>
      </w:pPr>
      <w:r>
        <w:t>ב. MI.</w:t>
      </w:r>
    </w:p>
    <w:p>
      <w:pPr>
        <w:jc w:val="right"/>
      </w:pPr>
      <w:r>
        <w:t>ג. בצקות בגפיים.</w:t>
      </w:r>
    </w:p>
    <w:p>
      <w:pPr>
        <w:jc w:val="right"/>
      </w:pPr>
      <w:r>
        <w:t>ד. בצקות מוחיות.</w:t>
      </w:r>
    </w:p>
    <w:p>
      <w:pPr>
        <w:jc w:val="right"/>
      </w:pPr>
      <w:r>
        <w:rPr>
          <w:b/>
        </w:rPr>
        <w:t>תשובה נכונה: א</w:t>
      </w:r>
    </w:p>
    <w:p>
      <w:pPr>
        <w:jc w:val="right"/>
      </w:pPr>
      <w:r>
        <w:t>----------</w:t>
      </w:r>
    </w:p>
    <w:p>
      <w:pPr>
        <w:pStyle w:val="Heading2"/>
        <w:jc w:val="right"/>
      </w:pPr>
      <w:r>
        <w:t>לא נכון.</w:t>
      </w:r>
    </w:p>
    <w:p>
      <w:pPr>
        <w:pStyle w:val="Heading2"/>
        <w:jc w:val="right"/>
      </w:pPr>
      <w:r>
        <w:t>מקורות נוספים לכאבים בחזה</w:t>
      </w:r>
    </w:p>
    <w:p>
      <w:pPr>
        <w:pStyle w:val="Heading2"/>
        <w:jc w:val="right"/>
      </w:pPr>
      <w:r>
        <w:t>נכון.</w:t>
      </w:r>
    </w:p>
    <w:p>
      <w:pPr>
        <w:pStyle w:val="Heading2"/>
        <w:jc w:val="right"/>
      </w:pPr>
      <w:r>
        <w:t>לא נכון.</w:t>
      </w:r>
    </w:p>
    <w:p>
      <w:pPr>
        <w:pStyle w:val="Heading2"/>
        <w:jc w:val="right"/>
      </w:pPr>
      <w:r>
        <w:t>פגיעות חום</w:t>
      </w:r>
    </w:p>
    <w:p>
      <w:pPr>
        <w:jc w:val="right"/>
      </w:pPr>
      <w:r>
        <w:rPr>
          <w:b/>
        </w:rPr>
        <w:t>אנחנו נראה גודש וורידי צוואר ובצקות ברגליים בעקבות אי ספיקה:</w:t>
      </w:r>
    </w:p>
    <w:p>
      <w:pPr>
        <w:jc w:val="right"/>
      </w:pPr>
      <w:r>
        <w:t>א. ימנית.</w:t>
      </w:r>
    </w:p>
    <w:p>
      <w:pPr>
        <w:jc w:val="right"/>
      </w:pPr>
      <w:r>
        <w:t>ב. שמאלית.</w:t>
      </w:r>
    </w:p>
    <w:p>
      <w:pPr>
        <w:jc w:val="right"/>
      </w:pPr>
      <w:r>
        <w:t>ג. אי ספיקת לב שמאל גורמת לבצקת ריאות.</w:t>
      </w:r>
    </w:p>
    <w:p>
      <w:pPr>
        <w:jc w:val="right"/>
      </w:pPr>
      <w:r>
        <w:t>ד. נכון.</w:t>
      </w:r>
    </w:p>
    <w:p>
      <w:pPr>
        <w:jc w:val="right"/>
      </w:pPr>
      <w:r>
        <w:rPr>
          <w:b/>
        </w:rPr>
        <w:t>תשובה נכונה: א</w:t>
      </w:r>
    </w:p>
    <w:p>
      <w:pPr>
        <w:jc w:val="right"/>
      </w:pPr>
      <w:r>
        <w:t>----------</w:t>
      </w:r>
    </w:p>
    <w:p>
      <w:pPr>
        <w:jc w:val="right"/>
      </w:pPr>
      <w:r>
        <w:rPr>
          <w:b/>
        </w:rPr>
        <w:t>סימנים של התייבשות כתוצאה מהקאות מרובות כוללים:</w:t>
      </w:r>
    </w:p>
    <w:p>
      <w:pPr>
        <w:jc w:val="right"/>
      </w:pPr>
      <w:r>
        <w:t>א. צימאון, עור סמוק ולח, נשימות עמוקות ואיטיות, טכיקרדיה.</w:t>
      </w:r>
    </w:p>
    <w:p>
      <w:pPr>
        <w:jc w:val="right"/>
      </w:pPr>
      <w:r>
        <w:t>ב. טכיקרדיה, יובש בפה, בחילות והקאות, עור סמוק.</w:t>
      </w:r>
    </w:p>
    <w:p>
      <w:pPr>
        <w:jc w:val="right"/>
      </w:pPr>
      <w:r>
        <w:t>ג. עור סמוק, ברדיקרדיה, סחרחורות, בחילות והקאות.</w:t>
      </w:r>
    </w:p>
    <w:p>
      <w:pPr>
        <w:jc w:val="right"/>
      </w:pPr>
      <w:r>
        <w:t>ד. טכיקרדיה, סחרחורות, יובש בפה, בחילות והקאות.</w:t>
      </w:r>
    </w:p>
    <w:p>
      <w:pPr>
        <w:jc w:val="right"/>
      </w:pPr>
      <w:r>
        <w:rPr>
          <w:b/>
        </w:rPr>
        <w:t>תשובה נכונה: א</w:t>
      </w:r>
    </w:p>
    <w:p>
      <w:pPr>
        <w:jc w:val="right"/>
      </w:pPr>
      <w:r>
        <w:t>----------</w:t>
      </w:r>
    </w:p>
    <w:p>
      <w:pPr>
        <w:pStyle w:val="Heading2"/>
        <w:jc w:val="right"/>
      </w:pPr>
      <w:r>
        <w:t>מכת חום.</w:t>
      </w:r>
    </w:p>
    <w:p>
      <w:pPr>
        <w:pStyle w:val="Heading2"/>
        <w:jc w:val="right"/>
      </w:pPr>
      <w:r>
        <w:t>הלם היפוולמי.</w:t>
      </w:r>
    </w:p>
    <w:p>
      <w:pPr>
        <w:jc w:val="right"/>
      </w:pPr>
      <w:r>
        <w:rPr>
          <w:b/>
        </w:rPr>
        <w:t>בעת משחק כדורגל ביום קיץ נער בן 13 התמוטט על המגרש. בבדיקה: מחוסר הכרה, סמוק, חם מאוד, דופק 145 בדקה, 32 נשימות בדקה, לחץ דם 90/60. הילד ככל הנראה סובל מ:</w:t>
      </w:r>
    </w:p>
    <w:p>
      <w:pPr>
        <w:jc w:val="right"/>
      </w:pPr>
      <w:r>
        <w:t>א. פרפור חדרים.</w:t>
      </w:r>
    </w:p>
    <w:p>
      <w:pPr>
        <w:jc w:val="right"/>
      </w:pPr>
      <w:r>
        <w:t>ב. עילפון.</w:t>
      </w:r>
    </w:p>
    <w:p>
      <w:pPr>
        <w:jc w:val="right"/>
      </w:pPr>
      <w:r>
        <w:t>ג. התייבשות.</w:t>
      </w:r>
    </w:p>
    <w:p>
      <w:pPr>
        <w:jc w:val="right"/>
      </w:pPr>
      <w:r>
        <w:t>ד. תשישות חום.</w:t>
      </w:r>
    </w:p>
    <w:p>
      <w:pPr>
        <w:jc w:val="right"/>
      </w:pPr>
      <w:r>
        <w:rPr>
          <w:b/>
        </w:rPr>
        <w:t>תשובה נכונה: ד</w:t>
      </w:r>
    </w:p>
    <w:p>
      <w:pPr>
        <w:jc w:val="right"/>
      </w:pPr>
      <w:r>
        <w:t>----------</w:t>
      </w:r>
    </w:p>
    <w:p>
      <w:pPr>
        <w:jc w:val="right"/>
      </w:pPr>
      <w:r>
        <w:rPr>
          <w:b/>
        </w:rPr>
        <w:t>אילו מבין התשובות הבאות היא לא סכנה בהתייבשות באדם שבריא בדרך כלל?</w:t>
      </w:r>
    </w:p>
    <w:p>
      <w:pPr>
        <w:jc w:val="right"/>
      </w:pPr>
      <w:r>
        <w:t>א. הפרעות בקצב הלב.</w:t>
      </w:r>
    </w:p>
    <w:p>
      <w:pPr>
        <w:jc w:val="right"/>
      </w:pPr>
      <w:r>
        <w:t>ב. הידרדרות לתשישות חום ומכת חום.</w:t>
      </w:r>
    </w:p>
    <w:p>
      <w:pPr>
        <w:jc w:val="right"/>
      </w:pPr>
      <w:r>
        <w:t>ג. הידרדרות להלם היפוולמי.</w:t>
      </w:r>
    </w:p>
    <w:p>
      <w:pPr>
        <w:jc w:val="right"/>
      </w:pPr>
      <w:r>
        <w:t>ד. היפוגליקמיה.</w:t>
      </w:r>
    </w:p>
    <w:p>
      <w:pPr>
        <w:jc w:val="right"/>
      </w:pPr>
      <w:r>
        <w:rPr>
          <w:b/>
        </w:rPr>
        <w:t>תשובה נכונה: א</w:t>
      </w:r>
    </w:p>
    <w:p>
      <w:pPr>
        <w:jc w:val="right"/>
      </w:pPr>
      <w:r>
        <w:t>----------</w:t>
      </w:r>
    </w:p>
    <w:p>
      <w:pPr>
        <w:pStyle w:val="Heading2"/>
        <w:jc w:val="right"/>
      </w:pPr>
      <w:r>
        <w:t>הלם היפוולמי.</w:t>
      </w:r>
    </w:p>
    <w:p>
      <w:pPr>
        <w:pStyle w:val="Heading2"/>
        <w:jc w:val="right"/>
      </w:pPr>
      <w:r>
        <w:t>תשישות חום.</w:t>
      </w:r>
    </w:p>
    <w:p>
      <w:pPr>
        <w:pStyle w:val="Heading2"/>
        <w:jc w:val="right"/>
      </w:pPr>
      <w:r>
        <w:t>פגיעות קור</w:t>
      </w:r>
    </w:p>
    <w:p>
      <w:pPr>
        <w:jc w:val="right"/>
      </w:pPr>
      <w:r>
        <w:rPr>
          <w:b/>
        </w:rPr>
        <w:t>במהלך טיול ילד בן 14 התמוטט. בבדיקה: שוכב מחוסר הכרה, אדום, חם מאוד, דופק 135 בדקה, נושם 26 נשימות בדקה, לחץ דם 90/60. במה תחשוד?</w:t>
      </w:r>
    </w:p>
    <w:p>
      <w:pPr>
        <w:jc w:val="right"/>
      </w:pPr>
      <w:r>
        <w:t>א. אפילפסיה.</w:t>
      </w:r>
    </w:p>
    <w:p>
      <w:pPr>
        <w:jc w:val="right"/>
      </w:pPr>
      <w:r>
        <w:t>ב. עילפון.</w:t>
      </w:r>
    </w:p>
    <w:p>
      <w:pPr>
        <w:jc w:val="right"/>
      </w:pPr>
      <w:r>
        <w:t>ג. התייבשות.</w:t>
      </w:r>
    </w:p>
    <w:p>
      <w:pPr>
        <w:jc w:val="right"/>
      </w:pPr>
      <w:r>
        <w:t>ד. מכת חום.</w:t>
      </w:r>
    </w:p>
    <w:p>
      <w:pPr>
        <w:jc w:val="right"/>
      </w:pPr>
      <w:r>
        <w:rPr>
          <w:b/>
        </w:rPr>
        <w:t>תשובה נכונה: ד</w:t>
      </w:r>
    </w:p>
    <w:p>
      <w:pPr>
        <w:jc w:val="right"/>
      </w:pPr>
      <w:r>
        <w:t>----------</w:t>
      </w:r>
    </w:p>
    <w:p>
      <w:pPr>
        <w:jc w:val="right"/>
      </w:pPr>
      <w:r>
        <w:rPr>
          <w:b/>
        </w:rPr>
        <w:t>נקראת למטייל שנמצא על ידי עוברי אורח לאחר שהלך לאיבוד בלילה חורפי ומושלג. הוא רטוב וקר, מתלונן על ירידה בתחושה ברגל שמאל. בבדיקה: דופק 86 בדקה, סדיר, 22 נשימות בדקה, לחץ דם 120/80, הרגל לבנה וקרה. מה הן הפעולות שעלייך לבצע לפני הפינוי?</w:t>
      </w:r>
    </w:p>
    <w:p>
      <w:pPr>
        <w:jc w:val="right"/>
      </w:pPr>
      <w:r>
        <w:t>א. הסרת בגדים רטובים, הפעלת חימום באמבולנס, אמבטיית מים פושרים.</w:t>
      </w:r>
    </w:p>
    <w:p>
      <w:pPr>
        <w:jc w:val="right"/>
      </w:pPr>
      <w:r>
        <w:t>ב. הסרת בגדים רטובים, הפעלת חימום באמבולנס, ריפוד האיבר ופינוי לבית החולים.</w:t>
      </w:r>
    </w:p>
    <w:p>
      <w:pPr>
        <w:jc w:val="right"/>
      </w:pPr>
      <w:r>
        <w:t>ג. הסרת בגדים רטובים, הפעלת חימום באמבולנס, עיסוי איטי של האזור ופינוי.</w:t>
      </w:r>
    </w:p>
    <w:p>
      <w:pPr>
        <w:jc w:val="right"/>
      </w:pPr>
      <w:r>
        <w:t>ד. הסרת בגדים רטובים, הפעלת חימום באמבולנס, קיבוע האיבר.</w:t>
      </w:r>
    </w:p>
    <w:p>
      <w:pPr>
        <w:jc w:val="right"/>
      </w:pPr>
      <w:r>
        <w:rPr>
          <w:b/>
        </w:rPr>
        <w:t>תשובה נכונה: א</w:t>
      </w:r>
    </w:p>
    <w:p>
      <w:pPr>
        <w:jc w:val="right"/>
      </w:pPr>
      <w:r>
        <w:t>----------</w:t>
      </w:r>
    </w:p>
    <w:p>
      <w:pPr>
        <w:pStyle w:val="Heading2"/>
        <w:jc w:val="right"/>
      </w:pPr>
      <w:r>
        <w:t>פגיעות בעלי חיים</w:t>
      </w:r>
    </w:p>
    <w:p>
      <w:pPr>
        <w:jc w:val="right"/>
      </w:pPr>
      <w:r>
        <w:rPr>
          <w:b/>
        </w:rPr>
        <w:t>בשעה 5:30 בבוקר, הגעת למחוסר בית לאחר לילה חורפי וקר. בבדיקה: מחוסר הכרה ללא נשימה וללא דופק. בחר את ההיגד הנכון:</w:t>
      </w:r>
    </w:p>
    <w:p>
      <w:pPr>
        <w:jc w:val="right"/>
      </w:pPr>
      <w:r>
        <w:t>א. יש לבצע החייאה בסיסית ללא שימוש בדפיברילטור.</w:t>
      </w:r>
    </w:p>
    <w:p>
      <w:pPr>
        <w:jc w:val="right"/>
      </w:pPr>
      <w:r>
        <w:t>ב. אין צורך לבצע החייאה מאחר ומדובר במוות ודאי. יש להזמין נט"ן לקביעת מוות.</w:t>
      </w:r>
    </w:p>
    <w:p>
      <w:pPr>
        <w:jc w:val="right"/>
      </w:pPr>
      <w:r>
        <w:t>ג. יש לבצע החייאה כולל שימוש בדפיברילטור תוך כדי חימום, הזמנת נט"ן.</w:t>
      </w:r>
    </w:p>
    <w:p>
      <w:pPr>
        <w:jc w:val="right"/>
      </w:pPr>
      <w:r>
        <w:t>ד. יש לבצע החייאה נשימתית בלבד, תוך חימום האמבולנס וחבירה עם נט"ן.</w:t>
      </w:r>
    </w:p>
    <w:p>
      <w:pPr>
        <w:jc w:val="right"/>
      </w:pPr>
      <w:r>
        <w:rPr>
          <w:b/>
        </w:rPr>
        <w:t>תשובה נכונה: ד</w:t>
      </w:r>
    </w:p>
    <w:p>
      <w:pPr>
        <w:jc w:val="right"/>
      </w:pPr>
      <w:r>
        <w:t>----------</w:t>
      </w:r>
    </w:p>
    <w:p>
      <w:pPr>
        <w:jc w:val="right"/>
      </w:pPr>
      <w:r>
        <w:rPr>
          <w:b/>
        </w:rPr>
        <w:t>הטיפול במקרה של הכשת נחש הוא:</w:t>
      </w:r>
    </w:p>
    <w:p>
      <w:pPr>
        <w:jc w:val="right"/>
      </w:pPr>
      <w:r>
        <w:t>א. חתך במקום ההכשה ומציצת הארס.</w:t>
      </w:r>
    </w:p>
    <w:p>
      <w:pPr>
        <w:jc w:val="right"/>
      </w:pPr>
      <w:r>
        <w:t>ב. קיבוע הנפגע, מנוחה מוחלטת ופינוי דחוף לבית החולים.</w:t>
      </w:r>
    </w:p>
    <w:p>
      <w:pPr>
        <w:jc w:val="right"/>
      </w:pPr>
      <w:r>
        <w:t>ג. קירור מקום ההכשה, קיבוע הנפגע, פינוי דחוף לבית החולים.</w:t>
      </w:r>
    </w:p>
    <w:p>
      <w:pPr>
        <w:jc w:val="right"/>
      </w:pPr>
      <w:r>
        <w:t>ד. הטיפול יקבע בהתאם לסוג הנחש.</w:t>
      </w:r>
    </w:p>
    <w:p>
      <w:pPr>
        <w:jc w:val="right"/>
      </w:pPr>
      <w:r>
        <w:rPr>
          <w:b/>
        </w:rPr>
        <w:t>תשובה נכונה: א</w:t>
      </w:r>
    </w:p>
    <w:p>
      <w:pPr>
        <w:jc w:val="right"/>
      </w:pPr>
      <w:r>
        <w:t>----------</w:t>
      </w:r>
    </w:p>
    <w:p>
      <w:pPr>
        <w:pStyle w:val="Heading2"/>
        <w:jc w:val="right"/>
      </w:pPr>
      <w:r>
        <w:t>שטיפת הפצע במים וסבון-&gt; חבישת לחץ.</w:t>
      </w:r>
    </w:p>
    <w:p>
      <w:pPr>
        <w:jc w:val="right"/>
      </w:pPr>
      <w:r>
        <w:rPr>
          <w:b/>
        </w:rPr>
        <w:t>הטיפול בדרג האמבולנס באדם שננשך על ידי כלב יכלול:</w:t>
      </w:r>
    </w:p>
    <w:p>
      <w:pPr>
        <w:jc w:val="right"/>
      </w:pPr>
      <w:r>
        <w:t>א. עצירת דימום-&gt; מתן חיסון-&gt; חבישה סטרילית.</w:t>
      </w:r>
    </w:p>
    <w:p>
      <w:pPr>
        <w:jc w:val="right"/>
      </w:pPr>
      <w:r>
        <w:t>ב. עצירת דימום-&gt; שטיפת הפצע במים וסבון.</w:t>
      </w:r>
    </w:p>
    <w:p>
      <w:pPr>
        <w:jc w:val="right"/>
      </w:pPr>
      <w:r>
        <w:t>ג. עצירת דימום-&gt; שטיפת הפצע במים וסבון-&gt; חבישה סטרילית.</w:t>
      </w:r>
    </w:p>
    <w:p>
      <w:pPr>
        <w:jc w:val="right"/>
      </w:pPr>
      <w:r>
        <w:t>ד. שטיפת הפצע במים וסבון-&gt; חבישה סטרילית.</w:t>
      </w:r>
    </w:p>
    <w:p>
      <w:pPr>
        <w:jc w:val="right"/>
      </w:pPr>
      <w:r>
        <w:rPr>
          <w:b/>
        </w:rPr>
        <w:t>תשובה נכונה: א</w:t>
      </w:r>
    </w:p>
    <w:p>
      <w:pPr>
        <w:jc w:val="right"/>
      </w:pPr>
      <w:r>
        <w:t>----------</w:t>
      </w:r>
    </w:p>
    <w:p>
      <w:pPr>
        <w:jc w:val="right"/>
      </w:pPr>
      <w:r>
        <w:rPr>
          <w:b/>
        </w:rPr>
        <w:t>הגעת לבת 26 בחוף הים, נרגשת ומספרת כי הפכה אבן ופתאום הרגישה כאב עז ביד. בבדיקה: אודם, 2 סימני שריטות, נפיחות וכאב מקומי. נושמת 24 נשימות בדקה, דופק 92 בדקה, סדיר, לחץ דם 100/65. היא לא יודעת לספר מה הכיש/ עקץ אותה. כיצד תטפל?</w:t>
      </w:r>
    </w:p>
    <w:p>
      <w:pPr>
        <w:jc w:val="right"/>
      </w:pPr>
      <w:r>
        <w:t>א. הרגעה-&gt; פתיחת וריד הגפה הלא פגועה-&gt; פינוי.</w:t>
      </w:r>
    </w:p>
    <w:p>
      <w:pPr>
        <w:jc w:val="right"/>
      </w:pPr>
      <w:r>
        <w:t>ב. הרגעה-&gt; שטיפת האזור במים וסבון-&gt; הנחת חבישה סטרילית-&gt; פינוי.</w:t>
      </w:r>
    </w:p>
    <w:p>
      <w:pPr>
        <w:jc w:val="right"/>
      </w:pPr>
      <w:r>
        <w:t>ג. הרגעה-&gt; קירור מקומי-&gt; קיבוע האיבר-&gt; פינוי.</w:t>
      </w:r>
    </w:p>
    <w:p>
      <w:pPr>
        <w:jc w:val="right"/>
      </w:pPr>
      <w:r>
        <w:t>ד. הרגעה-&gt; קיבוע האיבר-&gt; פינוי.</w:t>
      </w:r>
    </w:p>
    <w:p>
      <w:pPr>
        <w:jc w:val="right"/>
      </w:pPr>
      <w:r>
        <w:rPr>
          <w:b/>
        </w:rPr>
        <w:t>תשובה נכונה: א</w:t>
      </w:r>
    </w:p>
    <w:p>
      <w:pPr>
        <w:jc w:val="right"/>
      </w:pPr>
      <w:r>
        <w:t>----------</w:t>
      </w:r>
    </w:p>
    <w:p>
      <w:pPr>
        <w:pStyle w:val="Heading2"/>
        <w:jc w:val="right"/>
      </w:pPr>
      <w:r>
        <w:t>קבלת לידה</w:t>
      </w:r>
    </w:p>
    <w:p>
      <w:pPr>
        <w:jc w:val="right"/>
      </w:pPr>
      <w:r>
        <w:rPr>
          <w:b/>
        </w:rPr>
        <w:t>הגעת למטייל נרגש המספר כי הכניס את ידו מתחת לאבן ופתאום הרגיש כאב עז ביד. בבדיקה: אודם, 2 סימני שריטות, נפיחות וכאב מקומי. נושם 22 נשימות בדקה, דופק 88 בדקה, סדיר, לח. דם 105/60. הוא לא יודע לספר מה הכיש/ עקץ אותו. כיצד תטפל?</w:t>
      </w:r>
    </w:p>
    <w:p>
      <w:pPr>
        <w:jc w:val="right"/>
      </w:pPr>
      <w:r>
        <w:t>א. הרגעה-&gt; קירור מקומי-&gt; קיבוע האיבר-&gt; פינוי.</w:t>
      </w:r>
    </w:p>
    <w:p>
      <w:pPr>
        <w:jc w:val="right"/>
      </w:pPr>
      <w:r>
        <w:t>ב. הרגעה-&gt; קיבוע האיבר-&gt; פינוי.</w:t>
      </w:r>
    </w:p>
    <w:p>
      <w:pPr>
        <w:jc w:val="right"/>
      </w:pPr>
      <w:r>
        <w:t>ג. הרגעה-&gt; פתיחת וריד בגפה הלא פגועה-&gt; פינוי.</w:t>
      </w:r>
    </w:p>
    <w:p>
      <w:pPr>
        <w:jc w:val="right"/>
      </w:pPr>
      <w:r>
        <w:t>ד. הרגעה-&gt; שטיפת האזור במים וסבון-&gt; הנחת תחבושת סטרילית-&gt; פינוי.</w:t>
      </w:r>
    </w:p>
    <w:p>
      <w:pPr>
        <w:jc w:val="right"/>
      </w:pPr>
      <w:r>
        <w:rPr>
          <w:b/>
        </w:rPr>
        <w:t>תשובה נכונה: א</w:t>
      </w:r>
    </w:p>
    <w:p>
      <w:pPr>
        <w:jc w:val="right"/>
      </w:pPr>
      <w:r>
        <w:t>----------</w:t>
      </w:r>
    </w:p>
    <w:p>
      <w:pPr>
        <w:jc w:val="right"/>
      </w:pPr>
      <w:r>
        <w:rPr>
          <w:b/>
        </w:rPr>
        <w:t>יולדת בשבוע 34+5, המתגוררת בקומה שלישית בלי מעלית, מזמינה אותך לביתה בשל ירידת מים לפני כ-20 דקות. בחר את ההיגד הנכון:</w:t>
      </w:r>
    </w:p>
    <w:p>
      <w:pPr>
        <w:jc w:val="right"/>
      </w:pPr>
      <w:r>
        <w:t>א. אין לאפשר לה לרדת ברגל בכל מצב בשל נהלי מד"א, כי אם תיפול במדרגות תהיה בעיה בטיחותית.</w:t>
      </w:r>
    </w:p>
    <w:p>
      <w:pPr>
        <w:jc w:val="right"/>
      </w:pPr>
      <w:r>
        <w:t>ב. אין לאפשר לה לרדת ברגל, כי יתכן סיפור של צניחת חבל טבור.</w:t>
      </w:r>
    </w:p>
    <w:p>
      <w:pPr>
        <w:jc w:val="right"/>
      </w:pPr>
      <w:r>
        <w:t>ג. אין בעיה שתרד רגלית כל עוד היא מרגישה היטב תנועות עובר והמים נקיים.</w:t>
      </w:r>
    </w:p>
    <w:p>
      <w:pPr>
        <w:jc w:val="right"/>
      </w:pPr>
      <w:r>
        <w:t>ד. יש לאפשר ליולדת לבחור אם לרדת ברגל או בכיסא, בהתאם להרגשתה ובהתאם לגיל ההיריון.</w:t>
      </w:r>
    </w:p>
    <w:p>
      <w:pPr>
        <w:jc w:val="right"/>
      </w:pPr>
      <w:r>
        <w:rPr>
          <w:b/>
        </w:rPr>
        <w:t>תשובה נכונה: א</w:t>
      </w:r>
    </w:p>
    <w:p>
      <w:pPr>
        <w:jc w:val="right"/>
      </w:pPr>
      <w:r>
        <w:t>----------</w:t>
      </w:r>
    </w:p>
    <w:p>
      <w:pPr>
        <w:pStyle w:val="Heading2"/>
        <w:jc w:val="right"/>
      </w:pPr>
      <w:r>
        <w:t>צבע, דופק, עוויות, פעילות, נשימות.</w:t>
      </w:r>
    </w:p>
    <w:p>
      <w:pPr>
        <w:pStyle w:val="Heading2"/>
        <w:jc w:val="right"/>
      </w:pPr>
      <w:r>
        <w:t>צבע, דופק, נשימות, לחץ דם, בכי.</w:t>
      </w:r>
    </w:p>
    <w:p>
      <w:pPr>
        <w:jc w:val="right"/>
      </w:pPr>
      <w:r>
        <w:rPr>
          <w:b/>
        </w:rPr>
        <w:t>בדיקת האפגר (APGAR) כוללת:</w:t>
      </w:r>
    </w:p>
    <w:p>
      <w:pPr>
        <w:jc w:val="right"/>
      </w:pPr>
      <w:r>
        <w:t>א. צבע, נשימות, פעילות, לחץ דם, סוכר.</w:t>
      </w:r>
    </w:p>
    <w:p>
      <w:pPr>
        <w:jc w:val="right"/>
      </w:pPr>
      <w:r>
        <w:t>ב. צבע, דופק, נשימות, פעילות, לחץ דם.</w:t>
      </w:r>
    </w:p>
    <w:p>
      <w:pPr>
        <w:jc w:val="right"/>
      </w:pPr>
      <w:r>
        <w:t>ג. צבע, דופק, בכי, תנועתיות, מילוי קפילרי.</w:t>
      </w:r>
    </w:p>
    <w:p>
      <w:pPr>
        <w:jc w:val="right"/>
      </w:pPr>
      <w:r>
        <w:t>ד. צבע, דופק, נשימות, עוויות, מילוי קפילרי.</w:t>
      </w:r>
    </w:p>
    <w:p>
      <w:pPr>
        <w:jc w:val="right"/>
      </w:pPr>
      <w:r>
        <w:rPr>
          <w:b/>
        </w:rPr>
        <w:t>תשובה נכונה: א</w:t>
      </w:r>
    </w:p>
    <w:p>
      <w:pPr>
        <w:jc w:val="right"/>
      </w:pPr>
      <w:r>
        <w:t>----------</w:t>
      </w:r>
    </w:p>
    <w:p>
      <w:pPr>
        <w:pStyle w:val="Heading2"/>
        <w:jc w:val="right"/>
      </w:pPr>
      <w:r>
        <w:t>בעת יציאת הפקק הרירי.</w:t>
      </w:r>
    </w:p>
    <w:p>
      <w:pPr>
        <w:jc w:val="right"/>
      </w:pPr>
      <w:r>
        <w:rPr>
          <w:b/>
        </w:rPr>
        <w:t>מתי יש לעצור את האמבולנס לקבלת לידה?</w:t>
      </w:r>
    </w:p>
    <w:p>
      <w:pPr>
        <w:jc w:val="right"/>
      </w:pPr>
      <w:r>
        <w:t>א. בעת ירידת מים מקוניאליים.</w:t>
      </w:r>
    </w:p>
    <w:p>
      <w:pPr>
        <w:jc w:val="right"/>
      </w:pPr>
      <w:r>
        <w:t>ב. אין לעצור את האמבולנס לקבלת לידה- יש למסור הודעה טלפונית לבית החולים ולהמשיך בנסיעה דחופה.</w:t>
      </w:r>
    </w:p>
    <w:p>
      <w:pPr>
        <w:jc w:val="right"/>
      </w:pPr>
      <w:r>
        <w:t>ג. כאשר נצפה חלק מתקדם בולט מהנרתיק.</w:t>
      </w:r>
    </w:p>
    <w:p>
      <w:pPr>
        <w:jc w:val="right"/>
      </w:pPr>
      <w:r>
        <w:t>ד. בעת ירידת מים.</w:t>
      </w:r>
    </w:p>
    <w:p>
      <w:pPr>
        <w:jc w:val="right"/>
      </w:pPr>
      <w:r>
        <w:rPr>
          <w:b/>
        </w:rPr>
        <w:t>תשובה נכונה: א</w:t>
      </w:r>
    </w:p>
    <w:p>
      <w:pPr>
        <w:jc w:val="right"/>
      </w:pPr>
      <w:r>
        <w:t>----------</w:t>
      </w:r>
    </w:p>
    <w:p>
      <w:pPr>
        <w:jc w:val="right"/>
      </w:pPr>
      <w:r>
        <w:rPr>
          <w:b/>
        </w:rPr>
        <w:t>מה השלב הראשון בלידה?</w:t>
      </w:r>
    </w:p>
    <w:p>
      <w:pPr>
        <w:jc w:val="right"/>
      </w:pPr>
      <w:r>
        <w:t>א. מתחילת הצירים עד לירידת מים.</w:t>
      </w:r>
    </w:p>
    <w:p>
      <w:pPr>
        <w:jc w:val="right"/>
      </w:pPr>
      <w:r>
        <w:t>ב. מתחילת הצירים עד לירידת הראש (פתיחה מלאה).</w:t>
      </w:r>
    </w:p>
    <w:p>
      <w:pPr>
        <w:jc w:val="right"/>
      </w:pPr>
      <w:r>
        <w:t>ג. מירידת הראש (מפתיחה מלאה) עד לירידת מים.</w:t>
      </w:r>
    </w:p>
    <w:p>
      <w:pPr>
        <w:jc w:val="right"/>
      </w:pPr>
      <w:r>
        <w:t>ד. מירידת הראש (מפתיחה מלאה) עד יציאת העובר.</w:t>
      </w:r>
    </w:p>
    <w:p>
      <w:pPr>
        <w:jc w:val="right"/>
      </w:pPr>
      <w:r>
        <w:rPr>
          <w:b/>
        </w:rPr>
        <w:t>תשובה נכונה: א</w:t>
      </w:r>
    </w:p>
    <w:p>
      <w:pPr>
        <w:jc w:val="right"/>
      </w:pPr>
      <w:r>
        <w:t>----------</w:t>
      </w:r>
    </w:p>
    <w:p>
      <w:pPr>
        <w:pStyle w:val="Heading2"/>
        <w:jc w:val="right"/>
      </w:pPr>
      <w:r>
        <w:t>ישנה ירידה קלה בלחץ הדם.</w:t>
      </w:r>
    </w:p>
    <w:p>
      <w:pPr>
        <w:jc w:val="right"/>
      </w:pPr>
      <w:r>
        <w:rPr>
          <w:b/>
        </w:rPr>
        <w:t>מה נכון בהתייחס לשינויים הפיזיולוגיים בהיריון?</w:t>
      </w:r>
    </w:p>
    <w:p>
      <w:pPr>
        <w:jc w:val="right"/>
      </w:pPr>
      <w:r>
        <w:t>א. קצב פעימות הלב עולה באופן משמעותי.</w:t>
      </w:r>
    </w:p>
    <w:p>
      <w:pPr>
        <w:jc w:val="right"/>
      </w:pPr>
      <w:r>
        <w:t>ב. תפוקת הלב יורדת בכ-20%.</w:t>
      </w:r>
    </w:p>
    <w:p>
      <w:pPr>
        <w:jc w:val="right"/>
      </w:pPr>
      <w:r>
        <w:t>ג. קצב הנשימה עולה באופן ניכר.</w:t>
      </w:r>
    </w:p>
    <w:p>
      <w:pPr>
        <w:jc w:val="right"/>
      </w:pPr>
      <w:r>
        <w:t>ד. נפח הדם עולה בממוצע ב-10%.</w:t>
      </w:r>
    </w:p>
    <w:p>
      <w:pPr>
        <w:jc w:val="right"/>
      </w:pPr>
      <w:r>
        <w:rPr>
          <w:b/>
        </w:rPr>
        <w:t>תשובה נכונה: א</w:t>
      </w:r>
    </w:p>
    <w:p>
      <w:pPr>
        <w:jc w:val="right"/>
      </w:pPr>
      <w:r>
        <w:t>----------</w:t>
      </w:r>
    </w:p>
    <w:p>
      <w:pPr>
        <w:jc w:val="right"/>
      </w:pPr>
      <w:r>
        <w:rPr>
          <w:b/>
        </w:rPr>
        <w:t>איזה ציוד מהאמבולנס תיקח לבית היולדת?</w:t>
      </w:r>
    </w:p>
    <w:p>
      <w:pPr>
        <w:jc w:val="right"/>
      </w:pPr>
      <w:r>
        <w:t>א. ערכת אמבו תינוקות וחמצן קטן.</w:t>
      </w:r>
    </w:p>
    <w:p>
      <w:pPr>
        <w:jc w:val="right"/>
      </w:pPr>
      <w:r>
        <w:t>ב. חמצן קטן, אמבו מבוגרים, ערכת מיגון נגיפי.</w:t>
      </w:r>
    </w:p>
    <w:p>
      <w:pPr>
        <w:jc w:val="right"/>
      </w:pPr>
      <w:r>
        <w:t>ג. ערכת לידה וערכת עירוי.</w:t>
      </w:r>
    </w:p>
    <w:p>
      <w:pPr>
        <w:jc w:val="right"/>
      </w:pPr>
      <w:r>
        <w:t>ד. חמצן קטן, אמבו תינוקות, אמבו מבוגרים, ערכת לידה.</w:t>
      </w:r>
    </w:p>
    <w:p>
      <w:pPr>
        <w:jc w:val="right"/>
      </w:pPr>
      <w:r>
        <w:rPr>
          <w:b/>
        </w:rPr>
        <w:t>תשובה נכונה: א</w:t>
      </w:r>
    </w:p>
    <w:p>
      <w:pPr>
        <w:jc w:val="right"/>
      </w:pPr>
      <w:r>
        <w:t>----------</w:t>
      </w:r>
    </w:p>
    <w:p>
      <w:pPr>
        <w:pStyle w:val="Heading2"/>
        <w:jc w:val="right"/>
      </w:pPr>
      <w:r>
        <w:t>בעת יציאת הפקק הרירי.</w:t>
      </w:r>
    </w:p>
    <w:p>
      <w:pPr>
        <w:jc w:val="right"/>
      </w:pPr>
      <w:r>
        <w:rPr>
          <w:b/>
        </w:rPr>
        <w:t>מתי בדרג האמבולנס יש לעצור לקבלת לידה?</w:t>
      </w:r>
    </w:p>
    <w:p>
      <w:pPr>
        <w:jc w:val="right"/>
      </w:pPr>
      <w:r>
        <w:t>א. בעת ירידת מים מקוניאליים.</w:t>
      </w:r>
    </w:p>
    <w:p>
      <w:pPr>
        <w:jc w:val="right"/>
      </w:pPr>
      <w:r>
        <w:t>ב. אין לעצור את האמבולנס לקבלת לידה.</w:t>
      </w:r>
    </w:p>
    <w:p>
      <w:pPr>
        <w:jc w:val="right"/>
      </w:pPr>
      <w:r>
        <w:t>ג. כאשר נצפה חלק מתקדם בולט מהנרתיק.</w:t>
      </w:r>
    </w:p>
    <w:p>
      <w:pPr>
        <w:jc w:val="right"/>
      </w:pPr>
      <w:r>
        <w:t>ד. בעת ירידית מים.</w:t>
      </w:r>
    </w:p>
    <w:p>
      <w:pPr>
        <w:jc w:val="right"/>
      </w:pPr>
      <w:r>
        <w:rPr>
          <w:b/>
        </w:rPr>
        <w:t>תשובה נכונה: א</w:t>
      </w:r>
    </w:p>
    <w:p>
      <w:pPr>
        <w:jc w:val="right"/>
      </w:pPr>
      <w:r>
        <w:t>----------</w:t>
      </w:r>
    </w:p>
    <w:p>
      <w:pPr>
        <w:pStyle w:val="Heading2"/>
        <w:jc w:val="right"/>
      </w:pPr>
      <w:r>
        <w:t>לידת השלייה.</w:t>
      </w:r>
    </w:p>
    <w:p>
      <w:pPr>
        <w:pStyle w:val="Heading2"/>
        <w:jc w:val="right"/>
      </w:pPr>
      <w:r>
        <w:t>נכון.</w:t>
      </w:r>
    </w:p>
    <w:p>
      <w:pPr>
        <w:pStyle w:val="Heading2"/>
        <w:jc w:val="right"/>
      </w:pPr>
      <w:r>
        <w:t>לא נכון.</w:t>
      </w:r>
    </w:p>
    <w:p>
      <w:pPr>
        <w:jc w:val="right"/>
      </w:pPr>
      <w:r>
        <w:rPr>
          <w:b/>
        </w:rPr>
        <w:t>אחד משלבי הלידה הינו:</w:t>
      </w:r>
    </w:p>
    <w:p>
      <w:pPr>
        <w:jc w:val="right"/>
      </w:pPr>
      <w:r>
        <w:t>א. צניחת חבל הטבור.</w:t>
      </w:r>
    </w:p>
    <w:p>
      <w:pPr>
        <w:jc w:val="right"/>
      </w:pPr>
      <w:r>
        <w:t>ב. ירידה בלחץ הדם ובלבול.</w:t>
      </w:r>
    </w:p>
    <w:p>
      <w:pPr>
        <w:jc w:val="right"/>
      </w:pPr>
      <w:r>
        <w:t>ג. משיכת ראש העובר.</w:t>
      </w:r>
    </w:p>
    <w:p>
      <w:pPr>
        <w:jc w:val="right"/>
      </w:pPr>
      <w:r>
        <w:t>ד. דימום וגינאלי.</w:t>
      </w:r>
    </w:p>
    <w:p>
      <w:pPr>
        <w:jc w:val="right"/>
      </w:pPr>
      <w:r>
        <w:rPr>
          <w:b/>
        </w:rPr>
        <w:t>תשובה נכונה: א</w:t>
      </w:r>
    </w:p>
    <w:p>
      <w:pPr>
        <w:jc w:val="right"/>
      </w:pPr>
      <w:r>
        <w:t>----------</w:t>
      </w:r>
    </w:p>
    <w:p>
      <w:pPr>
        <w:pStyle w:val="Heading2"/>
        <w:jc w:val="right"/>
      </w:pPr>
      <w:r>
        <w:t>משבוע 28 עד שבוע 36.</w:t>
      </w:r>
    </w:p>
    <w:p>
      <w:pPr>
        <w:jc w:val="right"/>
      </w:pPr>
      <w:r>
        <w:rPr>
          <w:b/>
        </w:rPr>
        <w:t>בהתייחס לשלבי ההיריון הטרימסטר השני הוא:</w:t>
      </w:r>
    </w:p>
    <w:p>
      <w:pPr>
        <w:jc w:val="right"/>
      </w:pPr>
      <w:r>
        <w:t>א. משבוע ראשון עד שבוע 15.</w:t>
      </w:r>
    </w:p>
    <w:p>
      <w:pPr>
        <w:jc w:val="right"/>
      </w:pPr>
      <w:r>
        <w:t>ב. משבוע 13 עד שבוע 28.</w:t>
      </w:r>
    </w:p>
    <w:p>
      <w:pPr>
        <w:jc w:val="right"/>
      </w:pPr>
      <w:r>
        <w:t>ג. משבוע ראשון עד שבוע 13.</w:t>
      </w:r>
    </w:p>
    <w:p>
      <w:pPr>
        <w:jc w:val="right"/>
      </w:pPr>
      <w:r>
        <w:t>ד. משבוע 10 עד שבוע 22.</w:t>
      </w:r>
    </w:p>
    <w:p>
      <w:pPr>
        <w:jc w:val="right"/>
      </w:pPr>
      <w:r>
        <w:rPr>
          <w:b/>
        </w:rPr>
        <w:t>תשובה נכונה: א</w:t>
      </w:r>
    </w:p>
    <w:p>
      <w:pPr>
        <w:jc w:val="right"/>
      </w:pPr>
      <w:r>
        <w:t>----------</w:t>
      </w:r>
    </w:p>
    <w:p>
      <w:pPr>
        <w:pStyle w:val="Heading2"/>
        <w:jc w:val="right"/>
      </w:pPr>
      <w:r>
        <w:t>למסור אותו לאם הטרייה.</w:t>
      </w:r>
    </w:p>
    <w:p>
      <w:pPr>
        <w:pStyle w:val="Heading2"/>
        <w:jc w:val="right"/>
      </w:pPr>
      <w:r>
        <w:t>מצבי חירום גניקולוגיים</w:t>
      </w:r>
    </w:p>
    <w:p>
      <w:pPr>
        <w:jc w:val="right"/>
      </w:pPr>
      <w:r>
        <w:rPr>
          <w:b/>
        </w:rPr>
        <w:t>מהו הדבר הראשון שיש לבצע לאחר לידת התינוק?</w:t>
      </w:r>
    </w:p>
    <w:p>
      <w:pPr>
        <w:jc w:val="right"/>
      </w:pPr>
      <w:r>
        <w:t>א. להוריד את התינוק למטה כדי לשפר את זרימת הדם אליו.</w:t>
      </w:r>
    </w:p>
    <w:p>
      <w:pPr>
        <w:jc w:val="right"/>
      </w:pPr>
      <w:r>
        <w:t>ב. לבצע סקשן מפיו ואפו.</w:t>
      </w:r>
    </w:p>
    <w:p>
      <w:pPr>
        <w:jc w:val="right"/>
      </w:pPr>
      <w:r>
        <w:t>ג. לחתוך מייד את חבל הטבור.</w:t>
      </w:r>
    </w:p>
    <w:p>
      <w:pPr>
        <w:jc w:val="right"/>
      </w:pPr>
      <w:r>
        <w:t>ד. לבצע בדיקת APGAR.</w:t>
      </w:r>
    </w:p>
    <w:p>
      <w:pPr>
        <w:jc w:val="right"/>
      </w:pPr>
      <w:r>
        <w:rPr>
          <w:b/>
        </w:rPr>
        <w:t>תשובה נכונה: א</w:t>
      </w:r>
    </w:p>
    <w:p>
      <w:pPr>
        <w:jc w:val="right"/>
      </w:pPr>
      <w:r>
        <w:t>----------</w:t>
      </w:r>
    </w:p>
    <w:p>
      <w:pPr>
        <w:pStyle w:val="Heading2"/>
        <w:jc w:val="right"/>
      </w:pPr>
      <w:r>
        <w:t>רוב ההפלות מלוות בדימום.</w:t>
      </w:r>
    </w:p>
    <w:p>
      <w:pPr>
        <w:pStyle w:val="Heading2"/>
        <w:jc w:val="right"/>
      </w:pPr>
      <w:r>
        <w:t>נכון.</w:t>
      </w:r>
    </w:p>
    <w:p>
      <w:pPr>
        <w:pStyle w:val="Heading2"/>
        <w:jc w:val="right"/>
      </w:pPr>
      <w:r>
        <w:t>לא נכון.</w:t>
      </w:r>
    </w:p>
    <w:p>
      <w:pPr>
        <w:jc w:val="right"/>
      </w:pPr>
      <w:r>
        <w:rPr>
          <w:b/>
        </w:rPr>
        <w:t>מתי חשוב במיוחד להקפיד על סקשן על הפרינאום?</w:t>
      </w:r>
    </w:p>
    <w:p>
      <w:pPr>
        <w:jc w:val="right"/>
      </w:pPr>
      <w:r>
        <w:t>א. ביולדות סוכרתיות.</w:t>
      </w:r>
    </w:p>
    <w:p>
      <w:pPr>
        <w:jc w:val="right"/>
      </w:pPr>
      <w:r>
        <w:t>ב. במצבים בהם יצא הפקק הרירי.</w:t>
      </w:r>
    </w:p>
    <w:p>
      <w:pPr>
        <w:jc w:val="right"/>
      </w:pPr>
      <w:r>
        <w:t>ג. בלידת עכוז.</w:t>
      </w:r>
    </w:p>
    <w:p>
      <w:pPr>
        <w:jc w:val="right"/>
      </w:pPr>
      <w:r>
        <w:t>ד. במים מקוניאלים.</w:t>
      </w:r>
    </w:p>
    <w:p>
      <w:pPr>
        <w:jc w:val="right"/>
      </w:pPr>
      <w:r>
        <w:rPr>
          <w:b/>
        </w:rPr>
        <w:t>תשובה נכונה: א</w:t>
      </w:r>
    </w:p>
    <w:p>
      <w:pPr>
        <w:jc w:val="right"/>
      </w:pPr>
      <w:r>
        <w:t>----------</w:t>
      </w:r>
    </w:p>
    <w:p>
      <w:pPr>
        <w:pStyle w:val="Heading2"/>
        <w:jc w:val="right"/>
      </w:pPr>
      <w:r>
        <w:t>אפילפסיה.</w:t>
      </w:r>
    </w:p>
    <w:p>
      <w:pPr>
        <w:jc w:val="right"/>
      </w:pPr>
      <w:r>
        <w:rPr>
          <w:b/>
        </w:rPr>
        <w:t>נקראת ליולדת בת 22, בריאה בדרך כלל, בשבוע 30 להריונה בתלונה של טשטוש ראייה וכאבי ראש. בבדיקה: בהכרה מלאה, דופק 76 בדקה, סדיר, לחץ דם 175/105, סוכר 65mg/dl. במהלך הבדיקות החלה לפרכס. במה תחשוד?</w:t>
      </w:r>
    </w:p>
    <w:p>
      <w:pPr>
        <w:jc w:val="right"/>
      </w:pPr>
      <w:r>
        <w:t>א. Stroke.</w:t>
      </w:r>
    </w:p>
    <w:p>
      <w:pPr>
        <w:jc w:val="right"/>
      </w:pPr>
      <w:r>
        <w:t>ב. אקלמפסיה.</w:t>
      </w:r>
    </w:p>
    <w:p>
      <w:pPr>
        <w:jc w:val="right"/>
      </w:pPr>
      <w:r>
        <w:t>ג. יתר לחץ דם הריוני פשוט.</w:t>
      </w:r>
    </w:p>
    <w:p>
      <w:pPr>
        <w:jc w:val="right"/>
      </w:pPr>
      <w:r>
        <w:t>ד. פרה אקלמפסיה.</w:t>
      </w:r>
    </w:p>
    <w:p>
      <w:pPr>
        <w:jc w:val="right"/>
      </w:pPr>
      <w:r>
        <w:rPr>
          <w:b/>
        </w:rPr>
        <w:t>תשובה נכונה: א</w:t>
      </w:r>
    </w:p>
    <w:p>
      <w:pPr>
        <w:jc w:val="right"/>
      </w:pPr>
      <w:r>
        <w:t>----------</w:t>
      </w:r>
    </w:p>
    <w:p>
      <w:pPr>
        <w:jc w:val="right"/>
      </w:pPr>
      <w:r>
        <w:rPr>
          <w:b/>
        </w:rPr>
        <w:t>מהי הסכנה בירידת מים מוקדמת?</w:t>
      </w:r>
    </w:p>
    <w:p>
      <w:pPr>
        <w:jc w:val="right"/>
      </w:pPr>
      <w:r>
        <w:t>א. צניחת חבל טבור.</w:t>
      </w:r>
    </w:p>
    <w:p>
      <w:pPr>
        <w:jc w:val="right"/>
      </w:pPr>
      <w:r>
        <w:t>ב. לידה מוקדמת.</w:t>
      </w:r>
    </w:p>
    <w:p>
      <w:pPr>
        <w:jc w:val="right"/>
      </w:pPr>
      <w:r>
        <w:t>ג. מצוקה עוברית.</w:t>
      </w:r>
    </w:p>
    <w:p>
      <w:pPr>
        <w:jc w:val="right"/>
      </w:pPr>
      <w:r>
        <w:t>ד. פרע כתפיים.</w:t>
      </w:r>
    </w:p>
    <w:p>
      <w:pPr>
        <w:jc w:val="right"/>
      </w:pPr>
      <w:r>
        <w:rPr>
          <w:b/>
        </w:rPr>
        <w:t>תשובה נכונה: א</w:t>
      </w:r>
    </w:p>
    <w:p>
      <w:pPr>
        <w:jc w:val="right"/>
      </w:pPr>
      <w:r>
        <w:t>----------</w:t>
      </w:r>
    </w:p>
    <w:p>
      <w:pPr>
        <w:pStyle w:val="Heading2"/>
        <w:jc w:val="right"/>
      </w:pPr>
      <w:r>
        <w:t>כל התשובות נכונות.</w:t>
      </w:r>
    </w:p>
    <w:p>
      <w:pPr>
        <w:jc w:val="right"/>
      </w:pPr>
      <w:r>
        <w:rPr>
          <w:b/>
        </w:rPr>
        <w:t>יולדת בטרימסטר השלישי המעורבת בתאונת דרכים תפונה בנסיעה דחופה עקב חשש ל:</w:t>
      </w:r>
    </w:p>
    <w:p>
      <w:pPr>
        <w:jc w:val="right"/>
      </w:pPr>
      <w:r>
        <w:t>א. צניחת חבל טבור.</w:t>
      </w:r>
    </w:p>
    <w:p>
      <w:pPr>
        <w:jc w:val="right"/>
      </w:pPr>
      <w:r>
        <w:t>ב. פרע כתפיים.</w:t>
      </w:r>
    </w:p>
    <w:p>
      <w:pPr>
        <w:jc w:val="right"/>
      </w:pPr>
      <w:r>
        <w:t>ג. שליית פתח.</w:t>
      </w:r>
    </w:p>
    <w:p>
      <w:pPr>
        <w:jc w:val="right"/>
      </w:pPr>
      <w:r>
        <w:t>ד. היפרדות שליה.</w:t>
      </w:r>
    </w:p>
    <w:p>
      <w:pPr>
        <w:jc w:val="right"/>
      </w:pPr>
      <w:r>
        <w:rPr>
          <w:b/>
        </w:rPr>
        <w:t>תשובה נכונה: א</w:t>
      </w:r>
    </w:p>
    <w:p>
      <w:pPr>
        <w:jc w:val="right"/>
      </w:pPr>
      <w:r>
        <w:t>----------</w:t>
      </w:r>
    </w:p>
    <w:p>
      <w:pPr>
        <w:pStyle w:val="Heading2"/>
        <w:jc w:val="right"/>
      </w:pPr>
      <w:r>
        <w:t>אפילפסיה.</w:t>
      </w:r>
    </w:p>
    <w:p>
      <w:pPr>
        <w:pStyle w:val="Heading2"/>
        <w:jc w:val="right"/>
      </w:pPr>
      <w:r>
        <w:t>טראומה</w:t>
      </w:r>
    </w:p>
    <w:p>
      <w:pPr>
        <w:pStyle w:val="Heading2"/>
        <w:jc w:val="right"/>
      </w:pPr>
      <w:r>
        <w:t>PHTLS וקינימטיקה</w:t>
      </w:r>
    </w:p>
    <w:p>
      <w:pPr>
        <w:jc w:val="right"/>
      </w:pPr>
      <w:r>
        <w:rPr>
          <w:b/>
        </w:rPr>
        <w:t>הגעת ליולדת בת 22, בריאה בדרך כלל. בשבוע 30 להריונה, מתלוננת על טשטוש ראייה וכאבי ראש. בבדיקה: בהכרה מלאה, דופק 76 סדיר בדקה, לחץ דם 175/105, סוכר 80. במהלך הבדיקות החלה לפרכס, במה תחשוד?</w:t>
      </w:r>
    </w:p>
    <w:p>
      <w:pPr>
        <w:jc w:val="right"/>
      </w:pPr>
      <w:r>
        <w:t>א. CVA.</w:t>
      </w:r>
    </w:p>
    <w:p>
      <w:pPr>
        <w:jc w:val="right"/>
      </w:pPr>
      <w:r>
        <w:t>ב. אקלמפסיה.</w:t>
      </w:r>
    </w:p>
    <w:p>
      <w:pPr>
        <w:jc w:val="right"/>
      </w:pPr>
      <w:r>
        <w:t>ג. יתר לחץ דם הריוני.</w:t>
      </w:r>
    </w:p>
    <w:p>
      <w:pPr>
        <w:jc w:val="right"/>
      </w:pPr>
      <w:r>
        <w:t>ד. פראקלמפסיה.</w:t>
      </w:r>
    </w:p>
    <w:p>
      <w:pPr>
        <w:jc w:val="right"/>
      </w:pPr>
      <w:r>
        <w:rPr>
          <w:b/>
        </w:rPr>
        <w:t>תשובה נכונה: א</w:t>
      </w:r>
    </w:p>
    <w:p>
      <w:pPr>
        <w:jc w:val="right"/>
      </w:pPr>
      <w:r>
        <w:t>----------</w:t>
      </w:r>
    </w:p>
    <w:p>
      <w:pPr>
        <w:pStyle w:val="Heading2"/>
        <w:jc w:val="right"/>
      </w:pPr>
      <w:r>
        <w:t>כתוב את סמכת ה-PHTLS.</w:t>
      </w:r>
    </w:p>
    <w:p>
      <w:pPr>
        <w:jc w:val="right"/>
      </w:pPr>
      <w:r>
        <w:rPr>
          <w:b/>
        </w:rPr>
        <w:t>איזה מהטיפולים הבאים אינו נכלל בסבב הטיפול הראשוני בנפגע טראומה יחיד?</w:t>
      </w:r>
    </w:p>
    <w:p>
      <w:pPr>
        <w:jc w:val="right"/>
      </w:pPr>
      <w:r>
        <w:t>א. בדיקת הכרה בשיטת A.V.P.U.</w:t>
      </w:r>
    </w:p>
    <w:p>
      <w:pPr>
        <w:jc w:val="right"/>
      </w:pPr>
      <w:r>
        <w:t>ב. אבטחת נתיב אוויר.</w:t>
      </w:r>
    </w:p>
    <w:p>
      <w:pPr>
        <w:jc w:val="right"/>
      </w:pPr>
      <w:r>
        <w:t>ג. הערכת דופק רדיאלי.</w:t>
      </w:r>
    </w:p>
    <w:p>
      <w:pPr>
        <w:jc w:val="right"/>
      </w:pPr>
      <w:r>
        <w:t>ד. החדרת עירוי פריפרי.</w:t>
      </w:r>
    </w:p>
    <w:p>
      <w:pPr>
        <w:jc w:val="right"/>
      </w:pPr>
      <w:r>
        <w:rPr>
          <w:b/>
        </w:rPr>
        <w:t>תשובה נכונה: א</w:t>
      </w:r>
    </w:p>
    <w:p>
      <w:pPr>
        <w:jc w:val="right"/>
      </w:pPr>
      <w:r>
        <w:t>----------</w:t>
      </w:r>
    </w:p>
    <w:p>
      <w:pPr>
        <w:pStyle w:val="Heading2"/>
        <w:jc w:val="right"/>
      </w:pPr>
      <w:r>
        <w:t>שטף דם גדול מהאמה יטופל בסבב השניוני.</w:t>
      </w:r>
    </w:p>
    <w:p>
      <w:pPr>
        <w:pStyle w:val="Heading2"/>
        <w:jc w:val="right"/>
      </w:pPr>
      <w:r>
        <w:t>נכון.</w:t>
      </w:r>
    </w:p>
    <w:p>
      <w:pPr>
        <w:pStyle w:val="Heading2"/>
        <w:jc w:val="right"/>
      </w:pPr>
      <w:r>
        <w:t>לא נכון.</w:t>
      </w:r>
    </w:p>
    <w:p>
      <w:pPr>
        <w:jc w:val="right"/>
      </w:pPr>
      <w:r>
        <w:rPr>
          <w:b/>
        </w:rPr>
        <w:t>איזה מהטיפולים מהבאים לא שייך לסבב השניוני?</w:t>
      </w:r>
    </w:p>
    <w:p>
      <w:pPr>
        <w:jc w:val="right"/>
      </w:pPr>
      <w:r>
        <w:t>א. הערכת דופק רדיאלי.</w:t>
      </w:r>
    </w:p>
    <w:p>
      <w:pPr>
        <w:jc w:val="right"/>
      </w:pPr>
      <w:r>
        <w:t>ב. קיבוע שבר ביד שמאל.</w:t>
      </w:r>
    </w:p>
    <w:p>
      <w:pPr>
        <w:jc w:val="right"/>
      </w:pPr>
      <w:r>
        <w:t>ג. קיבוע ללוח גב.</w:t>
      </w:r>
    </w:p>
    <w:p>
      <w:pPr>
        <w:jc w:val="right"/>
      </w:pPr>
      <w:r>
        <w:t>ד. סילוק הפרשות.</w:t>
      </w:r>
    </w:p>
    <w:p>
      <w:pPr>
        <w:jc w:val="right"/>
      </w:pPr>
      <w:r>
        <w:rPr>
          <w:b/>
        </w:rPr>
        <w:t>תשובה נכונה: א</w:t>
      </w:r>
    </w:p>
    <w:p>
      <w:pPr>
        <w:jc w:val="right"/>
      </w:pPr>
      <w:r>
        <w:t>----------</w:t>
      </w:r>
    </w:p>
    <w:p>
      <w:pPr>
        <w:jc w:val="right"/>
      </w:pPr>
      <w:r>
        <w:rPr>
          <w:b/>
        </w:rPr>
        <w:t>נקראת לתאונת דרכים באמצע פקק בכביש החוף. בהגעה למקום אתה מוצא את נהג הרכב כבן 48 שמוט בתוך הכיסא ולא מגיב, ונוסעת שבוכה ומבקשת שתציל את אחיה. לדבריה היא לא נפגעה. לרשותך שני מתנדבים, מה הן סדר פעולותיך מרגע זה?</w:t>
      </w:r>
    </w:p>
    <w:p>
      <w:pPr>
        <w:jc w:val="right"/>
      </w:pPr>
      <w:r>
        <w:t>א. חילוץ מהיר מהרכב-&gt; עצירת דימום-&gt; קריאה לנט"ן.</w:t>
      </w:r>
    </w:p>
    <w:p>
      <w:pPr>
        <w:jc w:val="right"/>
      </w:pPr>
      <w:r>
        <w:t>ב. קריאה לנט"ן-&gt; הנחת צווארון-&gt; מסכת חמצן-&gt; חילוץ מהרכב.</w:t>
      </w:r>
    </w:p>
    <w:p>
      <w:pPr>
        <w:jc w:val="right"/>
      </w:pPr>
      <w:r>
        <w:t>ג. קריאה לנט"ן-&gt; מבקש מהמתנדב להביא את הדפיברילטור-&gt; חילוץ מהיר מהרכב.</w:t>
      </w:r>
    </w:p>
    <w:p>
      <w:pPr>
        <w:jc w:val="right"/>
      </w:pPr>
      <w:r>
        <w:t>ד. הנחת צווארון-&gt; מתן חמצן במסכה-&gt; חילוץ מהרכב-&gt; בדיקת סוכר.</w:t>
      </w:r>
    </w:p>
    <w:p>
      <w:pPr>
        <w:jc w:val="right"/>
      </w:pPr>
      <w:r>
        <w:rPr>
          <w:b/>
        </w:rPr>
        <w:t>תשובה נכונה: א</w:t>
      </w:r>
    </w:p>
    <w:p>
      <w:pPr>
        <w:jc w:val="right"/>
      </w:pPr>
      <w:r>
        <w:t>----------</w:t>
      </w:r>
    </w:p>
    <w:p>
      <w:pPr>
        <w:pStyle w:val="Heading2"/>
        <w:jc w:val="right"/>
      </w:pPr>
      <w:r>
        <w:t>החדרת עירוי נוזלים.</w:t>
      </w:r>
    </w:p>
    <w:p>
      <w:pPr>
        <w:jc w:val="right"/>
      </w:pPr>
      <w:r>
        <w:rPr>
          <w:b/>
        </w:rPr>
        <w:t>נתקלת בתאונת דרכים בעלייה לחיפה, בה התנגש רכב פרטי בעמוד תאורה. עם התקרבותך למכונית אתה מבחין כי הנהג שרוע על ההגה, מחרחר, נושם 9 נשימות בדקה, שמשת הרכב מנופצת וישנו דימום ממצח הנהג. מהי הפעולה הראשונה אותה תבצע?</w:t>
      </w:r>
    </w:p>
    <w:p>
      <w:pPr>
        <w:jc w:val="right"/>
      </w:pPr>
      <w:r>
        <w:t>א. עצירת הדימום מהמצח על ידיד הנחת תחבושת אישית.</w:t>
      </w:r>
    </w:p>
    <w:p>
      <w:pPr>
        <w:jc w:val="right"/>
      </w:pPr>
      <w:r>
        <w:t>ב. הרמת בלם היד וסגירת מערכת החשמל.</w:t>
      </w:r>
    </w:p>
    <w:p>
      <w:pPr>
        <w:jc w:val="right"/>
      </w:pPr>
      <w:r>
        <w:t>ג. פתיחת נתיב אוויר.</w:t>
      </w:r>
    </w:p>
    <w:p>
      <w:pPr>
        <w:jc w:val="right"/>
      </w:pPr>
      <w:r>
        <w:t>ד. הנחת צווארון.</w:t>
      </w:r>
    </w:p>
    <w:p>
      <w:pPr>
        <w:jc w:val="right"/>
      </w:pPr>
      <w:r>
        <w:rPr>
          <w:b/>
        </w:rPr>
        <w:t>תשובה נכונה: א</w:t>
      </w:r>
    </w:p>
    <w:p>
      <w:pPr>
        <w:jc w:val="right"/>
      </w:pPr>
      <w:r>
        <w:t>----------</w:t>
      </w:r>
    </w:p>
    <w:p>
      <w:pPr>
        <w:pStyle w:val="Heading2"/>
        <w:jc w:val="right"/>
      </w:pPr>
      <w:r>
        <w:t>קרעים בכבד ו/או בטחול.</w:t>
      </w:r>
    </w:p>
    <w:p>
      <w:pPr>
        <w:jc w:val="right"/>
      </w:pPr>
      <w:r>
        <w:rPr>
          <w:b/>
        </w:rPr>
        <w:t>רוכב אופנוע, חבוש קסדה ולבוש בגדי עור נמצא שרוי על הכביש מעברה השני של מכונית לאחר שהתנגש חזיתית בצד המכונית. אילו מהפציעות הבאות אופיינית למנגנון פציעה זה?</w:t>
      </w:r>
    </w:p>
    <w:p>
      <w:pPr>
        <w:jc w:val="right"/>
      </w:pPr>
      <w:r>
        <w:t>א. פצעי שפשוף על הגב.</w:t>
      </w:r>
    </w:p>
    <w:p>
      <w:pPr>
        <w:jc w:val="right"/>
      </w:pPr>
      <w:r>
        <w:t>ב. טמפונדה לבבית.</w:t>
      </w:r>
    </w:p>
    <w:p>
      <w:pPr>
        <w:jc w:val="right"/>
      </w:pPr>
      <w:r>
        <w:t>ג. שברים בחגורת הכתפיים.</w:t>
      </w:r>
    </w:p>
    <w:p>
      <w:pPr>
        <w:jc w:val="right"/>
      </w:pPr>
      <w:r>
        <w:t>ד. שברים בשתי עצמות הירכיים.</w:t>
      </w:r>
    </w:p>
    <w:p>
      <w:pPr>
        <w:jc w:val="right"/>
      </w:pPr>
      <w:r>
        <w:rPr>
          <w:b/>
        </w:rPr>
        <w:t>תשובה נכונה: א</w:t>
      </w:r>
    </w:p>
    <w:p>
      <w:pPr>
        <w:jc w:val="right"/>
      </w:pPr>
      <w:r>
        <w:t>----------</w:t>
      </w:r>
    </w:p>
    <w:p>
      <w:pPr>
        <w:pStyle w:val="Heading2"/>
        <w:jc w:val="right"/>
      </w:pPr>
      <w:r>
        <w:t>אבטחת נתיב אוויר.</w:t>
      </w:r>
    </w:p>
    <w:p>
      <w:pPr>
        <w:jc w:val="right"/>
      </w:pPr>
      <w:r>
        <w:rPr>
          <w:b/>
        </w:rPr>
        <w:t>סבב הטיפול הראשוני בנפגע טראומה לא כולל:</w:t>
      </w:r>
    </w:p>
    <w:p>
      <w:pPr>
        <w:jc w:val="right"/>
      </w:pPr>
      <w:r>
        <w:t>א. הערכת דופק רדיאלי.</w:t>
      </w:r>
    </w:p>
    <w:p>
      <w:pPr>
        <w:jc w:val="right"/>
      </w:pPr>
      <w:r>
        <w:t>ב. כל הטיפולים האלו נכללים בסבב הטיפול הראשוני.</w:t>
      </w:r>
    </w:p>
    <w:p>
      <w:pPr>
        <w:jc w:val="right"/>
      </w:pPr>
      <w:r>
        <w:t>ג. בדיקת רמת הכרה בשיטת AVPU.</w:t>
      </w:r>
    </w:p>
    <w:p>
      <w:pPr>
        <w:jc w:val="right"/>
      </w:pPr>
      <w:r>
        <w:t>ד. החזרת עירוי פריפרי.</w:t>
      </w:r>
    </w:p>
    <w:p>
      <w:pPr>
        <w:jc w:val="right"/>
      </w:pPr>
      <w:r>
        <w:rPr>
          <w:b/>
        </w:rPr>
        <w:t>תשובה נכונה: א</w:t>
      </w:r>
    </w:p>
    <w:p>
      <w:pPr>
        <w:jc w:val="right"/>
      </w:pPr>
      <w:r>
        <w:t>----------</w:t>
      </w:r>
    </w:p>
    <w:p>
      <w:pPr>
        <w:pStyle w:val="Heading2"/>
        <w:jc w:val="right"/>
      </w:pPr>
      <w:r>
        <w:t>החדרת עירוי נוזלים.</w:t>
      </w:r>
    </w:p>
    <w:p>
      <w:pPr>
        <w:jc w:val="right"/>
      </w:pPr>
      <w:r>
        <w:rPr>
          <w:b/>
        </w:rPr>
        <w:t>נתקלת בתאונת דרכים בעלייה של הקסטל על כביש ירושלים- תל אביב, בה התנגש רכב פרטי בקיר בטון. עם התקרבותך למכונית אתה מבחין כי הנהג שרוע על ההגה, מחרחר, נושם 8 נשימות בדקה, שמשת הרכב מנופצת וישנו דימום ממצח הנהג. מהי הפעולה הראשונה שתבצע?</w:t>
      </w:r>
    </w:p>
    <w:p>
      <w:pPr>
        <w:jc w:val="right"/>
      </w:pPr>
      <w:r>
        <w:t>א. פתיחת נתיב אוויר.</w:t>
      </w:r>
    </w:p>
    <w:p>
      <w:pPr>
        <w:jc w:val="right"/>
      </w:pPr>
      <w:r>
        <w:t>ב. הנחת צווארון.</w:t>
      </w:r>
    </w:p>
    <w:p>
      <w:pPr>
        <w:jc w:val="right"/>
      </w:pPr>
      <w:r>
        <w:t>ג. עצירת הדימום במצח על ידי הנחת תחבושת אישית.</w:t>
      </w:r>
    </w:p>
    <w:p>
      <w:pPr>
        <w:jc w:val="right"/>
      </w:pPr>
      <w:r>
        <w:t>ד. הרמת בלם היד וסגירת מערכת החשמל.</w:t>
      </w:r>
    </w:p>
    <w:p>
      <w:pPr>
        <w:jc w:val="right"/>
      </w:pPr>
      <w:r>
        <w:rPr>
          <w:b/>
        </w:rPr>
        <w:t>תשובה נכונה: א</w:t>
      </w:r>
    </w:p>
    <w:p>
      <w:pPr>
        <w:jc w:val="right"/>
      </w:pPr>
      <w:r>
        <w:t>----------</w:t>
      </w:r>
    </w:p>
    <w:p>
      <w:pPr>
        <w:jc w:val="right"/>
      </w:pPr>
      <w:r>
        <w:rPr>
          <w:b/>
        </w:rPr>
        <w:t>מה מבין המשפטים הבאים המתייחסים לנפילה מגובה נכון?</w:t>
      </w:r>
    </w:p>
    <w:p>
      <w:pPr>
        <w:jc w:val="right"/>
      </w:pPr>
      <w:r>
        <w:t>א. בדרך כלל הראש הוא האיבר הראשון הפוגע בקרקע בנפילה של ילדים קטנים.</w:t>
      </w:r>
    </w:p>
    <w:p>
      <w:pPr>
        <w:jc w:val="right"/>
      </w:pPr>
      <w:r>
        <w:t>ב. אין חשיבות לסוג המשטח עליו נחת הנפגע, החשיבות היא רק לגובה ממנו נפל.</w:t>
      </w:r>
    </w:p>
    <w:p>
      <w:pPr>
        <w:jc w:val="right"/>
      </w:pPr>
      <w:r>
        <w:t>ג. בנפילה מגובה בדרך כלל לא תהיה פגיעה באיברים הפנימיים בגלל תנועתם המקבילה לתנועת הגוף.</w:t>
      </w:r>
    </w:p>
    <w:p>
      <w:pPr>
        <w:jc w:val="right"/>
      </w:pPr>
      <w:r>
        <w:t>ד. פציעתו של נפגע שנפל צפויה להיות קשה רק אם נפל מגובה שהוא פי 5 מגובהו.</w:t>
      </w:r>
    </w:p>
    <w:p>
      <w:pPr>
        <w:jc w:val="right"/>
      </w:pPr>
      <w:r>
        <w:rPr>
          <w:b/>
        </w:rPr>
        <w:t>תשובה נכונה: א</w:t>
      </w:r>
    </w:p>
    <w:p>
      <w:pPr>
        <w:jc w:val="right"/>
      </w:pPr>
      <w:r>
        <w:t>----------</w:t>
      </w:r>
    </w:p>
    <w:p>
      <w:pPr>
        <w:jc w:val="right"/>
      </w:pPr>
      <w:r>
        <w:rPr>
          <w:b/>
        </w:rPr>
        <w:t>רוכב אופנוע אשר היה מעורב בתאונת דרכים ומוטל על הכביש עם קסדה לראשו יש:</w:t>
      </w:r>
    </w:p>
    <w:p>
      <w:pPr>
        <w:jc w:val="right"/>
      </w:pPr>
      <w:r>
        <w:t>א. להמתין למכבי האש שינסרו את הקסדה.</w:t>
      </w:r>
    </w:p>
    <w:p>
      <w:pPr>
        <w:jc w:val="right"/>
      </w:pPr>
      <w:r>
        <w:t>ב. לפנותו עם הקסדה לבית החולים.</w:t>
      </w:r>
    </w:p>
    <w:p>
      <w:pPr>
        <w:jc w:val="right"/>
      </w:pPr>
      <w:r>
        <w:t>ג. יש להסיר את הקסדה בעזרת שני אנשים תוך שמירה על נתיב אוויר וקיבוע עמוד שדרה צווארי.</w:t>
      </w:r>
    </w:p>
    <w:p>
      <w:pPr>
        <w:jc w:val="right"/>
      </w:pPr>
      <w:r>
        <w:t>ד. אסור להוריד את הקסדה לרוכב אופנוע.</w:t>
      </w:r>
    </w:p>
    <w:p>
      <w:pPr>
        <w:jc w:val="right"/>
      </w:pPr>
      <w:r>
        <w:rPr>
          <w:b/>
        </w:rPr>
        <w:t>תשובה נכונה: א</w:t>
      </w:r>
    </w:p>
    <w:p>
      <w:pPr>
        <w:jc w:val="right"/>
      </w:pPr>
      <w:r>
        <w:t>----------</w:t>
      </w:r>
    </w:p>
    <w:p>
      <w:pPr>
        <w:jc w:val="right"/>
      </w:pPr>
      <w:r>
        <w:rPr>
          <w:b/>
        </w:rPr>
        <w:t>מהי הנחת היסוד על פי תורת ה-PHTLS לטיפול בנפגע טראומה קשה?</w:t>
      </w:r>
    </w:p>
    <w:p>
      <w:pPr>
        <w:jc w:val="right"/>
      </w:pPr>
      <w:r>
        <w:t>א. הנפגע לא יפונה עד שמצבו יתייצב.</w:t>
      </w:r>
    </w:p>
    <w:p>
      <w:pPr>
        <w:jc w:val="right"/>
      </w:pPr>
      <w:r>
        <w:t>ב. הנפגע יקבל את מלוא הטיפול לפני הפינוי.</w:t>
      </w:r>
    </w:p>
    <w:p>
      <w:pPr>
        <w:jc w:val="right"/>
      </w:pPr>
      <w:r>
        <w:t>ג. הנפגע יפונה בדחיפות ללא קשר למצב.</w:t>
      </w:r>
    </w:p>
    <w:p>
      <w:pPr>
        <w:jc w:val="right"/>
      </w:pPr>
      <w:r>
        <w:t>ד. לא ניתן לייצב נפגע קשה בשטח.</w:t>
      </w:r>
    </w:p>
    <w:p>
      <w:pPr>
        <w:jc w:val="right"/>
      </w:pPr>
      <w:r>
        <w:rPr>
          <w:b/>
        </w:rPr>
        <w:t>תשובה נכונה: א</w:t>
      </w:r>
    </w:p>
    <w:p>
      <w:pPr>
        <w:jc w:val="right"/>
      </w:pPr>
      <w:r>
        <w:t>----------</w:t>
      </w:r>
    </w:p>
    <w:p>
      <w:pPr>
        <w:pStyle w:val="Heading2"/>
        <w:jc w:val="right"/>
      </w:pPr>
      <w:r>
        <w:t>הערכת דופק פריפרי.</w:t>
      </w:r>
    </w:p>
    <w:p>
      <w:pPr>
        <w:jc w:val="right"/>
      </w:pPr>
      <w:r>
        <w:rPr>
          <w:b/>
        </w:rPr>
        <w:t>אופנוען התנגש חזיתית בקיר במהירות של 80 קמ"ש. כרגע בהכרה, באי שקט, שינוי צורה ניכר בירך ימין. סמן את הפעולה שאינה חלק מהסקר הראשוני:</w:t>
      </w:r>
    </w:p>
    <w:p>
      <w:pPr>
        <w:jc w:val="right"/>
      </w:pPr>
      <w:r>
        <w:t>א. תמיכה ידנית בראש.</w:t>
      </w:r>
    </w:p>
    <w:p>
      <w:pPr>
        <w:jc w:val="right"/>
      </w:pPr>
      <w:r>
        <w:t>ב. מתן חמצן.</w:t>
      </w:r>
    </w:p>
    <w:p>
      <w:pPr>
        <w:jc w:val="right"/>
      </w:pPr>
      <w:r>
        <w:t>ג. מדידת לחץ דם.</w:t>
      </w:r>
    </w:p>
    <w:p>
      <w:pPr>
        <w:jc w:val="right"/>
      </w:pPr>
      <w:r>
        <w:t>ד. הפשטה.</w:t>
      </w:r>
    </w:p>
    <w:p>
      <w:pPr>
        <w:jc w:val="right"/>
      </w:pPr>
      <w:r>
        <w:rPr>
          <w:b/>
        </w:rPr>
        <w:t>תשובה נכונה: א</w:t>
      </w:r>
    </w:p>
    <w:p>
      <w:pPr>
        <w:jc w:val="right"/>
      </w:pPr>
      <w:r>
        <w:t>----------</w:t>
      </w:r>
    </w:p>
    <w:p>
      <w:pPr>
        <w:pStyle w:val="Heading2"/>
        <w:jc w:val="right"/>
      </w:pPr>
      <w:r>
        <w:t>יש לקחת בחשבון את כל הגורמים הללו.</w:t>
      </w:r>
    </w:p>
    <w:p>
      <w:pPr>
        <w:jc w:val="right"/>
      </w:pPr>
      <w:r>
        <w:rPr>
          <w:b/>
        </w:rPr>
        <w:t>מה מבין הבאים מחייב טיפול בסבב הראשוני?</w:t>
      </w:r>
    </w:p>
    <w:p>
      <w:pPr>
        <w:jc w:val="right"/>
      </w:pPr>
      <w:r>
        <w:t>א. פתיחת נתיב האוויר.</w:t>
      </w:r>
    </w:p>
    <w:p>
      <w:pPr>
        <w:jc w:val="right"/>
      </w:pPr>
      <w:r>
        <w:t>ב. מצב הנשימה ושלמות בית החזה.</w:t>
      </w:r>
    </w:p>
    <w:p>
      <w:pPr>
        <w:jc w:val="right"/>
      </w:pPr>
      <w:r>
        <w:t>ג. קיום ואיכות של הדופק הפריפרי.</w:t>
      </w:r>
    </w:p>
    <w:p>
      <w:pPr>
        <w:jc w:val="right"/>
      </w:pPr>
      <w:r>
        <w:t>ד. סיפור המקרה.</w:t>
      </w:r>
    </w:p>
    <w:p>
      <w:pPr>
        <w:jc w:val="right"/>
      </w:pPr>
      <w:r>
        <w:rPr>
          <w:b/>
        </w:rPr>
        <w:t>תשובה נכונה: א</w:t>
      </w:r>
    </w:p>
    <w:p>
      <w:pPr>
        <w:jc w:val="right"/>
      </w:pPr>
      <w:r>
        <w:t>----------</w:t>
      </w:r>
    </w:p>
    <w:p>
      <w:pPr>
        <w:jc w:val="right"/>
      </w:pPr>
      <w:r>
        <w:rPr>
          <w:b/>
        </w:rPr>
        <w:t>גבר כבן 35 נמצא באתר בנייה מחוסר הכרה בתוך שלולית מים גדולה, ביד ימין הוא מחזיק מסור דיסק אשר נראה כבוי אבל אחוז בחוזקה בידו. הפעולות הראשונות שתעשה יהיו:</w:t>
      </w:r>
    </w:p>
    <w:p>
      <w:pPr>
        <w:jc w:val="right"/>
      </w:pPr>
      <w:r>
        <w:t>א. בדיקת הכרה ואבטחת נתיב האוויר.</w:t>
      </w:r>
    </w:p>
    <w:p>
      <w:pPr>
        <w:jc w:val="right"/>
      </w:pPr>
      <w:r>
        <w:t>ב. סריקת הזיקה למצוא מקור סכנה ולנטרל אותו.</w:t>
      </w:r>
    </w:p>
    <w:p>
      <w:pPr>
        <w:jc w:val="right"/>
      </w:pPr>
      <w:r>
        <w:t>ג. הזמנת נט"ן.</w:t>
      </w:r>
    </w:p>
    <w:p>
      <w:pPr>
        <w:jc w:val="right"/>
      </w:pPr>
      <w:r>
        <w:t>ד. פתיחת נתיב אוויר תוך התייחסות לעמש"צ.</w:t>
      </w:r>
    </w:p>
    <w:p>
      <w:pPr>
        <w:jc w:val="right"/>
      </w:pPr>
      <w:r>
        <w:rPr>
          <w:b/>
        </w:rPr>
        <w:t>תשובה נכונה: ד</w:t>
      </w:r>
    </w:p>
    <w:p>
      <w:pPr>
        <w:jc w:val="right"/>
      </w:pPr>
      <w:r>
        <w:t>----------</w:t>
      </w:r>
    </w:p>
    <w:p>
      <w:pPr>
        <w:jc w:val="right"/>
      </w:pPr>
      <w:r>
        <w:rPr>
          <w:b/>
        </w:rPr>
        <w:t>הגעת לתאונת דרכים בה מעורבות שתי מכוניות, באחת המכוניות נהרג הנהג. כיצד תגדיר את שאר הנפגעים באותה מכונית?</w:t>
      </w:r>
    </w:p>
    <w:p>
      <w:pPr>
        <w:jc w:val="right"/>
      </w:pPr>
      <w:r>
        <w:t>א. קל.</w:t>
      </w:r>
    </w:p>
    <w:p>
      <w:pPr>
        <w:jc w:val="right"/>
      </w:pPr>
      <w:r>
        <w:t>ב. בינוני.</w:t>
      </w:r>
    </w:p>
    <w:p>
      <w:pPr>
        <w:jc w:val="right"/>
      </w:pPr>
      <w:r>
        <w:t>ג. קשה.</w:t>
      </w:r>
    </w:p>
    <w:p>
      <w:pPr>
        <w:jc w:val="right"/>
      </w:pPr>
      <w:r>
        <w:t>ד. לא יודע, תלוי בפציעות שלהם.</w:t>
      </w:r>
    </w:p>
    <w:p>
      <w:pPr>
        <w:jc w:val="right"/>
      </w:pPr>
      <w:r>
        <w:rPr>
          <w:b/>
        </w:rPr>
        <w:t>תשובה נכונה: א</w:t>
      </w:r>
    </w:p>
    <w:p>
      <w:pPr>
        <w:jc w:val="right"/>
      </w:pPr>
      <w:r>
        <w:t>----------</w:t>
      </w:r>
    </w:p>
    <w:p>
      <w:pPr>
        <w:jc w:val="right"/>
      </w:pPr>
      <w:r>
        <w:rPr>
          <w:b/>
        </w:rPr>
        <w:t>הגעת לתאונת דרכים בה נהג התנגש בעמוד חשמל. בהסתכלות על הרכב אתה מבחין בשבר בצורת קורי עכביש על שמשת הרכב ועיקום קל של ההגה. באילו פגיעות תחשוד על סמך ממצאים אלו?</w:t>
      </w:r>
    </w:p>
    <w:p>
      <w:pPr>
        <w:jc w:val="right"/>
      </w:pPr>
      <w:r>
        <w:t>א. פגיעת בטן.</w:t>
      </w:r>
    </w:p>
    <w:p>
      <w:pPr>
        <w:jc w:val="right"/>
      </w:pPr>
      <w:r>
        <w:t>ב. פגיעת ראש.</w:t>
      </w:r>
    </w:p>
    <w:p>
      <w:pPr>
        <w:jc w:val="right"/>
      </w:pPr>
      <w:r>
        <w:t>ג. פגיעת ראש+ בטן.</w:t>
      </w:r>
    </w:p>
    <w:p>
      <w:pPr>
        <w:jc w:val="right"/>
      </w:pPr>
      <w:r>
        <w:t>ד. היפרוונטילציה.</w:t>
      </w:r>
    </w:p>
    <w:p>
      <w:pPr>
        <w:jc w:val="right"/>
      </w:pPr>
      <w:r>
        <w:rPr>
          <w:b/>
        </w:rPr>
        <w:t>תשובה נכונה: א</w:t>
      </w:r>
    </w:p>
    <w:p>
      <w:pPr>
        <w:jc w:val="right"/>
      </w:pPr>
      <w:r>
        <w:t>----------</w:t>
      </w:r>
    </w:p>
    <w:p>
      <w:pPr>
        <w:jc w:val="right"/>
      </w:pPr>
      <w:r>
        <w:rPr>
          <w:b/>
        </w:rPr>
        <w:t>מה מבין המשפטים הבאים המתייחסים לקינימטיקה בתאונת דרכים נכון?</w:t>
      </w:r>
    </w:p>
    <w:p>
      <w:pPr>
        <w:jc w:val="right"/>
      </w:pPr>
      <w:r>
        <w:t>א. סכנת פגיעת עמ"ש גדולה יותר בתאונה צידית מאשר בתאונה אחורית וחזיתית.</w:t>
      </w:r>
    </w:p>
    <w:p>
      <w:pPr>
        <w:jc w:val="right"/>
      </w:pPr>
      <w:r>
        <w:t>ב. תאונה עם הולכי רגל שכיחה פחות בילדים ובקשישים מאחר שהם נזהרים יותר עקב הפחד מתאונה.</w:t>
      </w:r>
    </w:p>
    <w:p>
      <w:pPr>
        <w:jc w:val="right"/>
      </w:pPr>
      <w:r>
        <w:t>ג. Epidural Hematoma שכיחה בעיקר בקינימטיקה קשה.</w:t>
      </w:r>
    </w:p>
    <w:p>
      <w:pPr>
        <w:jc w:val="right"/>
      </w:pPr>
      <w:r>
        <w:t>ד. הגורם המשמעותי ביותר בהערכת האנרגיה הקינטית הוא משקל הנפגע.</w:t>
      </w:r>
    </w:p>
    <w:p>
      <w:pPr>
        <w:jc w:val="right"/>
      </w:pPr>
      <w:r>
        <w:rPr>
          <w:b/>
        </w:rPr>
        <w:t>תשובה נכונה: א</w:t>
      </w:r>
    </w:p>
    <w:p>
      <w:pPr>
        <w:jc w:val="right"/>
      </w:pPr>
      <w:r>
        <w:t>----------</w:t>
      </w:r>
    </w:p>
    <w:p>
      <w:pPr>
        <w:jc w:val="right"/>
      </w:pPr>
      <w:r>
        <w:rPr>
          <w:b/>
        </w:rPr>
        <w:t>הפציעות האופייניות למנגנון התנגשות חזיתית במסלול עילי הן:</w:t>
      </w:r>
    </w:p>
    <w:p>
      <w:pPr>
        <w:jc w:val="right"/>
      </w:pPr>
      <w:r>
        <w:t>א. פגיעת ראש, שבר של הקלויקולה, פגיעת עמוד שדרה.</w:t>
      </w:r>
    </w:p>
    <w:p>
      <w:pPr>
        <w:jc w:val="right"/>
      </w:pPr>
      <w:r>
        <w:t>ב. פגיעת ראש, שברים בברכיים, שברים באגן הירכיים.</w:t>
      </w:r>
    </w:p>
    <w:p>
      <w:pPr>
        <w:jc w:val="right"/>
      </w:pPr>
      <w:r>
        <w:t>ג. פגיעת ראש, שברים באגן הירכיים.</w:t>
      </w:r>
    </w:p>
    <w:p>
      <w:pPr>
        <w:jc w:val="right"/>
      </w:pPr>
      <w:r>
        <w:t>ד. פגיעת ראש, פגיעות בגפיים העליונות.</w:t>
      </w:r>
    </w:p>
    <w:p>
      <w:pPr>
        <w:jc w:val="right"/>
      </w:pPr>
      <w:r>
        <w:rPr>
          <w:b/>
        </w:rPr>
        <w:t>תשובה נכונה: א</w:t>
      </w:r>
    </w:p>
    <w:p>
      <w:pPr>
        <w:jc w:val="right"/>
      </w:pPr>
      <w:r>
        <w:t>----------</w:t>
      </w:r>
    </w:p>
    <w:p>
      <w:pPr>
        <w:pStyle w:val="Heading2"/>
        <w:jc w:val="right"/>
      </w:pPr>
      <w:r>
        <w:t>כולם משפיעים באותה מידה.</w:t>
      </w:r>
    </w:p>
    <w:p>
      <w:pPr>
        <w:jc w:val="right"/>
      </w:pPr>
      <w:r>
        <w:rPr>
          <w:b/>
        </w:rPr>
        <w:t>הקינמטיקה של הפגיעה מושפעת בעיקר מ:</w:t>
      </w:r>
    </w:p>
    <w:p>
      <w:pPr>
        <w:jc w:val="right"/>
      </w:pPr>
      <w:r>
        <w:t>א. גודל כלי הרכב.</w:t>
      </w:r>
    </w:p>
    <w:p>
      <w:pPr>
        <w:jc w:val="right"/>
      </w:pPr>
      <w:r>
        <w:t>ב. מהירות הנסיעה.</w:t>
      </w:r>
    </w:p>
    <w:p>
      <w:pPr>
        <w:jc w:val="right"/>
      </w:pPr>
      <w:r>
        <w:t>ג. כיוון הפגיעה (חזית, צד וכדומה).</w:t>
      </w:r>
    </w:p>
    <w:p>
      <w:pPr>
        <w:jc w:val="right"/>
      </w:pPr>
      <w:r>
        <w:t>ד. תנאי הכביש.</w:t>
      </w:r>
    </w:p>
    <w:p>
      <w:pPr>
        <w:jc w:val="right"/>
      </w:pPr>
      <w:r>
        <w:rPr>
          <w:b/>
        </w:rPr>
        <w:t>תשובה נכונה: א</w:t>
      </w:r>
    </w:p>
    <w:p>
      <w:pPr>
        <w:jc w:val="right"/>
      </w:pPr>
      <w:r>
        <w:t>----------</w:t>
      </w:r>
    </w:p>
    <w:p>
      <w:pPr>
        <w:pStyle w:val="Heading2"/>
        <w:jc w:val="right"/>
      </w:pPr>
      <w:r>
        <w:t>כל התשובות נכונות.</w:t>
      </w:r>
    </w:p>
    <w:p>
      <w:pPr>
        <w:jc w:val="right"/>
      </w:pPr>
      <w:r>
        <w:rPr>
          <w:b/>
        </w:rPr>
        <w:t>באיזה מנגנון תאונה הסבירות לפגיעת עמש"צ גבוה יותר?</w:t>
      </w:r>
    </w:p>
    <w:p>
      <w:pPr>
        <w:jc w:val="right"/>
      </w:pPr>
      <w:r>
        <w:t>א. חזית אחור.</w:t>
      </w:r>
    </w:p>
    <w:p>
      <w:pPr>
        <w:jc w:val="right"/>
      </w:pPr>
      <w:r>
        <w:t>ב. חזית צד.</w:t>
      </w:r>
    </w:p>
    <w:p>
      <w:pPr>
        <w:jc w:val="right"/>
      </w:pPr>
      <w:r>
        <w:t>ג. התהפכות.</w:t>
      </w:r>
    </w:p>
    <w:p>
      <w:pPr>
        <w:jc w:val="right"/>
      </w:pPr>
      <w:r>
        <w:t>ד. תאונות אופנוענים.</w:t>
      </w:r>
    </w:p>
    <w:p>
      <w:pPr>
        <w:jc w:val="right"/>
      </w:pPr>
      <w:r>
        <w:rPr>
          <w:b/>
        </w:rPr>
        <w:t>תשובה נכונה: א</w:t>
      </w:r>
    </w:p>
    <w:p>
      <w:pPr>
        <w:jc w:val="right"/>
      </w:pPr>
      <w:r>
        <w:t>----------</w:t>
      </w:r>
    </w:p>
    <w:p>
      <w:pPr>
        <w:jc w:val="right"/>
      </w:pPr>
      <w:r>
        <w:rPr>
          <w:b/>
        </w:rPr>
        <w:t>באירוע של נפילה מגובה, לאיזה מבין הפרטים הבאים יש את המשקל הרב ביותר בהערכת חומרת הפגיעה?</w:t>
      </w:r>
    </w:p>
    <w:p>
      <w:pPr>
        <w:jc w:val="right"/>
      </w:pPr>
      <w:r>
        <w:rPr>
          <w:b/>
        </w:rPr>
        <w:t>תשובה נכונה: א</w:t>
      </w:r>
    </w:p>
    <w:p>
      <w:pPr>
        <w:jc w:val="right"/>
      </w:pPr>
      <w:r>
        <w:t>----------</w:t>
      </w:r>
    </w:p>
    <w:p>
      <w:pPr>
        <w:jc w:val="right"/>
      </w:pPr>
      <w:r>
        <w:rPr>
          <w:b/>
        </w:rPr>
        <w:t>מאיזה גובה נפל הפצוע?</w:t>
      </w:r>
    </w:p>
    <w:p>
      <w:pPr>
        <w:jc w:val="right"/>
      </w:pPr>
      <w:r>
        <w:rPr>
          <w:b/>
        </w:rPr>
        <w:t>תשובה נכונה: א</w:t>
      </w:r>
    </w:p>
    <w:p>
      <w:pPr>
        <w:jc w:val="right"/>
      </w:pPr>
      <w:r>
        <w:t>----------</w:t>
      </w:r>
    </w:p>
    <w:p>
      <w:pPr>
        <w:jc w:val="right"/>
      </w:pPr>
      <w:r>
        <w:rPr>
          <w:b/>
        </w:rPr>
        <w:t>על מה הוא נפל?</w:t>
      </w:r>
    </w:p>
    <w:p>
      <w:pPr>
        <w:jc w:val="right"/>
      </w:pPr>
      <w:r>
        <w:rPr>
          <w:b/>
        </w:rPr>
        <w:t>תשובה נכונה: א</w:t>
      </w:r>
    </w:p>
    <w:p>
      <w:pPr>
        <w:jc w:val="right"/>
      </w:pPr>
      <w:r>
        <w:t>----------</w:t>
      </w:r>
    </w:p>
    <w:p>
      <w:pPr>
        <w:jc w:val="right"/>
      </w:pPr>
      <w:r>
        <w:rPr>
          <w:b/>
        </w:rPr>
        <w:t>מה האיבר הראשון שפגע בקרקע?</w:t>
      </w:r>
    </w:p>
    <w:p>
      <w:pPr>
        <w:jc w:val="right"/>
      </w:pPr>
      <w:r>
        <w:rPr>
          <w:b/>
        </w:rPr>
        <w:t>תשובה נכונה: א</w:t>
      </w:r>
    </w:p>
    <w:p>
      <w:pPr>
        <w:jc w:val="right"/>
      </w:pPr>
      <w:r>
        <w:t>----------</w:t>
      </w:r>
    </w:p>
    <w:p>
      <w:pPr>
        <w:jc w:val="right"/>
      </w:pPr>
      <w:r>
        <w:rPr>
          <w:b/>
        </w:rPr>
        <w:t>האם איבד הכרתו מיד לאחר הנפילה?</w:t>
      </w:r>
    </w:p>
    <w:p>
      <w:pPr>
        <w:jc w:val="right"/>
      </w:pPr>
      <w:r>
        <w:rPr>
          <w:b/>
        </w:rPr>
        <w:t>תשובה נכונה: א</w:t>
      </w:r>
    </w:p>
    <w:p>
      <w:pPr>
        <w:jc w:val="right"/>
      </w:pPr>
      <w:r>
        <w:t>----------</w:t>
      </w:r>
    </w:p>
    <w:p>
      <w:pPr>
        <w:pStyle w:val="Heading2"/>
        <w:jc w:val="right"/>
      </w:pPr>
      <w:r>
        <w:t>נכון.</w:t>
      </w:r>
    </w:p>
    <w:p>
      <w:pPr>
        <w:pStyle w:val="Heading2"/>
        <w:jc w:val="right"/>
      </w:pPr>
      <w:r>
        <w:t>לא נכון.</w:t>
      </w:r>
    </w:p>
    <w:p>
      <w:pPr>
        <w:jc w:val="right"/>
      </w:pPr>
      <w:r>
        <w:rPr>
          <w:b/>
        </w:rPr>
        <w:t>מה קדם לנפילה?</w:t>
      </w:r>
    </w:p>
    <w:p>
      <w:pPr>
        <w:jc w:val="right"/>
      </w:pPr>
      <w:r>
        <w:t>א. להולך רגל שנפגע מרכב נוסע קיים חשד לפגיעת ראש.</w:t>
      </w:r>
    </w:p>
    <w:p>
      <w:pPr>
        <w:jc w:val="right"/>
      </w:pPr>
      <w:r>
        <w:t>ב. נכון.</w:t>
      </w:r>
    </w:p>
    <w:p>
      <w:pPr>
        <w:jc w:val="right"/>
      </w:pPr>
      <w:r>
        <w:t>ג. לא נכון.</w:t>
      </w:r>
    </w:p>
    <w:p>
      <w:pPr>
        <w:jc w:val="right"/>
      </w:pPr>
      <w:r>
        <w:t>ד. פגיעה מסוג "צליפת שוט" אופיינית בעיקר בתאונות אחוריות.</w:t>
      </w:r>
    </w:p>
    <w:p>
      <w:pPr>
        <w:jc w:val="right"/>
      </w:pPr>
      <w:r>
        <w:rPr>
          <w:b/>
        </w:rPr>
        <w:t>תשובה נכונה: א</w:t>
      </w:r>
    </w:p>
    <w:p>
      <w:pPr>
        <w:jc w:val="right"/>
      </w:pPr>
      <w:r>
        <w:t>----------</w:t>
      </w:r>
    </w:p>
    <w:p>
      <w:pPr>
        <w:jc w:val="right"/>
      </w:pPr>
      <w:r>
        <w:rPr>
          <w:b/>
        </w:rPr>
        <w:t>אדם נפל מגובה 8 מטר. שיטת פתיחת נתיב האוויר המועדת בנפגע היא:</w:t>
      </w:r>
    </w:p>
    <w:p>
      <w:pPr>
        <w:jc w:val="right"/>
      </w:pPr>
      <w:r>
        <w:t>א. דחיקת לסת והטיית ראש לאחור (Head tilt &amp; Jaw thrust).</w:t>
      </w:r>
    </w:p>
    <w:p>
      <w:pPr>
        <w:jc w:val="right"/>
      </w:pPr>
      <w:r>
        <w:t>ב. דחיקת לסת (Jaw thrust).</w:t>
      </w:r>
    </w:p>
    <w:p>
      <w:pPr>
        <w:jc w:val="right"/>
      </w:pPr>
      <w:r>
        <w:t>ג. קיבוע ראש לאחור+ הרמת לסת (Head tilt &amp; Chin lift).</w:t>
      </w:r>
    </w:p>
    <w:p>
      <w:pPr>
        <w:jc w:val="right"/>
      </w:pPr>
      <w:r>
        <w:t>ד. אין לגעת בראש הנפגע מחשש לפגיעת עמוד שדרה.</w:t>
      </w:r>
    </w:p>
    <w:p>
      <w:pPr>
        <w:jc w:val="right"/>
      </w:pPr>
      <w:r>
        <w:rPr>
          <w:b/>
        </w:rPr>
        <w:t>תשובה נכונה: א</w:t>
      </w:r>
    </w:p>
    <w:p>
      <w:pPr>
        <w:jc w:val="right"/>
      </w:pPr>
      <w:r>
        <w:t>----------</w:t>
      </w:r>
    </w:p>
    <w:p>
      <w:pPr>
        <w:jc w:val="right"/>
      </w:pPr>
      <w:r>
        <w:rPr>
          <w:b/>
        </w:rPr>
        <w:t>הגעת לזירת תאונת דרכים. אילו מבין הדברים הבאים נמצא בעדיפות הראשונה?</w:t>
      </w:r>
    </w:p>
    <w:p>
      <w:pPr>
        <w:jc w:val="right"/>
      </w:pPr>
      <w:r>
        <w:t>א. קביעת מספר הנפגעים הכללי באירוע.</w:t>
      </w:r>
    </w:p>
    <w:p>
      <w:pPr>
        <w:jc w:val="right"/>
      </w:pPr>
      <w:r>
        <w:t>ב. קביעת מנגנון הפגיעה.</w:t>
      </w:r>
    </w:p>
    <w:p>
      <w:pPr>
        <w:jc w:val="right"/>
      </w:pPr>
      <w:r>
        <w:t>ג. זיהוי הנפגע הדחוף ביותר לטיפול.</w:t>
      </w:r>
    </w:p>
    <w:p>
      <w:pPr>
        <w:jc w:val="right"/>
      </w:pPr>
      <w:r>
        <w:t>ד. בטיחותך ובטיחות הצוות.</w:t>
      </w:r>
    </w:p>
    <w:p>
      <w:pPr>
        <w:jc w:val="right"/>
      </w:pPr>
      <w:r>
        <w:rPr>
          <w:b/>
        </w:rPr>
        <w:t>תשובה נכונה: א</w:t>
      </w:r>
    </w:p>
    <w:p>
      <w:pPr>
        <w:jc w:val="right"/>
      </w:pPr>
      <w:r>
        <w:t>----------</w:t>
      </w:r>
    </w:p>
    <w:p>
      <w:pPr>
        <w:jc w:val="right"/>
      </w:pPr>
      <w:r>
        <w:rPr>
          <w:b/>
        </w:rPr>
        <w:t>מה לא נכון לגבי סכמת טיפול בפצוע בודד (PHTLS)?</w:t>
      </w:r>
    </w:p>
    <w:p>
      <w:pPr>
        <w:jc w:val="right"/>
      </w:pPr>
      <w:r>
        <w:t>א. סכמת PHTLS דורשת לפחות שני מטפלים לביצוע.</w:t>
      </w:r>
    </w:p>
    <w:p>
      <w:pPr>
        <w:jc w:val="right"/>
      </w:pPr>
      <w:r>
        <w:t>ב. סכמת PHTLS מגדיר סדר קדימויות טיפול והתערבות.</w:t>
      </w:r>
    </w:p>
    <w:p>
      <w:pPr>
        <w:jc w:val="right"/>
      </w:pPr>
      <w:r>
        <w:t>ג. סכמת PHTLS מאפשר קבלת החלטות מושכלות ומצילות חיים בדרג טרום אשפוזי.</w:t>
      </w:r>
    </w:p>
    <w:p>
      <w:pPr>
        <w:jc w:val="right"/>
      </w:pPr>
      <w:r>
        <w:t>ד. מטרת ה-PHTLS זיהוי והערכה מהירים של איום קיים או פוטנציאלי לחיים.</w:t>
      </w:r>
    </w:p>
    <w:p>
      <w:pPr>
        <w:jc w:val="right"/>
      </w:pPr>
      <w:r>
        <w:rPr>
          <w:b/>
        </w:rPr>
        <w:t>תשובה נכונה: א</w:t>
      </w:r>
    </w:p>
    <w:p>
      <w:pPr>
        <w:jc w:val="right"/>
      </w:pPr>
      <w:r>
        <w:t>----------</w:t>
      </w:r>
    </w:p>
    <w:p>
      <w:pPr>
        <w:jc w:val="right"/>
      </w:pPr>
      <w:r>
        <w:rPr>
          <w:b/>
        </w:rPr>
        <w:t>גורם מספר אחד למוות בטראומה הוא:</w:t>
      </w:r>
    </w:p>
    <w:p>
      <w:pPr>
        <w:jc w:val="right"/>
      </w:pPr>
      <w:r>
        <w:t>א. פגיעה חודרת.</w:t>
      </w:r>
    </w:p>
    <w:p>
      <w:pPr>
        <w:jc w:val="right"/>
      </w:pPr>
      <w:r>
        <w:t>ב. פריפוזיה לקויה לרקמות עקב איבוד דם.</w:t>
      </w:r>
    </w:p>
    <w:p>
      <w:pPr>
        <w:jc w:val="right"/>
      </w:pPr>
      <w:r>
        <w:t>ג. פגיעת ראש קשה.</w:t>
      </w:r>
    </w:p>
    <w:p>
      <w:pPr>
        <w:jc w:val="right"/>
      </w:pPr>
      <w:r>
        <w:t>ד. פציעה עם איבוד הכרה מידי.</w:t>
      </w:r>
    </w:p>
    <w:p>
      <w:pPr>
        <w:jc w:val="right"/>
      </w:pPr>
      <w:r>
        <w:rPr>
          <w:b/>
        </w:rPr>
        <w:t>תשובה נכונה: א</w:t>
      </w:r>
    </w:p>
    <w:p>
      <w:pPr>
        <w:jc w:val="right"/>
      </w:pPr>
      <w:r>
        <w:t>----------</w:t>
      </w:r>
    </w:p>
    <w:p>
      <w:pPr>
        <w:pStyle w:val="Heading2"/>
        <w:jc w:val="right"/>
      </w:pPr>
      <w:r>
        <w:t>אבטחת זילוח דם תקין.</w:t>
      </w:r>
    </w:p>
    <w:p>
      <w:pPr>
        <w:jc w:val="right"/>
      </w:pPr>
      <w:r>
        <w:rPr>
          <w:b/>
        </w:rPr>
        <w:t>מה מהטיפולים הבאים לא שייך לסבב הראשוני של סכמת טיפול בפצוע בודד?</w:t>
      </w:r>
    </w:p>
    <w:p>
      <w:pPr>
        <w:jc w:val="right"/>
      </w:pPr>
      <w:r>
        <w:t>א. החדרת עירוי פריפרי.</w:t>
      </w:r>
    </w:p>
    <w:p>
      <w:pPr>
        <w:jc w:val="right"/>
      </w:pPr>
      <w:r>
        <w:t>ב. בדיקת רמת הכרה בשיטת A.V.P.U.</w:t>
      </w:r>
    </w:p>
    <w:p>
      <w:pPr>
        <w:jc w:val="right"/>
      </w:pPr>
      <w:r>
        <w:t>ג. אבטחת נתיב אוויר חופשי.</w:t>
      </w:r>
    </w:p>
    <w:p>
      <w:pPr>
        <w:jc w:val="right"/>
      </w:pPr>
      <w:r>
        <w:t>ד. הפשטת הנפגע.</w:t>
      </w:r>
    </w:p>
    <w:p>
      <w:pPr>
        <w:jc w:val="right"/>
      </w:pPr>
      <w:r>
        <w:rPr>
          <w:b/>
        </w:rPr>
        <w:t>תשובה נכונה: א</w:t>
      </w:r>
    </w:p>
    <w:p>
      <w:pPr>
        <w:jc w:val="right"/>
      </w:pPr>
      <w:r>
        <w:t>----------</w:t>
      </w:r>
    </w:p>
    <w:p>
      <w:pPr>
        <w:pStyle w:val="Heading2"/>
        <w:jc w:val="right"/>
      </w:pPr>
      <w:r>
        <w:t>יש להוריד קסדה לבד תוך שמירה על זהירות מרבית.</w:t>
      </w:r>
    </w:p>
    <w:p>
      <w:pPr>
        <w:jc w:val="right"/>
      </w:pPr>
      <w:r>
        <w:rPr>
          <w:b/>
        </w:rPr>
        <w:t>הגעת לרוכב טרקטורון השוכב על הרצפה עם קסדה סגורה לראשו:</w:t>
      </w:r>
    </w:p>
    <w:p>
      <w:pPr>
        <w:jc w:val="right"/>
      </w:pPr>
      <w:r>
        <w:t>א. יש להמתין לכיבוי אש שינסרו את הקסדה.</w:t>
      </w:r>
    </w:p>
    <w:p>
      <w:pPr>
        <w:jc w:val="right"/>
      </w:pPr>
      <w:r>
        <w:t>ב. יש להסיר את הקסדה בעזרת שני אנשים תוך שמירה על נתיב אוויר וקיבוע עמוד שדרה צווארי.</w:t>
      </w:r>
    </w:p>
    <w:p>
      <w:pPr>
        <w:jc w:val="right"/>
      </w:pPr>
      <w:r>
        <w:t>ג. אסור להוריד קסדה לרוכב טרקטורון.</w:t>
      </w:r>
    </w:p>
    <w:p>
      <w:pPr>
        <w:jc w:val="right"/>
      </w:pPr>
      <w:r>
        <w:t>ד. יש להוריד את הקסדה במהירות האפשרית.</w:t>
      </w:r>
    </w:p>
    <w:p>
      <w:pPr>
        <w:jc w:val="right"/>
      </w:pPr>
      <w:r>
        <w:rPr>
          <w:b/>
        </w:rPr>
        <w:t>תשובה נכונה: א</w:t>
      </w:r>
    </w:p>
    <w:p>
      <w:pPr>
        <w:jc w:val="right"/>
      </w:pPr>
      <w:r>
        <w:t>----------</w:t>
      </w:r>
    </w:p>
    <w:p>
      <w:pPr>
        <w:pStyle w:val="Heading2"/>
        <w:jc w:val="right"/>
      </w:pPr>
      <w:r>
        <w:t>מדידת דופק רדיאלי, מדידת לחץ דם והחדרת עירוי.</w:t>
      </w:r>
    </w:p>
    <w:p>
      <w:pPr>
        <w:pStyle w:val="Heading2"/>
        <w:jc w:val="right"/>
      </w:pPr>
      <w:r>
        <w:t>פגיעות ראש</w:t>
      </w:r>
    </w:p>
    <w:p>
      <w:pPr>
        <w:jc w:val="right"/>
      </w:pPr>
      <w:r>
        <w:rPr>
          <w:b/>
        </w:rPr>
        <w:t>שלב ה-C בסבב הראשוני של סכמת PHTLS כולל:</w:t>
      </w:r>
    </w:p>
    <w:p>
      <w:pPr>
        <w:jc w:val="right"/>
      </w:pPr>
      <w:r>
        <w:t>א. עצירת שט"דים גלויים והחדרת עירוי.</w:t>
      </w:r>
    </w:p>
    <w:p>
      <w:pPr>
        <w:jc w:val="right"/>
      </w:pPr>
      <w:r>
        <w:t>ב. עצירת שט"דים גלויים, בדיקת דופק רדיאלי והערכת סימני הלם.</w:t>
      </w:r>
    </w:p>
    <w:p>
      <w:pPr>
        <w:jc w:val="right"/>
      </w:pPr>
      <w:r>
        <w:t>ג. בדיקת יציבות אגן.</w:t>
      </w:r>
    </w:p>
    <w:p>
      <w:pPr>
        <w:jc w:val="right"/>
      </w:pPr>
      <w:r>
        <w:t>ד. בדיקת אישונים, תנועתיות/ תחושתיות, AVPU.</w:t>
      </w:r>
    </w:p>
    <w:p>
      <w:pPr>
        <w:jc w:val="right"/>
      </w:pPr>
      <w:r>
        <w:rPr>
          <w:b/>
        </w:rPr>
        <w:t>תשובה נכונה: א</w:t>
      </w:r>
    </w:p>
    <w:p>
      <w:pPr>
        <w:jc w:val="right"/>
      </w:pPr>
      <w:r>
        <w:t>----------</w:t>
      </w:r>
    </w:p>
    <w:p>
      <w:pPr>
        <w:pStyle w:val="Heading2"/>
        <w:jc w:val="right"/>
      </w:pPr>
      <w:r>
        <w:t>ירידה בזרימה פריפרית, R.E.M, שינויים ברמת ההכרה.</w:t>
      </w:r>
    </w:p>
    <w:p>
      <w:pPr>
        <w:jc w:val="right"/>
      </w:pPr>
      <w:r>
        <w:rPr>
          <w:b/>
        </w:rPr>
        <w:t>משלוש קושינג מתבטא ב:</w:t>
      </w:r>
    </w:p>
    <w:p>
      <w:pPr>
        <w:jc w:val="right"/>
      </w:pPr>
      <w:r>
        <w:t>א. עלייה בלחץ דם, ירידה בדופק, ירידה ברמת ההכרה.</w:t>
      </w:r>
    </w:p>
    <w:p>
      <w:pPr>
        <w:jc w:val="right"/>
      </w:pPr>
      <w:r>
        <w:t>ב. עלייה בלחץ דם, ירידה בדופק, אישונים לא שווים.</w:t>
      </w:r>
    </w:p>
    <w:p>
      <w:pPr>
        <w:jc w:val="right"/>
      </w:pPr>
      <w:r>
        <w:t>ג. עלייה בלחץ דם, ירידה בדופק, שינויים בדפוסי נשימה.</w:t>
      </w:r>
    </w:p>
    <w:p>
      <w:pPr>
        <w:jc w:val="right"/>
      </w:pPr>
      <w:r>
        <w:t>ד. ירידה בלחץ דם, עלייה בדופק, שינויים ברמת ההכרה.</w:t>
      </w:r>
    </w:p>
    <w:p>
      <w:pPr>
        <w:jc w:val="right"/>
      </w:pPr>
      <w:r>
        <w:rPr>
          <w:b/>
        </w:rPr>
        <w:t>תשובה נכונה: א</w:t>
      </w:r>
    </w:p>
    <w:p>
      <w:pPr>
        <w:jc w:val="right"/>
      </w:pPr>
      <w:r>
        <w:t>----------</w:t>
      </w:r>
    </w:p>
    <w:p>
      <w:pPr>
        <w:pStyle w:val="Heading2"/>
        <w:jc w:val="right"/>
      </w:pPr>
      <w:r>
        <w:t>כל התשובות נכונות.</w:t>
      </w:r>
    </w:p>
    <w:p>
      <w:pPr>
        <w:jc w:val="right"/>
      </w:pPr>
      <w:r>
        <w:rPr>
          <w:b/>
        </w:rPr>
        <w:t>איזה מהדימומים התוך גולגולתיים הבאים מאופיין באיבוד הכרה זמני אשר לאחר חזרה להכרה ולאחריה הידרדרות במצב ההכרה עד לאובדן הכרה (Lucid Interval)?</w:t>
      </w:r>
    </w:p>
    <w:p>
      <w:pPr>
        <w:jc w:val="right"/>
      </w:pPr>
      <w:r>
        <w:t>א. דימום אפידורלי.</w:t>
      </w:r>
    </w:p>
    <w:p>
      <w:pPr>
        <w:jc w:val="right"/>
      </w:pPr>
      <w:r>
        <w:t>ב. דימום סאבדורלי.</w:t>
      </w:r>
    </w:p>
    <w:p>
      <w:pPr>
        <w:jc w:val="right"/>
      </w:pPr>
      <w:r>
        <w:t>ג. דימום תוך מוחי.</w:t>
      </w:r>
    </w:p>
    <w:p>
      <w:pPr>
        <w:jc w:val="right"/>
      </w:pPr>
      <w:r>
        <w:t>ד. דימום סאבארכנודיאלי.</w:t>
      </w:r>
    </w:p>
    <w:p>
      <w:pPr>
        <w:jc w:val="right"/>
      </w:pPr>
      <w:r>
        <w:rPr>
          <w:b/>
        </w:rPr>
        <w:t>תשובה נכונה: א</w:t>
      </w:r>
    </w:p>
    <w:p>
      <w:pPr>
        <w:jc w:val="right"/>
      </w:pPr>
      <w:r>
        <w:t>----------</w:t>
      </w:r>
    </w:p>
    <w:p>
      <w:pPr>
        <w:jc w:val="right"/>
      </w:pPr>
      <w:r>
        <w:rPr>
          <w:b/>
        </w:rPr>
        <w:t>הסכנה העיקרית בשברים בלסת התחתונה היא:</w:t>
      </w:r>
    </w:p>
    <w:p>
      <w:pPr>
        <w:jc w:val="right"/>
      </w:pPr>
      <w:r>
        <w:t>א. התפתחות דימום תוך גולגולתי.</w:t>
      </w:r>
    </w:p>
    <w:p>
      <w:pPr>
        <w:jc w:val="right"/>
      </w:pPr>
      <w:r>
        <w:t>ב. צניחת בסיס לשון גם לנפגע בהכרה.</w:t>
      </w:r>
    </w:p>
    <w:p>
      <w:pPr>
        <w:jc w:val="right"/>
      </w:pPr>
      <w:r>
        <w:t>ג. התפתחות דימום שיוביל להלם.</w:t>
      </w:r>
    </w:p>
    <w:p>
      <w:pPr>
        <w:jc w:val="right"/>
      </w:pPr>
      <w:r>
        <w:t>ד. כל התשובות נכונות.</w:t>
      </w:r>
    </w:p>
    <w:p>
      <w:pPr>
        <w:jc w:val="right"/>
      </w:pPr>
      <w:r>
        <w:rPr>
          <w:b/>
        </w:rPr>
        <w:t>תשובה נכונה: א</w:t>
      </w:r>
    </w:p>
    <w:p>
      <w:pPr>
        <w:jc w:val="right"/>
      </w:pPr>
      <w:r>
        <w:t>----------</w:t>
      </w:r>
    </w:p>
    <w:p>
      <w:pPr>
        <w:pStyle w:val="Heading2"/>
        <w:jc w:val="right"/>
      </w:pPr>
      <w:r>
        <w:t>כל התשובות נכונות.</w:t>
      </w:r>
    </w:p>
    <w:p>
      <w:pPr>
        <w:jc w:val="right"/>
      </w:pPr>
      <w:r>
        <w:rPr>
          <w:b/>
        </w:rPr>
        <w:t>נקראת לבן 7 שנפל מהמיטה ונמצא עם נפיחות במצח. הנפגע מתלונן על כאבי ראש, סחרחורת ובחילה. בבדיקה: 22 נשימות בדקה, דופק 90 בדקה, סדיר, לחץ דם 100/70. במה תחשוד?</w:t>
      </w:r>
    </w:p>
    <w:p>
      <w:pPr>
        <w:jc w:val="right"/>
      </w:pPr>
      <w:r>
        <w:t>א. שבר בלסת התחתונה.</w:t>
      </w:r>
    </w:p>
    <w:p>
      <w:pPr>
        <w:jc w:val="right"/>
      </w:pPr>
      <w:r>
        <w:t>ב. שבר בבסיס הגולגולת.</w:t>
      </w:r>
    </w:p>
    <w:p>
      <w:pPr>
        <w:jc w:val="right"/>
      </w:pPr>
      <w:r>
        <w:t>ג. זעזוע מוח.</w:t>
      </w:r>
    </w:p>
    <w:p>
      <w:pPr>
        <w:jc w:val="right"/>
      </w:pPr>
      <w:r>
        <w:t>ד. לחץ תוך גולגולתי מוגבר.</w:t>
      </w:r>
    </w:p>
    <w:p>
      <w:pPr>
        <w:jc w:val="right"/>
      </w:pPr>
      <w:r>
        <w:rPr>
          <w:b/>
        </w:rPr>
        <w:t>תשובה נכונה: א</w:t>
      </w:r>
    </w:p>
    <w:p>
      <w:pPr>
        <w:jc w:val="right"/>
      </w:pPr>
      <w:r>
        <w:t>----------</w:t>
      </w:r>
    </w:p>
    <w:p>
      <w:pPr>
        <w:pStyle w:val="Heading2"/>
        <w:jc w:val="right"/>
      </w:pPr>
      <w:r>
        <w:t>פגיעת ראש.</w:t>
      </w:r>
    </w:p>
    <w:p>
      <w:pPr>
        <w:jc w:val="right"/>
      </w:pPr>
      <w:r>
        <w:rPr>
          <w:b/>
        </w:rPr>
        <w:t>לנפגע טראומה מאירוע לא ברור אשר מצב הכרתו מדרדר, נשימתו טובה, ודופק רדיאלי נמוש יש לחשוד ב:</w:t>
      </w:r>
    </w:p>
    <w:p>
      <w:pPr>
        <w:jc w:val="right"/>
      </w:pPr>
      <w:r>
        <w:t>א. פגיעה רב מערכתית.</w:t>
      </w:r>
    </w:p>
    <w:p>
      <w:pPr>
        <w:jc w:val="right"/>
      </w:pPr>
      <w:r>
        <w:t>ב. פגיעת חזה.</w:t>
      </w:r>
    </w:p>
    <w:p>
      <w:pPr>
        <w:jc w:val="right"/>
      </w:pPr>
      <w:r>
        <w:t>ג. פגיעת בטן.</w:t>
      </w:r>
    </w:p>
    <w:p>
      <w:pPr>
        <w:jc w:val="right"/>
      </w:pPr>
      <w:r>
        <w:t>ד. שיכרות/ מינון יתר סמים.</w:t>
      </w:r>
    </w:p>
    <w:p>
      <w:pPr>
        <w:jc w:val="right"/>
      </w:pPr>
      <w:r>
        <w:rPr>
          <w:b/>
        </w:rPr>
        <w:t>תשובה נכונה: א</w:t>
      </w:r>
    </w:p>
    <w:p>
      <w:pPr>
        <w:jc w:val="right"/>
      </w:pPr>
      <w:r>
        <w:t>----------</w:t>
      </w:r>
    </w:p>
    <w:p>
      <w:pPr>
        <w:pStyle w:val="Heading2"/>
        <w:jc w:val="right"/>
      </w:pPr>
      <w:r>
        <w:t>סימני הלם נוירוגני.</w:t>
      </w:r>
    </w:p>
    <w:p>
      <w:pPr>
        <w:jc w:val="right"/>
      </w:pPr>
      <w:r>
        <w:rPr>
          <w:b/>
        </w:rPr>
        <w:t>פגיעת ראש עם עלייה בלחץ התוך גולגולתי גורמת ל:</w:t>
      </w:r>
    </w:p>
    <w:p>
      <w:pPr>
        <w:jc w:val="right"/>
      </w:pPr>
      <w:r>
        <w:t>א. אישונים מוצרים.</w:t>
      </w:r>
    </w:p>
    <w:p>
      <w:pPr>
        <w:jc w:val="right"/>
      </w:pPr>
      <w:r>
        <w:t>ב. עלייה בדופק.</w:t>
      </w:r>
    </w:p>
    <w:p>
      <w:pPr>
        <w:jc w:val="right"/>
      </w:pPr>
      <w:r>
        <w:t>ג. עלייה בלחץ דם.</w:t>
      </w:r>
    </w:p>
    <w:p>
      <w:pPr>
        <w:jc w:val="right"/>
      </w:pPr>
      <w:r>
        <w:t>ד. ירידה בפריפוזיה המוחית.</w:t>
      </w:r>
    </w:p>
    <w:p>
      <w:pPr>
        <w:jc w:val="right"/>
      </w:pPr>
      <w:r>
        <w:rPr>
          <w:b/>
        </w:rPr>
        <w:t>תשובה נכונה: א</w:t>
      </w:r>
    </w:p>
    <w:p>
      <w:pPr>
        <w:jc w:val="right"/>
      </w:pPr>
      <w:r>
        <w:t>----------</w:t>
      </w:r>
    </w:p>
    <w:p>
      <w:pPr>
        <w:pStyle w:val="Heading2"/>
        <w:jc w:val="right"/>
      </w:pPr>
      <w:r>
        <w:t>מינון יתר של סמים.</w:t>
      </w:r>
    </w:p>
    <w:p>
      <w:pPr>
        <w:jc w:val="right"/>
      </w:pPr>
      <w:r>
        <w:rPr>
          <w:b/>
        </w:rPr>
        <w:t>עלייך להתייחס לנפגע תוקפני שאינו משתף פעולה כסובל מ:</w:t>
      </w:r>
    </w:p>
    <w:p>
      <w:pPr>
        <w:jc w:val="right"/>
      </w:pPr>
      <w:r>
        <w:t>א. הרעלה.</w:t>
      </w:r>
    </w:p>
    <w:p>
      <w:pPr>
        <w:jc w:val="right"/>
      </w:pPr>
      <w:r>
        <w:t>ב. מצב חירום סכרתי.</w:t>
      </w:r>
    </w:p>
    <w:p>
      <w:pPr>
        <w:jc w:val="right"/>
      </w:pPr>
      <w:r>
        <w:t>ג. היפוקסיה.</w:t>
      </w:r>
    </w:p>
    <w:p>
      <w:pPr>
        <w:jc w:val="right"/>
      </w:pPr>
      <w:r>
        <w:t>ד. אנאפילקסיס.</w:t>
      </w:r>
    </w:p>
    <w:p>
      <w:pPr>
        <w:jc w:val="right"/>
      </w:pPr>
      <w:r>
        <w:rPr>
          <w:b/>
        </w:rPr>
        <w:t>תשובה נכונה: א</w:t>
      </w:r>
    </w:p>
    <w:p>
      <w:pPr>
        <w:jc w:val="right"/>
      </w:pPr>
      <w:r>
        <w:t>----------</w:t>
      </w:r>
    </w:p>
    <w:p>
      <w:pPr>
        <w:pStyle w:val="Heading2"/>
        <w:jc w:val="right"/>
      </w:pPr>
      <w:r>
        <w:t>כל התשובות נכונות.</w:t>
      </w:r>
    </w:p>
    <w:p>
      <w:pPr>
        <w:jc w:val="right"/>
      </w:pPr>
      <w:r>
        <w:rPr>
          <w:b/>
        </w:rPr>
        <w:t>הגעת לנפגע עם שטף דם תת עורי במצח. הנפגע מתלונן על כאבי ראש, סחרחורת ובחילה. בבדיקה: 16 נשימות בדקה, 88 דופק בדקה, סדיר, לחץ דם 110/70. במה תחשוד?</w:t>
      </w:r>
    </w:p>
    <w:p>
      <w:pPr>
        <w:jc w:val="right"/>
      </w:pPr>
      <w:r>
        <w:t>א. זעזוע מוח.</w:t>
      </w:r>
    </w:p>
    <w:p>
      <w:pPr>
        <w:jc w:val="right"/>
      </w:pPr>
      <w:r>
        <w:t>ב. לחץ תוך גולגולתי מוגבר.</w:t>
      </w:r>
    </w:p>
    <w:p>
      <w:pPr>
        <w:jc w:val="right"/>
      </w:pPr>
      <w:r>
        <w:t>ג. שבר בלסת התחתונה.</w:t>
      </w:r>
    </w:p>
    <w:p>
      <w:pPr>
        <w:jc w:val="right"/>
      </w:pPr>
      <w:r>
        <w:t>ד. שבר בבסיס הגולגולת.</w:t>
      </w:r>
    </w:p>
    <w:p>
      <w:pPr>
        <w:jc w:val="right"/>
      </w:pPr>
      <w:r>
        <w:rPr>
          <w:b/>
        </w:rPr>
        <w:t>תשובה נכונה: א</w:t>
      </w:r>
    </w:p>
    <w:p>
      <w:pPr>
        <w:jc w:val="right"/>
      </w:pPr>
      <w:r>
        <w:t>----------</w:t>
      </w:r>
    </w:p>
    <w:p>
      <w:pPr>
        <w:pStyle w:val="Heading2"/>
        <w:jc w:val="right"/>
      </w:pPr>
      <w:r>
        <w:t>המוח הגדול והמוח הקטן.</w:t>
      </w:r>
    </w:p>
    <w:p>
      <w:pPr>
        <w:jc w:val="right"/>
      </w:pPr>
      <w:r>
        <w:rPr>
          <w:b/>
        </w:rPr>
        <w:t>המטומה סאב דוראלית נוצרת כתוצאה מדימום בין:</w:t>
      </w:r>
    </w:p>
    <w:p>
      <w:pPr>
        <w:jc w:val="right"/>
      </w:pPr>
      <w:r>
        <w:t>א. המוח וקרום הפיה.</w:t>
      </w:r>
    </w:p>
    <w:p>
      <w:pPr>
        <w:jc w:val="right"/>
      </w:pPr>
      <w:r>
        <w:t>ב. קרום הפיה וקרום הדורה.</w:t>
      </w:r>
    </w:p>
    <w:p>
      <w:pPr>
        <w:jc w:val="right"/>
      </w:pPr>
      <w:r>
        <w:t>ג. קרום הדורה ופנים הגולגולת.</w:t>
      </w:r>
    </w:p>
    <w:p>
      <w:pPr>
        <w:jc w:val="right"/>
      </w:pPr>
      <w:r>
        <w:t>ד. קורס הדורה וקרום הארכנואיד.</w:t>
      </w:r>
    </w:p>
    <w:p>
      <w:pPr>
        <w:jc w:val="right"/>
      </w:pPr>
      <w:r>
        <w:rPr>
          <w:b/>
        </w:rPr>
        <w:t>תשובה נכונה: א</w:t>
      </w:r>
    </w:p>
    <w:p>
      <w:pPr>
        <w:jc w:val="right"/>
      </w:pPr>
      <w:r>
        <w:t>----------</w:t>
      </w:r>
    </w:p>
    <w:p>
      <w:pPr>
        <w:pStyle w:val="Heading2"/>
        <w:jc w:val="right"/>
      </w:pPr>
      <w:r>
        <w:t>בפגיעת ראש נצפה לראות דופק____ ולחץ דם____</w:t>
      </w:r>
    </w:p>
    <w:p>
      <w:pPr>
        <w:pStyle w:val="Heading2"/>
        <w:jc w:val="right"/>
      </w:pPr>
      <w:r>
        <w:t>איטי, במגמת עליה.</w:t>
      </w:r>
    </w:p>
    <w:p>
      <w:pPr>
        <w:pStyle w:val="Heading2"/>
        <w:jc w:val="right"/>
      </w:pPr>
      <w:r>
        <w:t>איטי, במגמת ירידה.</w:t>
      </w:r>
    </w:p>
    <w:p>
      <w:pPr>
        <w:pStyle w:val="Heading2"/>
        <w:jc w:val="right"/>
      </w:pPr>
      <w:r>
        <w:t>מהיר, במגמת עליה.</w:t>
      </w:r>
    </w:p>
    <w:p>
      <w:pPr>
        <w:pStyle w:val="Heading2"/>
        <w:jc w:val="right"/>
      </w:pPr>
      <w:r>
        <w:t>מהיר, במגמת ירידה.</w:t>
      </w:r>
    </w:p>
    <w:p>
      <w:pPr>
        <w:jc w:val="right"/>
      </w:pPr>
      <w:r>
        <w:rPr>
          <w:b/>
        </w:rPr>
        <w:t>נקראת לבן 83 שמעד ברחוב מהמדרכה ונחבל בראשו. בבדיקה: מרגיש טוב, מתמצא בזמן ובמקום, ללא אירוע של איבוד הכרה, נושם 18 נשימות בדקה, לחץ דם 130/80, דופק 60 בדקה, בנוסף הינך מבחין בחבורה קטנה במצחו. בחר את ההיגד הנכון:</w:t>
      </w:r>
    </w:p>
    <w:p>
      <w:pPr>
        <w:jc w:val="right"/>
      </w:pPr>
      <w:r>
        <w:t>א. ניתן לשלול דימום תוך גולגולתי מאחר ולא היה אירוע של איבוד הכרה.</w:t>
      </w:r>
    </w:p>
    <w:p>
      <w:pPr>
        <w:jc w:val="right"/>
      </w:pPr>
      <w:r>
        <w:t>ב. ייתכן דימום תוך גולגולתי ללא ממצאים קליניים.</w:t>
      </w:r>
    </w:p>
    <w:p>
      <w:pPr>
        <w:jc w:val="right"/>
      </w:pPr>
      <w:r>
        <w:t>ג. ככל הנראה מדובר בתסמונת המדור הסגור.</w:t>
      </w:r>
    </w:p>
    <w:p>
      <w:pPr>
        <w:jc w:val="right"/>
      </w:pPr>
      <w:r>
        <w:t>ד. ככל הנראה מדובר בזעזוע מוח.</w:t>
      </w:r>
    </w:p>
    <w:p>
      <w:pPr>
        <w:jc w:val="right"/>
      </w:pPr>
      <w:r>
        <w:rPr>
          <w:b/>
        </w:rPr>
        <w:t>תשובה נכונה: א</w:t>
      </w:r>
    </w:p>
    <w:p>
      <w:pPr>
        <w:jc w:val="right"/>
      </w:pPr>
      <w:r>
        <w:t>----------</w:t>
      </w:r>
    </w:p>
    <w:p>
      <w:pPr>
        <w:jc w:val="right"/>
      </w:pPr>
      <w:r>
        <w:rPr>
          <w:b/>
        </w:rPr>
        <w:t>נקראת לקטטה. בהגעתך הינך מבחין באדם שוכב על הרצפה, מעורפל הכרה, נושם 8 נשימות בדקה, דופק רדיאלי נמוש היטב כ-40 פעימות בדקה, אישונים לא שווים. במה תחשוד?</w:t>
      </w:r>
    </w:p>
    <w:p>
      <w:pPr>
        <w:jc w:val="right"/>
      </w:pPr>
      <w:r>
        <w:t>א. פגיעת ראש.</w:t>
      </w:r>
    </w:p>
    <w:p>
      <w:pPr>
        <w:jc w:val="right"/>
      </w:pPr>
      <w:r>
        <w:t>ב. הלם היפוולמי.</w:t>
      </w:r>
    </w:p>
    <w:p>
      <w:pPr>
        <w:jc w:val="right"/>
      </w:pPr>
      <w:r>
        <w:t>ג. אוטם בשריר הלב.</w:t>
      </w:r>
    </w:p>
    <w:p>
      <w:pPr>
        <w:jc w:val="right"/>
      </w:pPr>
      <w:r>
        <w:t>ד. כל התשובות הן אפשרויות סבירות.</w:t>
      </w:r>
    </w:p>
    <w:p>
      <w:pPr>
        <w:jc w:val="right"/>
      </w:pPr>
      <w:r>
        <w:rPr>
          <w:b/>
        </w:rPr>
        <w:t>תשובה נכונה: א</w:t>
      </w:r>
    </w:p>
    <w:p>
      <w:pPr>
        <w:jc w:val="right"/>
      </w:pPr>
      <w:r>
        <w:t>----------</w:t>
      </w:r>
    </w:p>
    <w:p>
      <w:pPr>
        <w:jc w:val="right"/>
      </w:pPr>
      <w:r>
        <w:rPr>
          <w:b/>
        </w:rPr>
        <w:t>פצוע טראומה עם ירידה ברמת ההכרה, יציאת נוזל מהאוזניים, שטפי דם מסביב לעיניים ונשימה לא סדירה לרוב נחשד לפצוע עם:</w:t>
      </w:r>
    </w:p>
    <w:p>
      <w:pPr>
        <w:jc w:val="right"/>
      </w:pPr>
      <w:r>
        <w:t>א. הרעלת קיבה.</w:t>
      </w:r>
    </w:p>
    <w:p>
      <w:pPr>
        <w:jc w:val="right"/>
      </w:pPr>
      <w:r>
        <w:t>ב. דלקת קרום המוח.</w:t>
      </w:r>
    </w:p>
    <w:p>
      <w:pPr>
        <w:jc w:val="right"/>
      </w:pPr>
      <w:r>
        <w:t>ג. שבר גג גולגולת.</w:t>
      </w:r>
    </w:p>
    <w:p>
      <w:pPr>
        <w:jc w:val="right"/>
      </w:pPr>
      <w:r>
        <w:t>ד. שבר בסיס גולגולת.</w:t>
      </w:r>
    </w:p>
    <w:p>
      <w:pPr>
        <w:jc w:val="right"/>
      </w:pPr>
      <w:r>
        <w:rPr>
          <w:b/>
        </w:rPr>
        <w:t>תשובה נכונה: א</w:t>
      </w:r>
    </w:p>
    <w:p>
      <w:pPr>
        <w:jc w:val="right"/>
      </w:pPr>
      <w:r>
        <w:t>----------</w:t>
      </w:r>
    </w:p>
    <w:p>
      <w:pPr>
        <w:pStyle w:val="Heading2"/>
        <w:jc w:val="right"/>
      </w:pPr>
      <w:r>
        <w:t>לכל אדם יש לחץ תוך גולגולתי כל הזמן.</w:t>
      </w:r>
    </w:p>
    <w:p>
      <w:pPr>
        <w:pStyle w:val="Heading2"/>
        <w:jc w:val="right"/>
      </w:pPr>
      <w:r>
        <w:t>נכון.</w:t>
      </w:r>
    </w:p>
    <w:p>
      <w:pPr>
        <w:pStyle w:val="Heading2"/>
        <w:jc w:val="right"/>
      </w:pPr>
      <w:r>
        <w:t>לא נכון.</w:t>
      </w:r>
    </w:p>
    <w:p>
      <w:pPr>
        <w:jc w:val="right"/>
      </w:pPr>
      <w:r>
        <w:rPr>
          <w:b/>
        </w:rPr>
        <w:t>המדד האמין ביותר לפגיעת ראש בשטח הוא:</w:t>
      </w:r>
    </w:p>
    <w:p>
      <w:pPr>
        <w:jc w:val="right"/>
      </w:pPr>
      <w:r>
        <w:t>א. נשימה.</w:t>
      </w:r>
    </w:p>
    <w:p>
      <w:pPr>
        <w:jc w:val="right"/>
      </w:pPr>
      <w:r>
        <w:t>ב. לחץ דם.</w:t>
      </w:r>
    </w:p>
    <w:p>
      <w:pPr>
        <w:jc w:val="right"/>
      </w:pPr>
      <w:r>
        <w:t>ג. דופק.</w:t>
      </w:r>
    </w:p>
    <w:p>
      <w:pPr>
        <w:jc w:val="right"/>
      </w:pPr>
      <w:r>
        <w:t>ד. רמת ההכרה.</w:t>
      </w:r>
    </w:p>
    <w:p>
      <w:pPr>
        <w:jc w:val="right"/>
      </w:pPr>
      <w:r>
        <w:rPr>
          <w:b/>
        </w:rPr>
        <w:t>תשובה נכונה: א</w:t>
      </w:r>
    </w:p>
    <w:p>
      <w:pPr>
        <w:jc w:val="right"/>
      </w:pPr>
      <w:r>
        <w:t>----------</w:t>
      </w:r>
    </w:p>
    <w:p>
      <w:pPr>
        <w:jc w:val="right"/>
      </w:pPr>
      <w:r>
        <w:rPr>
          <w:b/>
        </w:rPr>
        <w:t>הסדר הנכון של מנגנוני ההגנה של המוח מבפנים החוצה הוא:</w:t>
      </w:r>
    </w:p>
    <w:p>
      <w:pPr>
        <w:jc w:val="right"/>
      </w:pPr>
      <w:r>
        <w:t>א. שיער, קרקפת, גולגולת, דורה, ארכנואיד, CSF, פיה.</w:t>
      </w:r>
    </w:p>
    <w:p>
      <w:pPr>
        <w:jc w:val="right"/>
      </w:pPr>
      <w:r>
        <w:t>ב. פיה, ארכנואיד, דורה, גולגולת, קרקפת, שיער.</w:t>
      </w:r>
    </w:p>
    <w:p>
      <w:pPr>
        <w:jc w:val="right"/>
      </w:pPr>
      <w:r>
        <w:t>ג. דורה, ארכנואיד, פיה, גולגולת, קרקפת, שיער, CSF.</w:t>
      </w:r>
    </w:p>
    <w:p>
      <w:pPr>
        <w:jc w:val="right"/>
      </w:pPr>
      <w:r>
        <w:t>ד. פיה, CSF, ארכנואיד, דורה, גולגולת, קרקפת, שיער.</w:t>
      </w:r>
    </w:p>
    <w:p>
      <w:pPr>
        <w:jc w:val="right"/>
      </w:pPr>
      <w:r>
        <w:rPr>
          <w:b/>
        </w:rPr>
        <w:t>תשובה נכונה: א</w:t>
      </w:r>
    </w:p>
    <w:p>
      <w:pPr>
        <w:jc w:val="right"/>
      </w:pPr>
      <w:r>
        <w:t>----------</w:t>
      </w:r>
    </w:p>
    <w:p>
      <w:pPr>
        <w:pStyle w:val="Heading2"/>
        <w:jc w:val="right"/>
      </w:pPr>
      <w:r>
        <w:t>לחץ דם גבוה ונמוך לסירוגין.</w:t>
      </w:r>
    </w:p>
    <w:p>
      <w:pPr>
        <w:pStyle w:val="Heading2"/>
        <w:jc w:val="right"/>
      </w:pPr>
      <w:r>
        <w:t>נכון.</w:t>
      </w:r>
    </w:p>
    <w:p>
      <w:pPr>
        <w:pStyle w:val="Heading2"/>
        <w:jc w:val="right"/>
      </w:pPr>
      <w:r>
        <w:t>לא נכון.</w:t>
      </w:r>
    </w:p>
    <w:p>
      <w:pPr>
        <w:pStyle w:val="Heading2"/>
        <w:jc w:val="right"/>
      </w:pPr>
      <w:r>
        <w:t>המדד האמין ביותר לפגיעת ראש זה דופק.</w:t>
      </w:r>
    </w:p>
    <w:p>
      <w:pPr>
        <w:pStyle w:val="Heading2"/>
        <w:jc w:val="right"/>
      </w:pPr>
      <w:r>
        <w:t>נכון.</w:t>
      </w:r>
    </w:p>
    <w:p>
      <w:pPr>
        <w:pStyle w:val="Heading2"/>
        <w:jc w:val="right"/>
      </w:pPr>
      <w:r>
        <w:t>לא נכון.</w:t>
      </w:r>
    </w:p>
    <w:p>
      <w:pPr>
        <w:jc w:val="right"/>
      </w:pPr>
      <w:r>
        <w:rPr>
          <w:b/>
        </w:rPr>
        <w:t>אצל הולך רגל שנפגע מרכב, אשר מגיב לכאב, נושם כ-8 נשימות לא סדירות בדקה נצפה לראות גם:</w:t>
      </w:r>
    </w:p>
    <w:p>
      <w:pPr>
        <w:jc w:val="right"/>
      </w:pPr>
      <w:r>
        <w:t>א. לחץ דם במגמת עלייה.</w:t>
      </w:r>
    </w:p>
    <w:p>
      <w:pPr>
        <w:jc w:val="right"/>
      </w:pPr>
      <w:r>
        <w:t>ב. לחץ דם תקין.</w:t>
      </w:r>
    </w:p>
    <w:p>
      <w:pPr>
        <w:jc w:val="right"/>
      </w:pPr>
      <w:r>
        <w:t>ג. אין משמעות לערכים של לחץ הדם.</w:t>
      </w:r>
    </w:p>
    <w:p>
      <w:pPr>
        <w:jc w:val="right"/>
      </w:pPr>
      <w:r>
        <w:t>ד. לחץ דם במגמת ירידה.</w:t>
      </w:r>
    </w:p>
    <w:p>
      <w:pPr>
        <w:jc w:val="right"/>
      </w:pPr>
      <w:r>
        <w:rPr>
          <w:b/>
        </w:rPr>
        <w:t>תשובה נכונה: א</w:t>
      </w:r>
    </w:p>
    <w:p>
      <w:pPr>
        <w:jc w:val="right"/>
      </w:pPr>
      <w:r>
        <w:t>----------</w:t>
      </w:r>
    </w:p>
    <w:p>
      <w:pPr>
        <w:jc w:val="right"/>
      </w:pPr>
      <w:r>
        <w:rPr>
          <w:b/>
        </w:rPr>
        <w:t>בן 22 הוצא מרכב לאחר התהפכות עצמית, לחץ דם 170/100, דופק 46, נשימות איטיות ולא סדירות, מחוסר הכרה. חשוד שסובל מ:</w:t>
      </w:r>
    </w:p>
    <w:p>
      <w:pPr>
        <w:jc w:val="right"/>
      </w:pPr>
      <w:r>
        <w:t>א. פגיעת ראש.</w:t>
      </w:r>
    </w:p>
    <w:p>
      <w:pPr>
        <w:jc w:val="right"/>
      </w:pPr>
      <w:r>
        <w:t>ב. פגיעת חזה.</w:t>
      </w:r>
    </w:p>
    <w:p>
      <w:pPr>
        <w:jc w:val="right"/>
      </w:pPr>
      <w:r>
        <w:t>ג. פגיעת בטן.</w:t>
      </w:r>
    </w:p>
    <w:p>
      <w:pPr>
        <w:jc w:val="right"/>
      </w:pPr>
      <w:r>
        <w:t>ד. ציפורן חודרנית.</w:t>
      </w:r>
    </w:p>
    <w:p>
      <w:pPr>
        <w:jc w:val="right"/>
      </w:pPr>
      <w:r>
        <w:rPr>
          <w:b/>
        </w:rPr>
        <w:t>תשובה נכונה: ד</w:t>
      </w:r>
    </w:p>
    <w:p>
      <w:pPr>
        <w:jc w:val="right"/>
      </w:pPr>
      <w:r>
        <w:t>----------</w:t>
      </w:r>
    </w:p>
    <w:p>
      <w:pPr>
        <w:jc w:val="right"/>
      </w:pPr>
      <w:r>
        <w:rPr>
          <w:b/>
        </w:rPr>
        <w:t>יציאת CSF מהאוזניים והמטומת משקפיים הם סימנים ברורים ל:</w:t>
      </w:r>
    </w:p>
    <w:p>
      <w:pPr>
        <w:jc w:val="right"/>
      </w:pPr>
      <w:r>
        <w:t>א. שבר בגג הגולגולת.</w:t>
      </w:r>
    </w:p>
    <w:p>
      <w:pPr>
        <w:jc w:val="right"/>
      </w:pPr>
      <w:r>
        <w:t>ב. זעזוע מוח.</w:t>
      </w:r>
    </w:p>
    <w:p>
      <w:pPr>
        <w:jc w:val="right"/>
      </w:pPr>
      <w:r>
        <w:t>ג. שבר בבסיס הגולגולת.</w:t>
      </w:r>
    </w:p>
    <w:p>
      <w:pPr>
        <w:jc w:val="right"/>
      </w:pPr>
      <w:r>
        <w:t>ד. CVA.</w:t>
      </w:r>
    </w:p>
    <w:p>
      <w:pPr>
        <w:jc w:val="right"/>
      </w:pPr>
      <w:r>
        <w:rPr>
          <w:b/>
        </w:rPr>
        <w:t>תשובה נכונה: א</w:t>
      </w:r>
    </w:p>
    <w:p>
      <w:pPr>
        <w:jc w:val="right"/>
      </w:pPr>
      <w:r>
        <w:t>----------</w:t>
      </w:r>
    </w:p>
    <w:p>
      <w:pPr>
        <w:jc w:val="right"/>
      </w:pPr>
      <w:r>
        <w:rPr>
          <w:b/>
        </w:rPr>
        <w:t>איזה מהסימנים הבאים אינו סימן לפגיעת ראש?</w:t>
      </w:r>
    </w:p>
    <w:p>
      <w:pPr>
        <w:jc w:val="right"/>
      </w:pPr>
      <w:r>
        <w:t>א. טאכיקרדיה.</w:t>
      </w:r>
    </w:p>
    <w:p>
      <w:pPr>
        <w:jc w:val="right"/>
      </w:pPr>
      <w:r>
        <w:t>ב. לחץ דם גבוה.</w:t>
      </w:r>
    </w:p>
    <w:p>
      <w:pPr>
        <w:jc w:val="right"/>
      </w:pPr>
      <w:r>
        <w:t>ג. ברדיקרדיה.</w:t>
      </w:r>
    </w:p>
    <w:p>
      <w:pPr>
        <w:jc w:val="right"/>
      </w:pPr>
      <w:r>
        <w:t>ד. פרכוסים.</w:t>
      </w:r>
    </w:p>
    <w:p>
      <w:pPr>
        <w:jc w:val="right"/>
      </w:pPr>
      <w:r>
        <w:rPr>
          <w:b/>
        </w:rPr>
        <w:t>תשובה נכונה: א</w:t>
      </w:r>
    </w:p>
    <w:p>
      <w:pPr>
        <w:jc w:val="right"/>
      </w:pPr>
      <w:r>
        <w:t>----------</w:t>
      </w:r>
    </w:p>
    <w:p>
      <w:pPr>
        <w:jc w:val="right"/>
      </w:pPr>
      <w:r>
        <w:rPr>
          <w:b/>
        </w:rPr>
        <w:t>פצוע עם המטומת משקפיים חשוד כסובל מ:</w:t>
      </w:r>
    </w:p>
    <w:p>
      <w:pPr>
        <w:jc w:val="right"/>
      </w:pPr>
      <w:r>
        <w:t>א. שבר בבסיס גולגולת.</w:t>
      </w:r>
    </w:p>
    <w:p>
      <w:pPr>
        <w:jc w:val="right"/>
      </w:pPr>
      <w:r>
        <w:t>ב. זעזוע מוח.</w:t>
      </w:r>
    </w:p>
    <w:p>
      <w:pPr>
        <w:jc w:val="right"/>
      </w:pPr>
      <w:r>
        <w:t>ג. שבר בגג גולגולת.</w:t>
      </w:r>
    </w:p>
    <w:p>
      <w:pPr>
        <w:jc w:val="right"/>
      </w:pPr>
      <w:r>
        <w:t>ד. הלם תת נפחי.</w:t>
      </w:r>
    </w:p>
    <w:p>
      <w:pPr>
        <w:jc w:val="right"/>
      </w:pPr>
      <w:r>
        <w:rPr>
          <w:b/>
        </w:rPr>
        <w:t>תשובה נכונה: א</w:t>
      </w:r>
    </w:p>
    <w:p>
      <w:pPr>
        <w:jc w:val="right"/>
      </w:pPr>
      <w:r>
        <w:t>----------</w:t>
      </w:r>
    </w:p>
    <w:p>
      <w:pPr>
        <w:jc w:val="right"/>
      </w:pPr>
      <w:r>
        <w:rPr>
          <w:b/>
        </w:rPr>
        <w:t>הגעת לפצוע לאחר תאונת דרכים חזיתית. בבדיקה: לחץ דם 180/120, דופק 54 בדקה, נושם 8 נשימות בדקה, מחרחר. במה תחשוד?</w:t>
      </w:r>
    </w:p>
    <w:p>
      <w:pPr>
        <w:jc w:val="right"/>
      </w:pPr>
      <w:r>
        <w:t>א. הלם תת נפחי.</w:t>
      </w:r>
    </w:p>
    <w:p>
      <w:pPr>
        <w:jc w:val="right"/>
      </w:pPr>
      <w:r>
        <w:t>ב. פגיעת ראש- EICP.</w:t>
      </w:r>
    </w:p>
    <w:p>
      <w:pPr>
        <w:jc w:val="right"/>
      </w:pPr>
      <w:r>
        <w:t>ג. חזה אוויר בלחץ.</w:t>
      </w:r>
    </w:p>
    <w:p>
      <w:pPr>
        <w:jc w:val="right"/>
      </w:pPr>
      <w:r>
        <w:t>ד. פגיעת בטן קהה.</w:t>
      </w:r>
    </w:p>
    <w:p>
      <w:pPr>
        <w:jc w:val="right"/>
      </w:pPr>
      <w:r>
        <w:rPr>
          <w:b/>
        </w:rPr>
        <w:t>תשובה נכונה: א</w:t>
      </w:r>
    </w:p>
    <w:p>
      <w:pPr>
        <w:jc w:val="right"/>
      </w:pPr>
      <w:r>
        <w:t>----------</w:t>
      </w:r>
    </w:p>
    <w:p>
      <w:pPr>
        <w:jc w:val="right"/>
      </w:pPr>
      <w:r>
        <w:rPr>
          <w:b/>
        </w:rPr>
        <w:t>איזה מהדימומים התוך גולגולתיים הבאים מתאפיין באיבוד הכרה זמני אשר לאחריו תקופה צלולה (תקופה לטנטית- Lucid Interval) ולאחריה הידרדרות במצב ההכרה עד לאובדן הכרה?</w:t>
      </w:r>
    </w:p>
    <w:p>
      <w:pPr>
        <w:jc w:val="right"/>
      </w:pPr>
      <w:r>
        <w:t>א. המטומה אפידורלית.</w:t>
      </w:r>
    </w:p>
    <w:p>
      <w:pPr>
        <w:jc w:val="right"/>
      </w:pPr>
      <w:r>
        <w:t>ב. המטומה סבדורלית.</w:t>
      </w:r>
    </w:p>
    <w:p>
      <w:pPr>
        <w:jc w:val="right"/>
      </w:pPr>
      <w:r>
        <w:t>ג. המטומה תוך מוחית.</w:t>
      </w:r>
    </w:p>
    <w:p>
      <w:pPr>
        <w:jc w:val="right"/>
      </w:pPr>
      <w:r>
        <w:t>ד. המטומה סבקורטיקלית.</w:t>
      </w:r>
    </w:p>
    <w:p>
      <w:pPr>
        <w:jc w:val="right"/>
      </w:pPr>
      <w:r>
        <w:rPr>
          <w:b/>
        </w:rPr>
        <w:t>תשובה נכונה: א</w:t>
      </w:r>
    </w:p>
    <w:p>
      <w:pPr>
        <w:jc w:val="right"/>
      </w:pPr>
      <w:r>
        <w:t>----------</w:t>
      </w:r>
    </w:p>
    <w:p>
      <w:pPr>
        <w:jc w:val="right"/>
      </w:pPr>
      <w:r>
        <w:rPr>
          <w:b/>
        </w:rPr>
        <w:t>לאיזה מקבוצות הסימנים הבאות מתייחס משולש קושינג (Cushing’s Triad)?</w:t>
      </w:r>
    </w:p>
    <w:p>
      <w:pPr>
        <w:jc w:val="right"/>
      </w:pPr>
      <w:r>
        <w:t>א. שינוי במצב ההכרה, נשימה מהירה, דופק מואץ.</w:t>
      </w:r>
    </w:p>
    <w:p>
      <w:pPr>
        <w:jc w:val="right"/>
      </w:pPr>
      <w:r>
        <w:t>ב. אישונים מורחבים, שינוי במצב ההכרה, תנוחה פתולוגית.</w:t>
      </w:r>
    </w:p>
    <w:p>
      <w:pPr>
        <w:jc w:val="right"/>
      </w:pPr>
      <w:r>
        <w:t>ג. עלייה בלחץ הדם, שינויי בדפוסי הנשימה, ירידה בקצב הלב.</w:t>
      </w:r>
    </w:p>
    <w:p>
      <w:pPr>
        <w:jc w:val="right"/>
      </w:pPr>
      <w:r>
        <w:t>ד. תנוחה פתולוגית, ירידה בקצב הלב, היצרות אישונים.</w:t>
      </w:r>
    </w:p>
    <w:p>
      <w:pPr>
        <w:jc w:val="right"/>
      </w:pPr>
      <w:r>
        <w:rPr>
          <w:b/>
        </w:rPr>
        <w:t>תשובה נכונה: א</w:t>
      </w:r>
    </w:p>
    <w:p>
      <w:pPr>
        <w:jc w:val="right"/>
      </w:pPr>
      <w:r>
        <w:t>----------</w:t>
      </w:r>
    </w:p>
    <w:p>
      <w:pPr>
        <w:jc w:val="right"/>
      </w:pPr>
      <w:r>
        <w:rPr>
          <w:b/>
        </w:rPr>
        <w:t>נקראת לאדם שנפל מגובה של כ-2 מטר. בהגעתך למקום אתה מוצא את הפצוע מבולבול, שואל שוב ושוב היכן נמצא ומה קרה לו. בבדיקה: חבורה גדולה על המצח, נושם 16 נשימות בדקה, דופק 72 סדיר בדקה, לחץ דם 120/60. במה תחשוד?</w:t>
      </w:r>
    </w:p>
    <w:p>
      <w:pPr>
        <w:jc w:val="right"/>
      </w:pPr>
      <w:r>
        <w:t>א. לחץ דם תוך גולגולתי מוגבר.</w:t>
      </w:r>
    </w:p>
    <w:p>
      <w:pPr>
        <w:jc w:val="right"/>
      </w:pPr>
      <w:r>
        <w:t>ב. זעזוע מוח.</w:t>
      </w:r>
    </w:p>
    <w:p>
      <w:pPr>
        <w:jc w:val="right"/>
      </w:pPr>
      <w:r>
        <w:t>ג. דלקת קרום המוח.</w:t>
      </w:r>
    </w:p>
    <w:p>
      <w:pPr>
        <w:jc w:val="right"/>
      </w:pPr>
      <w:r>
        <w:t>ד. CVA.</w:t>
      </w:r>
    </w:p>
    <w:p>
      <w:pPr>
        <w:jc w:val="right"/>
      </w:pPr>
      <w:r>
        <w:rPr>
          <w:b/>
        </w:rPr>
        <w:t>תשובה נכונה: א</w:t>
      </w:r>
    </w:p>
    <w:p>
      <w:pPr>
        <w:jc w:val="right"/>
      </w:pPr>
      <w:r>
        <w:t>----------</w:t>
      </w:r>
    </w:p>
    <w:p>
      <w:pPr>
        <w:pStyle w:val="Heading2"/>
        <w:jc w:val="right"/>
      </w:pPr>
      <w:r>
        <w:t>נכון.</w:t>
      </w:r>
    </w:p>
    <w:p>
      <w:pPr>
        <w:pStyle w:val="Heading2"/>
        <w:jc w:val="right"/>
      </w:pPr>
      <w:r>
        <w:t>לא נכון.</w:t>
      </w:r>
    </w:p>
    <w:p>
      <w:pPr>
        <w:jc w:val="right"/>
      </w:pPr>
      <w:r>
        <w:rPr>
          <w:b/>
        </w:rPr>
        <w:t>הגורם העיקרי למוות בטראומה הוא:</w:t>
      </w:r>
    </w:p>
    <w:p>
      <w:pPr>
        <w:jc w:val="right"/>
      </w:pPr>
      <w:r>
        <w:t>א. פגיעת ראש קשה.</w:t>
      </w:r>
    </w:p>
    <w:p>
      <w:pPr>
        <w:jc w:val="right"/>
      </w:pPr>
      <w:r>
        <w:t>ב. פציעה עם איבוד הכרה מידי.</w:t>
      </w:r>
    </w:p>
    <w:p>
      <w:pPr>
        <w:jc w:val="right"/>
      </w:pPr>
      <w:r>
        <w:t>ג. פציעה חודרת.</w:t>
      </w:r>
    </w:p>
    <w:p>
      <w:pPr>
        <w:jc w:val="right"/>
      </w:pPr>
      <w:r>
        <w:t>ד. פריפוזיה לקויה לרקמות עקב איבוד דם.</w:t>
      </w:r>
    </w:p>
    <w:p>
      <w:pPr>
        <w:jc w:val="right"/>
      </w:pPr>
      <w:r>
        <w:rPr>
          <w:b/>
        </w:rPr>
        <w:t>תשובה נכונה: א</w:t>
      </w:r>
    </w:p>
    <w:p>
      <w:pPr>
        <w:jc w:val="right"/>
      </w:pPr>
      <w:r>
        <w:t>----------</w:t>
      </w:r>
    </w:p>
    <w:p>
      <w:pPr>
        <w:jc w:val="right"/>
      </w:pPr>
      <w:r>
        <w:rPr>
          <w:b/>
        </w:rPr>
        <w:t>נקראת לרוכב אופנוע כבן 34 שהיה מעורב בתאונה חזיתית. בבדיקה: הפצוע מגיב לכאב, נושם 10 נשימות בדקה, דם באוזן ימין ומהאף והמטומות באזור העיניים, דופק 56 בדקה, לחץ דם 145/90. סימנים אלו אופייניים ל:</w:t>
      </w:r>
    </w:p>
    <w:p>
      <w:pPr>
        <w:jc w:val="right"/>
      </w:pPr>
      <w:r>
        <w:t>א. זעזוע מוח.</w:t>
      </w:r>
    </w:p>
    <w:p>
      <w:pPr>
        <w:jc w:val="right"/>
      </w:pPr>
      <w:r>
        <w:t>ב. שבר בבסיס גולגולת.</w:t>
      </w:r>
    </w:p>
    <w:p>
      <w:pPr>
        <w:jc w:val="right"/>
      </w:pPr>
      <w:r>
        <w:t>ג. שבר קווי בגג גולגולת.</w:t>
      </w:r>
    </w:p>
    <w:p>
      <w:pPr>
        <w:jc w:val="right"/>
      </w:pPr>
      <w:r>
        <w:t>ד. דימום סאב- ארכנואידי.</w:t>
      </w:r>
    </w:p>
    <w:p>
      <w:pPr>
        <w:jc w:val="right"/>
      </w:pPr>
      <w:r>
        <w:rPr>
          <w:b/>
        </w:rPr>
        <w:t>תשובה נכונה: א</w:t>
      </w:r>
    </w:p>
    <w:p>
      <w:pPr>
        <w:jc w:val="right"/>
      </w:pPr>
      <w:r>
        <w:t>----------</w:t>
      </w:r>
    </w:p>
    <w:p>
      <w:pPr>
        <w:jc w:val="right"/>
      </w:pPr>
      <w:r>
        <w:rPr>
          <w:b/>
        </w:rPr>
        <w:t>המשולש על שם קושינג בפגיעת ראש מורכב מהפרמטרים הבאים:</w:t>
      </w:r>
    </w:p>
    <w:p>
      <w:pPr>
        <w:jc w:val="right"/>
      </w:pPr>
      <w:r>
        <w:t>א. לחץ דם, נשימות, צבע עור.</w:t>
      </w:r>
    </w:p>
    <w:p>
      <w:pPr>
        <w:jc w:val="right"/>
      </w:pPr>
      <w:r>
        <w:t>ב. תנועת גפיים, אישונים, נשימות.</w:t>
      </w:r>
    </w:p>
    <w:p>
      <w:pPr>
        <w:jc w:val="right"/>
      </w:pPr>
      <w:r>
        <w:t>ג. דופק, אישונים, נשימות.</w:t>
      </w:r>
    </w:p>
    <w:p>
      <w:pPr>
        <w:jc w:val="right"/>
      </w:pPr>
      <w:r>
        <w:t>ד. לחץ דם, דופק, נשימות.</w:t>
      </w:r>
    </w:p>
    <w:p>
      <w:pPr>
        <w:jc w:val="right"/>
      </w:pPr>
      <w:r>
        <w:rPr>
          <w:b/>
        </w:rPr>
        <w:t>תשובה נכונה: א</w:t>
      </w:r>
    </w:p>
    <w:p>
      <w:pPr>
        <w:jc w:val="right"/>
      </w:pPr>
      <w:r>
        <w:t>----------</w:t>
      </w:r>
    </w:p>
    <w:p>
      <w:pPr>
        <w:jc w:val="right"/>
      </w:pPr>
      <w:r>
        <w:rPr>
          <w:b/>
        </w:rPr>
        <w:t>דימום סאב דוראלי הוא דימום:</w:t>
      </w:r>
    </w:p>
    <w:p>
      <w:pPr>
        <w:jc w:val="right"/>
      </w:pPr>
      <w:r>
        <w:t>א. עורקי.</w:t>
      </w:r>
    </w:p>
    <w:p>
      <w:pPr>
        <w:jc w:val="right"/>
      </w:pPr>
      <w:r>
        <w:t>ב. וורידי.</w:t>
      </w:r>
    </w:p>
    <w:p>
      <w:pPr>
        <w:jc w:val="right"/>
      </w:pPr>
      <w:r>
        <w:t>ג. נימי.</w:t>
      </w:r>
    </w:p>
    <w:p>
      <w:pPr>
        <w:jc w:val="right"/>
      </w:pPr>
      <w:r>
        <w:t>ד. אף תשובה אינה נכונה.</w:t>
      </w:r>
    </w:p>
    <w:p>
      <w:pPr>
        <w:jc w:val="right"/>
      </w:pPr>
      <w:r>
        <w:rPr>
          <w:b/>
        </w:rPr>
        <w:t>תשובה נכונה: א</w:t>
      </w:r>
    </w:p>
    <w:p>
      <w:pPr>
        <w:jc w:val="right"/>
      </w:pPr>
      <w:r>
        <w:t>----------</w:t>
      </w:r>
    </w:p>
    <w:p>
      <w:pPr>
        <w:pStyle w:val="Heading2"/>
        <w:jc w:val="right"/>
      </w:pPr>
      <w:r>
        <w:t>פגיעות חזה</w:t>
      </w:r>
    </w:p>
    <w:p>
      <w:pPr>
        <w:jc w:val="right"/>
      </w:pPr>
      <w:r>
        <w:rPr>
          <w:b/>
        </w:rPr>
        <w:t>משולש על שם "קושינג" מתייחס לסימנים:</w:t>
      </w:r>
    </w:p>
    <w:p>
      <w:pPr>
        <w:jc w:val="right"/>
      </w:pPr>
      <w:r>
        <w:t>א. שינוי במצב ההכרה, נשימה מהירה, דופק מואץ.</w:t>
      </w:r>
    </w:p>
    <w:p>
      <w:pPr>
        <w:jc w:val="right"/>
      </w:pPr>
      <w:r>
        <w:t>ב. אישונים מורחבים, שינוי במצב ההכרה, תנוחה פתולוגית.</w:t>
      </w:r>
    </w:p>
    <w:p>
      <w:pPr>
        <w:jc w:val="right"/>
      </w:pPr>
      <w:r>
        <w:t>ג. עלייה בלחץ הדם, שינויי בדפוסי הנשימה, ירידה בקצב הלב.</w:t>
      </w:r>
    </w:p>
    <w:p>
      <w:pPr>
        <w:jc w:val="right"/>
      </w:pPr>
      <w:r>
        <w:t>ד. תנוחה פתולוגית, ירידה בקצב הלב, היצרות אישונים.</w:t>
      </w:r>
    </w:p>
    <w:p>
      <w:pPr>
        <w:jc w:val="right"/>
      </w:pPr>
      <w:r>
        <w:rPr>
          <w:b/>
        </w:rPr>
        <w:t>תשובה נכונה: א</w:t>
      </w:r>
    </w:p>
    <w:p>
      <w:pPr>
        <w:jc w:val="right"/>
      </w:pPr>
      <w:r>
        <w:t>----------</w:t>
      </w:r>
    </w:p>
    <w:p>
      <w:pPr>
        <w:jc w:val="right"/>
      </w:pPr>
      <w:r>
        <w:rPr>
          <w:b/>
        </w:rPr>
        <w:t>איזה מהסימנים הבאים לא נראה בחזה אוויר פשוט?</w:t>
      </w:r>
    </w:p>
    <w:p>
      <w:pPr>
        <w:jc w:val="right"/>
      </w:pPr>
      <w:r>
        <w:t>א. דופק ונשימה מהירים.</w:t>
      </w:r>
    </w:p>
    <w:p>
      <w:pPr>
        <w:jc w:val="right"/>
      </w:pPr>
      <w:r>
        <w:t>ב. קשיי נשימה.</w:t>
      </w:r>
    </w:p>
    <w:p>
      <w:pPr>
        <w:jc w:val="right"/>
      </w:pPr>
      <w:r>
        <w:t>ג. עור חיוור וקר.</w:t>
      </w:r>
    </w:p>
    <w:p>
      <w:pPr>
        <w:jc w:val="right"/>
      </w:pPr>
      <w:r>
        <w:t>ד. גודש בוורידי הצוואר.</w:t>
      </w:r>
    </w:p>
    <w:p>
      <w:pPr>
        <w:jc w:val="right"/>
      </w:pPr>
      <w:r>
        <w:rPr>
          <w:b/>
        </w:rPr>
        <w:t>תשובה נכונה: א</w:t>
      </w:r>
    </w:p>
    <w:p>
      <w:pPr>
        <w:jc w:val="right"/>
      </w:pPr>
      <w:r>
        <w:t>----------</w:t>
      </w:r>
    </w:p>
    <w:p>
      <w:pPr>
        <w:jc w:val="right"/>
      </w:pPr>
      <w:r>
        <w:rPr>
          <w:b/>
        </w:rPr>
        <w:t>מהו מנגנון הפגיעה בתהליך הנשימה בחזה דם (Hemothorax)?</w:t>
      </w:r>
    </w:p>
    <w:p>
      <w:pPr>
        <w:jc w:val="right"/>
      </w:pPr>
      <w:r>
        <w:t>א. פציעה הגורמת לפגיעה ברקמת הריאה.</w:t>
      </w:r>
    </w:p>
    <w:p>
      <w:pPr>
        <w:jc w:val="right"/>
      </w:pPr>
      <w:r>
        <w:t>ב. כניסת דם לחלל בין שני קרומי הפלאורה וביטול תת הלחץ ביניהם.</w:t>
      </w:r>
    </w:p>
    <w:p>
      <w:pPr>
        <w:jc w:val="right"/>
      </w:pPr>
      <w:r>
        <w:t>ג. חדירת נוזלים או דם לחלל בין שני קרומי הלב.</w:t>
      </w:r>
    </w:p>
    <w:p>
      <w:pPr>
        <w:jc w:val="right"/>
      </w:pPr>
      <w:r>
        <w:t>ד. כניסת אוויר ישירות לריאות ולא דרך הסמפונות.</w:t>
      </w:r>
    </w:p>
    <w:p>
      <w:pPr>
        <w:jc w:val="right"/>
      </w:pPr>
      <w:r>
        <w:rPr>
          <w:b/>
        </w:rPr>
        <w:t>תשובה נכונה: א</w:t>
      </w:r>
    </w:p>
    <w:p>
      <w:pPr>
        <w:jc w:val="right"/>
      </w:pPr>
      <w:r>
        <w:t>----------</w:t>
      </w:r>
    </w:p>
    <w:p>
      <w:pPr>
        <w:jc w:val="right"/>
      </w:pPr>
      <w:r>
        <w:rPr>
          <w:b/>
        </w:rPr>
        <w:t>בטמפונדה לבבית דם מצטבר:</w:t>
      </w:r>
    </w:p>
    <w:p>
      <w:pPr>
        <w:jc w:val="right"/>
      </w:pPr>
      <w:r>
        <w:t>א. בין שכבות כלי הדם.</w:t>
      </w:r>
    </w:p>
    <w:p>
      <w:pPr>
        <w:jc w:val="right"/>
      </w:pPr>
      <w:r>
        <w:t>ב. במסתם אבי העורקים.</w:t>
      </w:r>
    </w:p>
    <w:p>
      <w:pPr>
        <w:jc w:val="right"/>
      </w:pPr>
      <w:r>
        <w:t>ג. בין קרובי הריאה.</w:t>
      </w:r>
    </w:p>
    <w:p>
      <w:pPr>
        <w:jc w:val="right"/>
      </w:pPr>
      <w:r>
        <w:t>ד. בין קרובי הלב.</w:t>
      </w:r>
    </w:p>
    <w:p>
      <w:pPr>
        <w:jc w:val="right"/>
      </w:pPr>
      <w:r>
        <w:rPr>
          <w:b/>
        </w:rPr>
        <w:t>תשובה נכונה: א</w:t>
      </w:r>
    </w:p>
    <w:p>
      <w:pPr>
        <w:jc w:val="right"/>
      </w:pPr>
      <w:r>
        <w:t>----------</w:t>
      </w:r>
    </w:p>
    <w:p>
      <w:pPr>
        <w:jc w:val="right"/>
      </w:pPr>
      <w:r>
        <w:rPr>
          <w:b/>
        </w:rPr>
        <w:t>מהו המנגנון הפגיעה בתהליך הנשימה בחזה אוויר (Pneumothorax)?</w:t>
      </w:r>
    </w:p>
    <w:p>
      <w:pPr>
        <w:jc w:val="right"/>
      </w:pPr>
      <w:r>
        <w:t>א. כניסת אוויר לחלל בין שני קרומי הפלאורה וביטול תת הלחץ ביניהם.</w:t>
      </w:r>
    </w:p>
    <w:p>
      <w:pPr>
        <w:jc w:val="right"/>
      </w:pPr>
      <w:r>
        <w:t>ב. פציעה הגורמת לפגיעה ברקמת הריאה.</w:t>
      </w:r>
    </w:p>
    <w:p>
      <w:pPr>
        <w:jc w:val="right"/>
      </w:pPr>
      <w:r>
        <w:t>ג. חדירת נוזלים או דם לחלל בין שני קרומי הפלאורה.</w:t>
      </w:r>
    </w:p>
    <w:p>
      <w:pPr>
        <w:jc w:val="right"/>
      </w:pPr>
      <w:r>
        <w:t>ד. כניסת אוויר ישירות לריאות ולא דרך הסמפונות.</w:t>
      </w:r>
    </w:p>
    <w:p>
      <w:pPr>
        <w:jc w:val="right"/>
      </w:pPr>
      <w:r>
        <w:rPr>
          <w:b/>
        </w:rPr>
        <w:t>תשובה נכונה: א</w:t>
      </w:r>
    </w:p>
    <w:p>
      <w:pPr>
        <w:jc w:val="right"/>
      </w:pPr>
      <w:r>
        <w:t>----------</w:t>
      </w:r>
    </w:p>
    <w:p>
      <w:pPr>
        <w:pStyle w:val="Heading2"/>
        <w:jc w:val="right"/>
      </w:pPr>
      <w:r>
        <w:t>הנחת אשרמן ומתן חמצן בריכוז מקסימלי.</w:t>
      </w:r>
    </w:p>
    <w:p>
      <w:pPr>
        <w:jc w:val="right"/>
      </w:pPr>
      <w:r>
        <w:rPr>
          <w:b/>
        </w:rPr>
        <w:t>הגעת עם אמבולנס רגיל לניסיון אובדני ומצאת פצוע שוכב, נושם 28 נשימות בדקה עם פצע חודר בבית החזה מקליע. מה טיפול בדרגתך יכלול?</w:t>
      </w:r>
    </w:p>
    <w:p>
      <w:pPr>
        <w:jc w:val="right"/>
      </w:pPr>
      <w:r>
        <w:t>א. הנחת אשרמן וסיוע נשימתי.</w:t>
      </w:r>
    </w:p>
    <w:p>
      <w:pPr>
        <w:jc w:val="right"/>
      </w:pPr>
      <w:r>
        <w:t>ב. סיוע נשימתי.</w:t>
      </w:r>
    </w:p>
    <w:p>
      <w:pPr>
        <w:jc w:val="right"/>
      </w:pPr>
      <w:r>
        <w:t>ג. החדרת מחט לניקוז הלחץ בבית החזה ומתן חמצן.</w:t>
      </w:r>
    </w:p>
    <w:p>
      <w:pPr>
        <w:jc w:val="right"/>
      </w:pPr>
      <w:r>
        <w:t>ד. השארת הפצע פתוח ואין לתת חמצן מחשש לתגובה עם אבק השריפה של הפצע.</w:t>
      </w:r>
    </w:p>
    <w:p>
      <w:pPr>
        <w:jc w:val="right"/>
      </w:pPr>
      <w:r>
        <w:rPr>
          <w:b/>
        </w:rPr>
        <w:t>תשובה נכונה: א</w:t>
      </w:r>
    </w:p>
    <w:p>
      <w:pPr>
        <w:jc w:val="right"/>
      </w:pPr>
      <w:r>
        <w:t>----------</w:t>
      </w:r>
    </w:p>
    <w:p>
      <w:pPr>
        <w:jc w:val="right"/>
      </w:pPr>
      <w:r>
        <w:rPr>
          <w:b/>
        </w:rPr>
        <w:t>מה מהבאים הינו סימן לטנשן פנאומוטורקס?</w:t>
      </w:r>
    </w:p>
    <w:p>
      <w:pPr>
        <w:jc w:val="right"/>
      </w:pPr>
      <w:r>
        <w:t>א. אמפיזמה תת עורית.</w:t>
      </w:r>
    </w:p>
    <w:p>
      <w:pPr>
        <w:jc w:val="right"/>
      </w:pPr>
      <w:r>
        <w:t>ב. גודש ורידי צוואר.</w:t>
      </w:r>
    </w:p>
    <w:p>
      <w:pPr>
        <w:jc w:val="right"/>
      </w:pPr>
      <w:r>
        <w:t>ג. סימני הלם.</w:t>
      </w:r>
    </w:p>
    <w:p>
      <w:pPr>
        <w:jc w:val="right"/>
      </w:pPr>
      <w:r>
        <w:t>ד. כל התשובות נכונות.</w:t>
      </w:r>
    </w:p>
    <w:p>
      <w:pPr>
        <w:jc w:val="right"/>
      </w:pPr>
      <w:r>
        <w:rPr>
          <w:b/>
        </w:rPr>
        <w:t>תשובה נכונה: א</w:t>
      </w:r>
    </w:p>
    <w:p>
      <w:pPr>
        <w:jc w:val="right"/>
      </w:pPr>
      <w:r>
        <w:t>----------</w:t>
      </w:r>
    </w:p>
    <w:p>
      <w:pPr>
        <w:jc w:val="right"/>
      </w:pPr>
      <w:r>
        <w:rPr>
          <w:b/>
        </w:rPr>
        <w:t>נקראת לבחור בן 24 עם קוצר נשימה. האדון מאוד גבוה (מטר ו90), הוא מספר שלפני כחצי שעה השתעל ומאז קשה לו לנשום, בנוסף מספר כי מעשן כחצי קופסת סיגריות ביום. בבדיקה: קוצר נשימה קל, דופק 110 בדקה, סדיר, משתעל, ללא חום. במה תחשוד?</w:t>
      </w:r>
    </w:p>
    <w:p>
      <w:pPr>
        <w:jc w:val="right"/>
      </w:pPr>
      <w:r>
        <w:t>א. חזה אוויר בלחץ.</w:t>
      </w:r>
    </w:p>
    <w:p>
      <w:pPr>
        <w:jc w:val="right"/>
      </w:pPr>
      <w:r>
        <w:t>ב. חזה אוויר ספונטני.</w:t>
      </w:r>
    </w:p>
    <w:p>
      <w:pPr>
        <w:jc w:val="right"/>
      </w:pPr>
      <w:r>
        <w:t>ג. חזה דם.</w:t>
      </w:r>
    </w:p>
    <w:p>
      <w:pPr>
        <w:jc w:val="right"/>
      </w:pPr>
      <w:r>
        <w:t>ד. סתם לחץ.</w:t>
      </w:r>
    </w:p>
    <w:p>
      <w:pPr>
        <w:jc w:val="right"/>
      </w:pPr>
      <w:r>
        <w:rPr>
          <w:b/>
        </w:rPr>
        <w:t>תשובה נכונה: א</w:t>
      </w:r>
    </w:p>
    <w:p>
      <w:pPr>
        <w:jc w:val="right"/>
      </w:pPr>
      <w:r>
        <w:t>----------</w:t>
      </w:r>
    </w:p>
    <w:p>
      <w:pPr>
        <w:jc w:val="right"/>
      </w:pPr>
      <w:r>
        <w:rPr>
          <w:b/>
        </w:rPr>
        <w:t>באיזו סיטואציה קיימת קונטרה אינדיקציה חלקית לשימוש באשרמן אצל פצוע חזה עם פנאומוטורקס?</w:t>
      </w:r>
    </w:p>
    <w:p>
      <w:pPr>
        <w:jc w:val="right"/>
      </w:pPr>
      <w:r>
        <w:t>א. כאשר מדובר בפנאומוטורקס ספונטני.</w:t>
      </w:r>
    </w:p>
    <w:p>
      <w:pPr>
        <w:jc w:val="right"/>
      </w:pPr>
      <w:r>
        <w:t>ב. כאשר מדובר בפצוע לא נושם.</w:t>
      </w:r>
    </w:p>
    <w:p>
      <w:pPr>
        <w:jc w:val="right"/>
      </w:pPr>
      <w:r>
        <w:t>ג. כאשר מדובר ביותר משני חורים בחזה.</w:t>
      </w:r>
    </w:p>
    <w:p>
      <w:pPr>
        <w:jc w:val="right"/>
      </w:pPr>
      <w:r>
        <w:t>ד. כאשר מדובר בפציעה חודרת בגב.</w:t>
      </w:r>
    </w:p>
    <w:p>
      <w:pPr>
        <w:jc w:val="right"/>
      </w:pPr>
      <w:r>
        <w:rPr>
          <w:b/>
        </w:rPr>
        <w:t>תשובה נכונה: א</w:t>
      </w:r>
    </w:p>
    <w:p>
      <w:pPr>
        <w:jc w:val="right"/>
      </w:pPr>
      <w:r>
        <w:t>----------</w:t>
      </w:r>
    </w:p>
    <w:p>
      <w:pPr>
        <w:jc w:val="right"/>
      </w:pPr>
      <w:r>
        <w:rPr>
          <w:b/>
        </w:rPr>
        <w:t>הגעת לתאונת דרכים ומצאת נפגע יושב מחוץ לרכב. בבדיקה: מבולבל, באי שקט, מתלונן על קוצר נשימה וכאבים דוקרים בחזה, מזיע, חיוור, משתמש בשרירי עזר וישנו סימן של BMW על החזה. במה תחשוד?</w:t>
      </w:r>
    </w:p>
    <w:p>
      <w:pPr>
        <w:jc w:val="right"/>
      </w:pPr>
      <w:r>
        <w:t>א. פגיעת ראש.</w:t>
      </w:r>
    </w:p>
    <w:p>
      <w:pPr>
        <w:jc w:val="right"/>
      </w:pPr>
      <w:r>
        <w:t>ב. פגיעת חזה.</w:t>
      </w:r>
    </w:p>
    <w:p>
      <w:pPr>
        <w:jc w:val="right"/>
      </w:pPr>
      <w:r>
        <w:t>ג. שוק אנאפילקטי.</w:t>
      </w:r>
    </w:p>
    <w:p>
      <w:pPr>
        <w:jc w:val="right"/>
      </w:pPr>
      <w:r>
        <w:t>ד. MI.</w:t>
      </w:r>
    </w:p>
    <w:p>
      <w:pPr>
        <w:jc w:val="right"/>
      </w:pPr>
      <w:r>
        <w:rPr>
          <w:b/>
        </w:rPr>
        <w:t>תשובה נכונה: א</w:t>
      </w:r>
    </w:p>
    <w:p>
      <w:pPr>
        <w:jc w:val="right"/>
      </w:pPr>
      <w:r>
        <w:t>----------</w:t>
      </w:r>
    </w:p>
    <w:p>
      <w:pPr>
        <w:jc w:val="right"/>
      </w:pPr>
      <w:r>
        <w:rPr>
          <w:b/>
        </w:rPr>
        <w:t>באיזה פגיעות נניח תחבושת אשרמן ולאיזו מטרה?</w:t>
      </w:r>
    </w:p>
    <w:p>
      <w:pPr>
        <w:jc w:val="right"/>
      </w:pPr>
      <w:r>
        <w:t>א. נניח את התחבושת בפגיעות חזה אוויר כשסתום חד כיווני- אוויר יוכל רק לצאת החוצה.</w:t>
      </w:r>
    </w:p>
    <w:p>
      <w:pPr>
        <w:jc w:val="right"/>
      </w:pPr>
      <w:r>
        <w:t>ב. נניח את התחבושת בפגיעות חזה אוויר כשסתום חד כיווני- אוויר יוכל גם לצאת החוצה וגם להיכנס.</w:t>
      </w:r>
    </w:p>
    <w:p>
      <w:pPr>
        <w:jc w:val="right"/>
      </w:pPr>
      <w:r>
        <w:t>ג. נניח את התחבושת בגל סוגי הכוויות על מנת למנוע זיהום.</w:t>
      </w:r>
    </w:p>
    <w:p>
      <w:pPr>
        <w:jc w:val="right"/>
      </w:pPr>
      <w:r>
        <w:t>ד. נניח את התחבושת במקרה של חשד לפגיעת בטן והתחבושת תשמור על הנוזלים הנמצאים בבטן.</w:t>
      </w:r>
    </w:p>
    <w:p>
      <w:pPr>
        <w:jc w:val="right"/>
      </w:pPr>
      <w:r>
        <w:rPr>
          <w:b/>
        </w:rPr>
        <w:t>תשובה נכונה: א</w:t>
      </w:r>
    </w:p>
    <w:p>
      <w:pPr>
        <w:jc w:val="right"/>
      </w:pPr>
      <w:r>
        <w:t>----------</w:t>
      </w:r>
    </w:p>
    <w:p>
      <w:pPr>
        <w:jc w:val="right"/>
      </w:pPr>
      <w:r>
        <w:rPr>
          <w:b/>
        </w:rPr>
        <w:t>בן 35, נהג ברכב ללא חגורה ונפגע בהתנגשות חזיתית. בבדיקה שפשוף מההגה בבית החזה, נושם 30 נשימות לדקה, מתקשה להשלים משפטים, גודם בוורידי הצוואר, לא רגוע, חשוד שסובל מ:</w:t>
      </w:r>
    </w:p>
    <w:p>
      <w:pPr>
        <w:jc w:val="right"/>
      </w:pPr>
      <w:r>
        <w:t>א. פרכוסים.</w:t>
      </w:r>
    </w:p>
    <w:p>
      <w:pPr>
        <w:jc w:val="right"/>
      </w:pPr>
      <w:r>
        <w:t>ב. דימום תוך גולגולתי.</w:t>
      </w:r>
    </w:p>
    <w:p>
      <w:pPr>
        <w:jc w:val="right"/>
      </w:pPr>
      <w:r>
        <w:t>ג. חזה אוויר בלחץ.</w:t>
      </w:r>
    </w:p>
    <w:p>
      <w:pPr>
        <w:jc w:val="right"/>
      </w:pPr>
      <w:r>
        <w:t>ד. בצקת ריאות.</w:t>
      </w:r>
    </w:p>
    <w:p>
      <w:pPr>
        <w:jc w:val="right"/>
      </w:pPr>
      <w:r>
        <w:rPr>
          <w:b/>
        </w:rPr>
        <w:t>תשובה נכונה: א</w:t>
      </w:r>
    </w:p>
    <w:p>
      <w:pPr>
        <w:jc w:val="right"/>
      </w:pPr>
      <w:r>
        <w:t>----------</w:t>
      </w:r>
    </w:p>
    <w:p>
      <w:pPr>
        <w:jc w:val="right"/>
      </w:pPr>
      <w:r>
        <w:rPr>
          <w:b/>
        </w:rPr>
        <w:t>הגעת לפצוע עם פצע שואב יונק (Open sucking chest wound) בקדמת החזה, נושם 24 נשימות בדקה, סמן את המשפט הנכון:</w:t>
      </w:r>
    </w:p>
    <w:p>
      <w:pPr>
        <w:jc w:val="right"/>
      </w:pPr>
      <w:r>
        <w:t>א. אין להניח שסתום אשרמן מאחר והפצוע זקוק לסיוע נשימתי/ הנשמה.</w:t>
      </w:r>
    </w:p>
    <w:p>
      <w:pPr>
        <w:jc w:val="right"/>
      </w:pPr>
      <w:r>
        <w:t>ב. אין להניח שסתום אשרמן מאחר והפצוע זקוק לחמצן.</w:t>
      </w:r>
    </w:p>
    <w:p>
      <w:pPr>
        <w:jc w:val="right"/>
      </w:pPr>
      <w:r>
        <w:t>ג. יש להניח שסתום אשרמן למרות הצורך בהנשמה, מאחר וההנשמה היא בלחץ חיובי.</w:t>
      </w:r>
    </w:p>
    <w:p>
      <w:pPr>
        <w:jc w:val="right"/>
      </w:pPr>
      <w:r>
        <w:t>ד. יש להניח שסתום אשרמן ובמקרה של החמרה במצוקה הנשימתית יש להסירה.</w:t>
      </w:r>
    </w:p>
    <w:p>
      <w:pPr>
        <w:jc w:val="right"/>
      </w:pPr>
      <w:r>
        <w:rPr>
          <w:b/>
        </w:rPr>
        <w:t>תשובה נכונה: א</w:t>
      </w:r>
    </w:p>
    <w:p>
      <w:pPr>
        <w:jc w:val="right"/>
      </w:pPr>
      <w:r>
        <w:t>----------</w:t>
      </w:r>
    </w:p>
    <w:p>
      <w:pPr>
        <w:jc w:val="right"/>
      </w:pPr>
      <w:r>
        <w:rPr>
          <w:b/>
        </w:rPr>
        <w:t>איזה מהסימנים הבאים הינו סימן מוקדם להידרדרות חזה אוויר לחזה אוויר בלחץ?</w:t>
      </w:r>
    </w:p>
    <w:p>
      <w:pPr>
        <w:jc w:val="right"/>
      </w:pPr>
      <w:r>
        <w:t>א. סטיית קנה לכיוון הצד הבריא.</w:t>
      </w:r>
    </w:p>
    <w:p>
      <w:pPr>
        <w:jc w:val="right"/>
      </w:pPr>
      <w:r>
        <w:t>ב. ירידה בלחץ הדם.</w:t>
      </w:r>
    </w:p>
    <w:p>
      <w:pPr>
        <w:jc w:val="right"/>
      </w:pPr>
      <w:r>
        <w:t>ג. עלייה בתחושת "קוצר הנשימה" ובקצב הנשימה למרות הטיפול.</w:t>
      </w:r>
    </w:p>
    <w:p>
      <w:pPr>
        <w:jc w:val="right"/>
      </w:pPr>
      <w:r>
        <w:t>ד. כניסת אוויר מופחתת בצד הפגוע.</w:t>
      </w:r>
    </w:p>
    <w:p>
      <w:pPr>
        <w:jc w:val="right"/>
      </w:pPr>
      <w:r>
        <w:rPr>
          <w:b/>
        </w:rPr>
        <w:t>תשובה נכונה: א</w:t>
      </w:r>
    </w:p>
    <w:p>
      <w:pPr>
        <w:jc w:val="right"/>
      </w:pPr>
      <w:r>
        <w:t>----------</w:t>
      </w:r>
    </w:p>
    <w:p>
      <w:pPr>
        <w:jc w:val="right"/>
      </w:pPr>
      <w:r>
        <w:rPr>
          <w:b/>
        </w:rPr>
        <w:t>סיבת המוות בחזה אוויר בלחץ:</w:t>
      </w:r>
    </w:p>
    <w:p>
      <w:pPr>
        <w:jc w:val="right"/>
      </w:pPr>
      <w:r>
        <w:t>א. חנק מחוסר חמצן.</w:t>
      </w:r>
    </w:p>
    <w:p>
      <w:pPr>
        <w:jc w:val="right"/>
      </w:pPr>
      <w:r>
        <w:t>ב. בדרך כלל מפציעות נלוות.</w:t>
      </w:r>
    </w:p>
    <w:p>
      <w:pPr>
        <w:jc w:val="right"/>
      </w:pPr>
      <w:r>
        <w:t>ג. הלם קרדיוגני.</w:t>
      </w:r>
    </w:p>
    <w:p>
      <w:pPr>
        <w:jc w:val="right"/>
      </w:pPr>
      <w:r>
        <w:t>ד. הפרעות בקצב הלב.</w:t>
      </w:r>
    </w:p>
    <w:p>
      <w:pPr>
        <w:jc w:val="right"/>
      </w:pPr>
      <w:r>
        <w:rPr>
          <w:b/>
        </w:rPr>
        <w:t>תשובה נכונה: א</w:t>
      </w:r>
    </w:p>
    <w:p>
      <w:pPr>
        <w:jc w:val="right"/>
      </w:pPr>
      <w:r>
        <w:t>----------</w:t>
      </w:r>
    </w:p>
    <w:p>
      <w:pPr>
        <w:jc w:val="right"/>
      </w:pPr>
      <w:r>
        <w:rPr>
          <w:b/>
        </w:rPr>
        <w:t>הגעת לתאונת דרכים בו רכב התנגש בקיר הפרדה. מצאת את הנהג לא חגור, מוטל על ההגה, מגיב לכאב עם קושי נשימה ניכר ונשימה פרדוקסלית. בבדיקה: דופק 96 בדקה, לחץ דם 110/70, נושם 32 נשימות בדקה. במה תחשוד?</w:t>
      </w:r>
    </w:p>
    <w:p>
      <w:pPr>
        <w:jc w:val="right"/>
      </w:pPr>
      <w:r>
        <w:t>א. חזה דם (Hemothorax).</w:t>
      </w:r>
    </w:p>
    <w:p>
      <w:pPr>
        <w:jc w:val="right"/>
      </w:pPr>
      <w:r>
        <w:t>ב. חזה אוויר בלחץ (Tension pneumothorax).</w:t>
      </w:r>
    </w:p>
    <w:p>
      <w:pPr>
        <w:jc w:val="right"/>
      </w:pPr>
      <w:r>
        <w:t>ג. חזה מרפרף (Flail Chest).</w:t>
      </w:r>
    </w:p>
    <w:p>
      <w:pPr>
        <w:jc w:val="right"/>
      </w:pPr>
      <w:r>
        <w:t>ד. שבר בבסיס גולגולת (Base of skull fracture).</w:t>
      </w:r>
    </w:p>
    <w:p>
      <w:pPr>
        <w:jc w:val="right"/>
      </w:pPr>
      <w:r>
        <w:rPr>
          <w:b/>
        </w:rPr>
        <w:t>תשובה נכונה: א</w:t>
      </w:r>
    </w:p>
    <w:p>
      <w:pPr>
        <w:jc w:val="right"/>
      </w:pPr>
      <w:r>
        <w:t>----------</w:t>
      </w:r>
    </w:p>
    <w:p>
      <w:pPr>
        <w:pStyle w:val="Heading2"/>
        <w:jc w:val="right"/>
      </w:pPr>
      <w:r>
        <w:t>סיוע נשימתי, עירוי, חבישת לחץ.</w:t>
      </w:r>
    </w:p>
    <w:p>
      <w:pPr>
        <w:jc w:val="right"/>
      </w:pPr>
      <w:r>
        <w:rPr>
          <w:b/>
        </w:rPr>
        <w:t>הגעת לבן 18 עם פצע דקירה בחזה שמאל. בבדיקה: בהכרה מלאה, 26 נשימות בדקה, דופק 90 בדקה, לחץ דם 130/90. הטיפול בפצוע זה יכלול:</w:t>
      </w:r>
    </w:p>
    <w:p>
      <w:pPr>
        <w:jc w:val="right"/>
      </w:pPr>
      <w:r>
        <w:t>א. קריאה לנט"ן, מתן חמצן, הנחת תחבושת אשרמן.</w:t>
      </w:r>
    </w:p>
    <w:p>
      <w:pPr>
        <w:jc w:val="right"/>
      </w:pPr>
      <w:r>
        <w:t>ב. מתן חמצן, הנחת תחבושת אשרמן, פינוי.</w:t>
      </w:r>
    </w:p>
    <w:p>
      <w:pPr>
        <w:jc w:val="right"/>
      </w:pPr>
      <w:r>
        <w:t>ג. קריאה לנט"ן, מתן חמצן, חבישת הפצע.</w:t>
      </w:r>
    </w:p>
    <w:p>
      <w:pPr>
        <w:jc w:val="right"/>
      </w:pPr>
      <w:r>
        <w:t>ד. קריאה לנט"ן, סיוע נשימתי, הנחת תחבושת אשרמן.</w:t>
      </w:r>
    </w:p>
    <w:p>
      <w:pPr>
        <w:jc w:val="right"/>
      </w:pPr>
      <w:r>
        <w:rPr>
          <w:b/>
        </w:rPr>
        <w:t>תשובה נכונה: א</w:t>
      </w:r>
    </w:p>
    <w:p>
      <w:pPr>
        <w:jc w:val="right"/>
      </w:pPr>
      <w:r>
        <w:t>----------</w:t>
      </w:r>
    </w:p>
    <w:p>
      <w:pPr>
        <w:jc w:val="right"/>
      </w:pPr>
      <w:r>
        <w:rPr>
          <w:b/>
        </w:rPr>
        <w:t>יצאת לנפגע שנדקר מסכין, נט"ן בעקבותייך. בהגעתך ולאחר שווידאת שהזירה בטוחה, מצאת פצוע עם פצע דקירה בגב העליון משמאל עם דמם קל מסביב. בבדיקה: שוכב, מגיב לכאב, נושם 40 נשימות לא יעילות בדקה, דופק 130 בדקה. מהן הפעולות הנדרשות ממך?</w:t>
      </w:r>
    </w:p>
    <w:p>
      <w:pPr>
        <w:jc w:val="right"/>
      </w:pPr>
      <w:r>
        <w:t>א. אבטחת נתיב אוויר, חמצן, הנחת שסתום אשרמן.</w:t>
      </w:r>
    </w:p>
    <w:p>
      <w:pPr>
        <w:jc w:val="right"/>
      </w:pPr>
      <w:r>
        <w:t>ב. אבטחת נתיב אוויר, סיוע נשימתי, הנחת שסתום אשרמן.</w:t>
      </w:r>
    </w:p>
    <w:p>
      <w:pPr>
        <w:jc w:val="right"/>
      </w:pPr>
      <w:r>
        <w:t>ג. חמצן והנחת שסתום אשרמן.</w:t>
      </w:r>
    </w:p>
    <w:p>
      <w:pPr>
        <w:jc w:val="right"/>
      </w:pPr>
      <w:r>
        <w:t>ד. אבטחת דרכי אוויר, סיוע נשימתי, הנחת שסתום אשרמן.</w:t>
      </w:r>
    </w:p>
    <w:p>
      <w:pPr>
        <w:jc w:val="right"/>
      </w:pPr>
      <w:r>
        <w:rPr>
          <w:b/>
        </w:rPr>
        <w:t>תשובה נכונה: א</w:t>
      </w:r>
    </w:p>
    <w:p>
      <w:pPr>
        <w:jc w:val="right"/>
      </w:pPr>
      <w:r>
        <w:t>----------</w:t>
      </w:r>
    </w:p>
    <w:p>
      <w:pPr>
        <w:jc w:val="right"/>
      </w:pPr>
      <w:r>
        <w:rPr>
          <w:b/>
        </w:rPr>
        <w:t>מהי ההגדרה לחזה מרפרף Flail Chest?</w:t>
      </w:r>
    </w:p>
    <w:p>
      <w:pPr>
        <w:jc w:val="right"/>
      </w:pPr>
      <w:r>
        <w:t>א. שבר בודד בשתי צלעות סמוכות.</w:t>
      </w:r>
    </w:p>
    <w:p>
      <w:pPr>
        <w:jc w:val="right"/>
      </w:pPr>
      <w:r>
        <w:t>ב. שבר כפול בלפחות שתי צלעות סמוכות.</w:t>
      </w:r>
    </w:p>
    <w:p>
      <w:pPr>
        <w:jc w:val="right"/>
      </w:pPr>
      <w:r>
        <w:t>ג. שבר מסובך בכלוב בית החזה.</w:t>
      </w:r>
    </w:p>
    <w:p>
      <w:pPr>
        <w:jc w:val="right"/>
      </w:pPr>
      <w:r>
        <w:t>ד. שבר שנכנס לתוך הריאה.</w:t>
      </w:r>
    </w:p>
    <w:p>
      <w:pPr>
        <w:jc w:val="right"/>
      </w:pPr>
      <w:r>
        <w:rPr>
          <w:b/>
        </w:rPr>
        <w:t>תשובה נכונה: א</w:t>
      </w:r>
    </w:p>
    <w:p>
      <w:pPr>
        <w:jc w:val="right"/>
      </w:pPr>
      <w:r>
        <w:t>----------</w:t>
      </w:r>
    </w:p>
    <w:p>
      <w:pPr>
        <w:jc w:val="right"/>
      </w:pPr>
      <w:r>
        <w:rPr>
          <w:b/>
        </w:rPr>
        <w:t>איזה מהתהליכים הבאים מתרחש במצב של חזה אוויר בלחץ?</w:t>
      </w:r>
    </w:p>
    <w:p>
      <w:pPr>
        <w:jc w:val="right"/>
      </w:pPr>
      <w:r>
        <w:t>א. דחיקת הריאה הפגועה לכיוון הריאה הבריאה ובכך יוצר לחץ על הורידים הנבובים והקטנת החזרה הוורידית.</w:t>
      </w:r>
    </w:p>
    <w:p>
      <w:pPr>
        <w:jc w:val="right"/>
      </w:pPr>
      <w:r>
        <w:t>ב. דחיקת הריאה הפגועה אל אבי העורקים הבטני.</w:t>
      </w:r>
    </w:p>
    <w:p>
      <w:pPr>
        <w:jc w:val="right"/>
      </w:pPr>
      <w:r>
        <w:t>ג. דחיקת הריאה הפגועה לכיוון הסרעפת.</w:t>
      </w:r>
    </w:p>
    <w:p>
      <w:pPr>
        <w:jc w:val="right"/>
      </w:pPr>
      <w:r>
        <w:t>ד. לחת של הריאה הפגועה על הריאה הבריאה+ לחץ על הלב.</w:t>
      </w:r>
    </w:p>
    <w:p>
      <w:pPr>
        <w:jc w:val="right"/>
      </w:pPr>
      <w:r>
        <w:rPr>
          <w:b/>
        </w:rPr>
        <w:t>תשובה נכונה: א</w:t>
      </w:r>
    </w:p>
    <w:p>
      <w:pPr>
        <w:jc w:val="right"/>
      </w:pPr>
      <w:r>
        <w:t>----------</w:t>
      </w:r>
    </w:p>
    <w:p>
      <w:pPr>
        <w:pStyle w:val="Heading2"/>
        <w:jc w:val="right"/>
      </w:pPr>
      <w:r>
        <w:t>גודש וורידי צוואר.</w:t>
      </w:r>
    </w:p>
    <w:p>
      <w:pPr>
        <w:pStyle w:val="Heading2"/>
        <w:jc w:val="right"/>
      </w:pPr>
      <w:r>
        <w:t>ליחה דמית.</w:t>
      </w:r>
    </w:p>
    <w:p>
      <w:pPr>
        <w:pStyle w:val="Heading2"/>
        <w:jc w:val="right"/>
      </w:pPr>
      <w:r>
        <w:t>קוצר נשימה פתאומי.</w:t>
      </w:r>
    </w:p>
    <w:p>
      <w:pPr>
        <w:pStyle w:val="Heading2"/>
        <w:jc w:val="right"/>
      </w:pPr>
      <w:r>
        <w:t>החמרה במצוקה נשימתית.</w:t>
      </w:r>
    </w:p>
    <w:p>
      <w:pPr>
        <w:pStyle w:val="Heading2"/>
        <w:jc w:val="right"/>
      </w:pPr>
      <w:r>
        <w:t>ירידה בלחץ הדם.</w:t>
      </w:r>
    </w:p>
    <w:p>
      <w:pPr>
        <w:jc w:val="right"/>
      </w:pPr>
      <w:r>
        <w:rPr>
          <w:b/>
        </w:rPr>
        <w:t>הגעתם לנהג משאית שבזמן פריקת סחורה החליק ונפל מגובה של כ-1.5 מטר על הרצפה. חבריו מספרים שמספר קורות עץ נפלו גם כן ופגעו בו. בבדיקה: בהכרה מלאה, זוכר את פרטי האירוע ומתלונן על כאבים עזים בנשימה, כחלון באזור בית חזה ימין, דופק 110 בדקה, לחץ דם 150/80 ונושם 24 נשימות שטחיות. במה תחשוד?</w:t>
      </w:r>
    </w:p>
    <w:p>
      <w:pPr>
        <w:jc w:val="right"/>
      </w:pPr>
      <w:r>
        <w:t>א. פגיעת חזה- קרע באבי העורקים בשל עוצמת המכה.</w:t>
      </w:r>
    </w:p>
    <w:p>
      <w:pPr>
        <w:jc w:val="right"/>
      </w:pPr>
      <w:r>
        <w:t>ב. פגיעת ראש- זעזוע מוח בשל עליה בלחץ הדם.</w:t>
      </w:r>
    </w:p>
    <w:p>
      <w:pPr>
        <w:jc w:val="right"/>
      </w:pPr>
      <w:r>
        <w:t>ג. פגיעת חזה- שברים בצלעות בשל הקשיים בנשימה והכאבים.</w:t>
      </w:r>
    </w:p>
    <w:p>
      <w:pPr>
        <w:jc w:val="right"/>
      </w:pPr>
      <w:r>
        <w:t>ד. הלם היפוולמי- דופק מהיר.</w:t>
      </w:r>
    </w:p>
    <w:p>
      <w:pPr>
        <w:jc w:val="right"/>
      </w:pPr>
      <w:r>
        <w:rPr>
          <w:b/>
        </w:rPr>
        <w:t>תשובה נכונה: א</w:t>
      </w:r>
    </w:p>
    <w:p>
      <w:pPr>
        <w:jc w:val="right"/>
      </w:pPr>
      <w:r>
        <w:t>----------</w:t>
      </w:r>
    </w:p>
    <w:p>
      <w:pPr>
        <w:jc w:val="right"/>
      </w:pPr>
      <w:r>
        <w:rPr>
          <w:b/>
        </w:rPr>
        <w:t>הגעת לפצוע הסובל מפגיעת חזה. בבדיקה: דופק מהיר וחלש, גודש בוורידי צוואר, לחץ דם נמוך, אמפיזמה תת עורית, אי שקט וכחלון מרכזי, נשימה מהירה ושטחית, פצע יונק ומדמם בין הצלעות. מאיזה סוג של פגיעת חזה הפצוע סובל?</w:t>
      </w:r>
    </w:p>
    <w:p>
      <w:pPr>
        <w:jc w:val="right"/>
      </w:pPr>
      <w:r>
        <w:t>א. חזה אוויר.</w:t>
      </w:r>
    </w:p>
    <w:p>
      <w:pPr>
        <w:jc w:val="right"/>
      </w:pPr>
      <w:r>
        <w:t>ב. חזה דם.</w:t>
      </w:r>
    </w:p>
    <w:p>
      <w:pPr>
        <w:jc w:val="right"/>
      </w:pPr>
      <w:r>
        <w:t>ג. חזה אוויר בלחץ.</w:t>
      </w:r>
    </w:p>
    <w:p>
      <w:pPr>
        <w:jc w:val="right"/>
      </w:pPr>
      <w:r>
        <w:t>ד. שברים בצלעות.</w:t>
      </w:r>
    </w:p>
    <w:p>
      <w:pPr>
        <w:jc w:val="right"/>
      </w:pPr>
      <w:r>
        <w:rPr>
          <w:b/>
        </w:rPr>
        <w:t>תשובה נכונה: א</w:t>
      </w:r>
    </w:p>
    <w:p>
      <w:pPr>
        <w:jc w:val="right"/>
      </w:pPr>
      <w:r>
        <w:t>----------</w:t>
      </w:r>
    </w:p>
    <w:p>
      <w:pPr>
        <w:pStyle w:val="Heading2"/>
        <w:jc w:val="right"/>
      </w:pPr>
      <w:r>
        <w:t>יכול להיות מצב שבו ישנו חזה אוויר ללא חזה דם.</w:t>
      </w:r>
    </w:p>
    <w:p>
      <w:pPr>
        <w:pStyle w:val="Heading2"/>
        <w:jc w:val="right"/>
      </w:pPr>
      <w:r>
        <w:t>נכון.</w:t>
      </w:r>
    </w:p>
    <w:p>
      <w:pPr>
        <w:pStyle w:val="Heading2"/>
        <w:jc w:val="right"/>
      </w:pPr>
      <w:r>
        <w:t>לא נכון.</w:t>
      </w:r>
    </w:p>
    <w:p>
      <w:pPr>
        <w:pStyle w:val="Heading2"/>
        <w:jc w:val="right"/>
      </w:pPr>
      <w:r>
        <w:t>נכון.</w:t>
      </w:r>
    </w:p>
    <w:p>
      <w:pPr>
        <w:pStyle w:val="Heading2"/>
        <w:jc w:val="right"/>
      </w:pPr>
      <w:r>
        <w:t>לא נכון.</w:t>
      </w:r>
    </w:p>
    <w:p>
      <w:pPr>
        <w:jc w:val="right"/>
      </w:pPr>
      <w:r>
        <w:rPr>
          <w:b/>
        </w:rPr>
        <w:t>סיבת המוות בחזה דם היא:</w:t>
      </w:r>
    </w:p>
    <w:p>
      <w:pPr>
        <w:jc w:val="right"/>
      </w:pPr>
      <w:r>
        <w:t>א. שוק קרדיוגני.</w:t>
      </w:r>
    </w:p>
    <w:p>
      <w:pPr>
        <w:jc w:val="right"/>
      </w:pPr>
      <w:r>
        <w:t>ב. שוק היפוולמי.</w:t>
      </w:r>
    </w:p>
    <w:p>
      <w:pPr>
        <w:jc w:val="right"/>
      </w:pPr>
      <w:r>
        <w:t>ג. טמפונדה לבבית.</w:t>
      </w:r>
    </w:p>
    <w:p>
      <w:pPr>
        <w:jc w:val="right"/>
      </w:pPr>
      <w:r>
        <w:t>ד. שוק ספינלי.</w:t>
      </w:r>
    </w:p>
    <w:p>
      <w:pPr>
        <w:jc w:val="right"/>
      </w:pPr>
      <w:r>
        <w:rPr>
          <w:b/>
        </w:rPr>
        <w:t>תשובה נכונה: א</w:t>
      </w:r>
    </w:p>
    <w:p>
      <w:pPr>
        <w:jc w:val="right"/>
      </w:pPr>
      <w:r>
        <w:t>----------</w:t>
      </w:r>
    </w:p>
    <w:p>
      <w:pPr>
        <w:jc w:val="right"/>
      </w:pPr>
      <w:r>
        <w:rPr>
          <w:b/>
        </w:rPr>
        <w:t>מהו הסימן הראשון של הידרדרות חזה אוויר לחזה אוויר בלחץ?</w:t>
      </w:r>
    </w:p>
    <w:p>
      <w:pPr>
        <w:jc w:val="right"/>
      </w:pPr>
      <w:r>
        <w:t>א. כניסת אוויר מופחתת בצד הפוגע.</w:t>
      </w:r>
    </w:p>
    <w:p>
      <w:pPr>
        <w:jc w:val="right"/>
      </w:pPr>
      <w:r>
        <w:t>ב. ירידה בלחץ הדופק.</w:t>
      </w:r>
    </w:p>
    <w:p>
      <w:pPr>
        <w:jc w:val="right"/>
      </w:pPr>
      <w:r>
        <w:t>ג. סטיית קנה לכיוון הצד הבריא.</w:t>
      </w:r>
    </w:p>
    <w:p>
      <w:pPr>
        <w:jc w:val="right"/>
      </w:pPr>
      <w:r>
        <w:t>ד. עלייה בתחושת "קוצר הנשימה" ובקצב הנשימה למרות הטיפול.</w:t>
      </w:r>
    </w:p>
    <w:p>
      <w:pPr>
        <w:jc w:val="right"/>
      </w:pPr>
      <w:r>
        <w:rPr>
          <w:b/>
        </w:rPr>
        <w:t>תשובה נכונה: א</w:t>
      </w:r>
    </w:p>
    <w:p>
      <w:pPr>
        <w:jc w:val="right"/>
      </w:pPr>
      <w:r>
        <w:t>----------</w:t>
      </w:r>
    </w:p>
    <w:p>
      <w:pPr>
        <w:jc w:val="right"/>
      </w:pPr>
      <w:r>
        <w:rPr>
          <w:b/>
        </w:rPr>
        <w:t>סיבת המוות בחזה אוויר בלחץ:</w:t>
      </w:r>
    </w:p>
    <w:p>
      <w:pPr>
        <w:jc w:val="right"/>
      </w:pPr>
      <w:r>
        <w:t>א. הפרעות בקצב הלב.</w:t>
      </w:r>
    </w:p>
    <w:p>
      <w:pPr>
        <w:jc w:val="right"/>
      </w:pPr>
      <w:r>
        <w:t>ב. ירידה בתפוקת הלב-&gt; הלם.</w:t>
      </w:r>
    </w:p>
    <w:p>
      <w:pPr>
        <w:jc w:val="right"/>
      </w:pPr>
      <w:r>
        <w:t>ג. חנק מחוסר חמצן.</w:t>
      </w:r>
    </w:p>
    <w:p>
      <w:pPr>
        <w:jc w:val="right"/>
      </w:pPr>
      <w:r>
        <w:t>ד. פציעות נלוות.</w:t>
      </w:r>
    </w:p>
    <w:p>
      <w:pPr>
        <w:jc w:val="right"/>
      </w:pPr>
      <w:r>
        <w:rPr>
          <w:b/>
        </w:rPr>
        <w:t>תשובה נכונה: א</w:t>
      </w:r>
    </w:p>
    <w:p>
      <w:pPr>
        <w:jc w:val="right"/>
      </w:pPr>
      <w:r>
        <w:t>----------</w:t>
      </w:r>
    </w:p>
    <w:p>
      <w:pPr>
        <w:pStyle w:val="Heading2"/>
        <w:jc w:val="right"/>
      </w:pPr>
      <w:r>
        <w:t>סיוע נשימתי, עירוי, חבישת לחץ.</w:t>
      </w:r>
    </w:p>
    <w:p>
      <w:pPr>
        <w:pStyle w:val="Heading2"/>
        <w:jc w:val="right"/>
      </w:pPr>
      <w:r>
        <w:t>פגיעות בטן</w:t>
      </w:r>
    </w:p>
    <w:p>
      <w:pPr>
        <w:jc w:val="right"/>
      </w:pPr>
      <w:r>
        <w:rPr>
          <w:b/>
        </w:rPr>
        <w:t>הגעת לבן 41 עם פצע דקירה בחזה מימין. בבדיקה: בהכרה מלאה, נושם 28 נשימות בדקה, דופק 94 בדקה, לחץ דם 140/90. הטיפול בפצוע זה יכלול:</w:t>
      </w:r>
    </w:p>
    <w:p>
      <w:pPr>
        <w:jc w:val="right"/>
      </w:pPr>
      <w:r>
        <w:t>א. קריאה לנט"ן, סיוע נשימתי, אשרמן.</w:t>
      </w:r>
    </w:p>
    <w:p>
      <w:pPr>
        <w:jc w:val="right"/>
      </w:pPr>
      <w:r>
        <w:t>ב. מתן חמצן, אשרמן, פינוי.</w:t>
      </w:r>
    </w:p>
    <w:p>
      <w:pPr>
        <w:jc w:val="right"/>
      </w:pPr>
      <w:r>
        <w:t>ג. קריאה לנט"ן, מתן חמצן, אשרמן.</w:t>
      </w:r>
    </w:p>
    <w:p>
      <w:pPr>
        <w:jc w:val="right"/>
      </w:pPr>
      <w:r>
        <w:t>ד. קריאה לנט"ן, מתן חמצן, חבישת הפצע.</w:t>
      </w:r>
    </w:p>
    <w:p>
      <w:pPr>
        <w:jc w:val="right"/>
      </w:pPr>
      <w:r>
        <w:rPr>
          <w:b/>
        </w:rPr>
        <w:t>תשובה נכונה: א</w:t>
      </w:r>
    </w:p>
    <w:p>
      <w:pPr>
        <w:jc w:val="right"/>
      </w:pPr>
      <w:r>
        <w:t>----------</w:t>
      </w:r>
    </w:p>
    <w:p>
      <w:pPr>
        <w:jc w:val="right"/>
      </w:pPr>
      <w:r>
        <w:rPr>
          <w:b/>
        </w:rPr>
        <w:t>במהלך הסבב הראשוני שביצעת לנפגע תאונת דרכים מצאת שהפצוע מעורפל הכרה ברמת P, נשימות מהירות, דופק רדיאלי אינו נמוש ודופק קרוטידי מהיר וחלש. לנפגע אין סימנים חיצוניים הנראים לעין. לאיזו פגיעה תחשוד?</w:t>
      </w:r>
    </w:p>
    <w:p>
      <w:pPr>
        <w:jc w:val="right"/>
      </w:pPr>
      <w:r>
        <w:t>א. פגיעת ראש.</w:t>
      </w:r>
    </w:p>
    <w:p>
      <w:pPr>
        <w:jc w:val="right"/>
      </w:pPr>
      <w:r>
        <w:t>ב. פגיעת חזה.</w:t>
      </w:r>
    </w:p>
    <w:p>
      <w:pPr>
        <w:jc w:val="right"/>
      </w:pPr>
      <w:r>
        <w:t>ג. סתם לחץ מהתאונה.</w:t>
      </w:r>
    </w:p>
    <w:p>
      <w:pPr>
        <w:jc w:val="right"/>
      </w:pPr>
      <w:r>
        <w:t>ד. פגיעת בטן.</w:t>
      </w:r>
    </w:p>
    <w:p>
      <w:pPr>
        <w:jc w:val="right"/>
      </w:pPr>
      <w:r>
        <w:rPr>
          <w:b/>
        </w:rPr>
        <w:t>תשובה נכונה: א</w:t>
      </w:r>
    </w:p>
    <w:p>
      <w:pPr>
        <w:jc w:val="right"/>
      </w:pPr>
      <w:r>
        <w:t>----------</w:t>
      </w:r>
    </w:p>
    <w:p>
      <w:pPr>
        <w:jc w:val="right"/>
      </w:pPr>
      <w:r>
        <w:rPr>
          <w:b/>
        </w:rPr>
        <w:t>מה מהבאים אינו סכנה בפגיעות בטן?</w:t>
      </w:r>
    </w:p>
    <w:p>
      <w:pPr>
        <w:jc w:val="right"/>
      </w:pPr>
      <w:r>
        <w:t>א. הלם תת נפחי.</w:t>
      </w:r>
    </w:p>
    <w:p>
      <w:pPr>
        <w:jc w:val="right"/>
      </w:pPr>
      <w:r>
        <w:t>ב. הלם זיהומי.</w:t>
      </w:r>
    </w:p>
    <w:p>
      <w:pPr>
        <w:jc w:val="right"/>
      </w:pPr>
      <w:r>
        <w:t>ג. טמפונדה לבבית.</w:t>
      </w:r>
    </w:p>
    <w:p>
      <w:pPr>
        <w:jc w:val="right"/>
      </w:pPr>
      <w:r>
        <w:t>ד. פגיעה בכליות.</w:t>
      </w:r>
    </w:p>
    <w:p>
      <w:pPr>
        <w:jc w:val="right"/>
      </w:pPr>
      <w:r>
        <w:rPr>
          <w:b/>
        </w:rPr>
        <w:t>תשובה נכונה: א</w:t>
      </w:r>
    </w:p>
    <w:p>
      <w:pPr>
        <w:jc w:val="right"/>
      </w:pPr>
      <w:r>
        <w:t>----------</w:t>
      </w:r>
    </w:p>
    <w:p>
      <w:pPr>
        <w:pStyle w:val="Heading2"/>
        <w:jc w:val="right"/>
      </w:pPr>
      <w:r>
        <w:t>תשובות א'+ ב'+ ג'.</w:t>
      </w:r>
    </w:p>
    <w:p>
      <w:pPr>
        <w:pStyle w:val="Heading2"/>
        <w:jc w:val="right"/>
      </w:pPr>
      <w:r>
        <w:t>תשובות א'+ ג'.</w:t>
      </w:r>
    </w:p>
    <w:p>
      <w:pPr>
        <w:pStyle w:val="Heading2"/>
        <w:jc w:val="right"/>
      </w:pPr>
      <w:r>
        <w:t>נכון.</w:t>
      </w:r>
    </w:p>
    <w:p>
      <w:pPr>
        <w:pStyle w:val="Heading2"/>
        <w:jc w:val="right"/>
      </w:pPr>
      <w:r>
        <w:t>לא נכון.</w:t>
      </w:r>
    </w:p>
    <w:p>
      <w:pPr>
        <w:jc w:val="right"/>
      </w:pPr>
      <w:r>
        <w:rPr>
          <w:b/>
        </w:rPr>
        <w:t>בפגיעת בטן עלולים להופיע הסימנים הבאים:</w:t>
      </w:r>
    </w:p>
    <w:p>
      <w:pPr>
        <w:jc w:val="right"/>
      </w:pPr>
      <w:r>
        <w:t>א. בטן קשה, כאבי בטן, רגליים מקופלות.</w:t>
      </w:r>
    </w:p>
    <w:p>
      <w:pPr>
        <w:jc w:val="right"/>
      </w:pPr>
      <w:r>
        <w:t>ב. דופק מהיר וחלש, נשימה מהירה ושטחית, חיוורון.</w:t>
      </w:r>
    </w:p>
    <w:p>
      <w:pPr>
        <w:jc w:val="right"/>
      </w:pPr>
      <w:r>
        <w:t>ג. הקאות דמיות, צואה דמית.</w:t>
      </w:r>
    </w:p>
    <w:p>
      <w:pPr>
        <w:jc w:val="right"/>
      </w:pPr>
      <w:r>
        <w:t>ד. תשובות א'+ ב'.</w:t>
      </w:r>
    </w:p>
    <w:p>
      <w:pPr>
        <w:jc w:val="right"/>
      </w:pPr>
      <w:r>
        <w:rPr>
          <w:b/>
        </w:rPr>
        <w:t>תשובה נכונה: א</w:t>
      </w:r>
    </w:p>
    <w:p>
      <w:pPr>
        <w:jc w:val="right"/>
      </w:pPr>
      <w:r>
        <w:t>----------</w:t>
      </w:r>
    </w:p>
    <w:p>
      <w:pPr>
        <w:jc w:val="right"/>
      </w:pPr>
      <w:r>
        <w:rPr>
          <w:b/>
        </w:rPr>
        <w:t>מהי הסכנה בפגיעת בטן?</w:t>
      </w:r>
    </w:p>
    <w:p>
      <w:pPr>
        <w:jc w:val="right"/>
      </w:pPr>
      <w:r>
        <w:t>א. הלם היפוולמי.</w:t>
      </w:r>
    </w:p>
    <w:p>
      <w:pPr>
        <w:jc w:val="right"/>
      </w:pPr>
      <w:r>
        <w:t>ב. פגיעה באברים פנימיים.</w:t>
      </w:r>
    </w:p>
    <w:p>
      <w:pPr>
        <w:jc w:val="right"/>
      </w:pPr>
      <w:r>
        <w:t>ג. פגיעה בעמוד שדרה.</w:t>
      </w:r>
    </w:p>
    <w:p>
      <w:pPr>
        <w:jc w:val="right"/>
      </w:pPr>
      <w:r>
        <w:t>ד. כל התשובות נכונות.</w:t>
      </w:r>
    </w:p>
    <w:p>
      <w:pPr>
        <w:jc w:val="right"/>
      </w:pPr>
      <w:r>
        <w:rPr>
          <w:b/>
        </w:rPr>
        <w:t>תשובה נכונה: א</w:t>
      </w:r>
    </w:p>
    <w:p>
      <w:pPr>
        <w:jc w:val="right"/>
      </w:pPr>
      <w:r>
        <w:t>----------</w:t>
      </w:r>
    </w:p>
    <w:p>
      <w:pPr>
        <w:jc w:val="right"/>
      </w:pPr>
      <w:r>
        <w:rPr>
          <w:b/>
        </w:rPr>
        <w:t>הגעת לבת 26 שנדקרה בבטן ימנית עליונה. בבדיקה: בהכרה מלאה, מתמצאת בזמן ובמקום, נושמת 18 נשימות בדקה, דופק 98 בדקה, סדיר, לחץ דם 115/85. מה הטיפול?</w:t>
      </w:r>
    </w:p>
    <w:p>
      <w:pPr>
        <w:jc w:val="right"/>
      </w:pPr>
      <w:r>
        <w:t>א. הזמנת נט"ן ובינתיים פתיחת וריד ומתן נוזלים.</w:t>
      </w:r>
    </w:p>
    <w:p>
      <w:pPr>
        <w:jc w:val="right"/>
      </w:pPr>
      <w:r>
        <w:t>ב. הזמן נט"ן ובינתיים מתן חמצן במסכה.</w:t>
      </w:r>
    </w:p>
    <w:p>
      <w:pPr>
        <w:jc w:val="right"/>
      </w:pPr>
      <w:r>
        <w:t>ג. חבישה רטובה אוטמת, קיבוע מלא ללוח גב, לקיחת מדדים ופינוי.</w:t>
      </w:r>
    </w:p>
    <w:p>
      <w:pPr>
        <w:jc w:val="right"/>
      </w:pPr>
      <w:r>
        <w:t>ד. מתן חמצן ופינוי מהיר לבית החולים.</w:t>
      </w:r>
    </w:p>
    <w:p>
      <w:pPr>
        <w:jc w:val="right"/>
      </w:pPr>
      <w:r>
        <w:rPr>
          <w:b/>
        </w:rPr>
        <w:t>תשובה נכונה: א</w:t>
      </w:r>
    </w:p>
    <w:p>
      <w:pPr>
        <w:jc w:val="right"/>
      </w:pPr>
      <w:r>
        <w:t>----------</w:t>
      </w:r>
    </w:p>
    <w:p>
      <w:pPr>
        <w:jc w:val="right"/>
      </w:pPr>
      <w:r>
        <w:rPr>
          <w:b/>
        </w:rPr>
        <w:t>איזה מבין המשפטים הבאים המתייחסים לאנטומיה של הבטן נכון?</w:t>
      </w:r>
    </w:p>
    <w:p>
      <w:pPr>
        <w:jc w:val="right"/>
      </w:pPr>
      <w:r>
        <w:t>א. הכליות מוגנות על ידי עצמות האגן.</w:t>
      </w:r>
    </w:p>
    <w:p>
      <w:pPr>
        <w:jc w:val="right"/>
      </w:pPr>
      <w:r>
        <w:t>ב. הטחול והכבד ממוקמים מאחורי הצלעות התחתונות.</w:t>
      </w:r>
    </w:p>
    <w:p>
      <w:pPr>
        <w:jc w:val="right"/>
      </w:pPr>
      <w:r>
        <w:t>ג. כל אברי הבטן עטופים מכל הצדדים על ידי קרום הצפק.</w:t>
      </w:r>
    </w:p>
    <w:p>
      <w:pPr>
        <w:jc w:val="right"/>
      </w:pPr>
      <w:r>
        <w:t>ד. כל התשובות נכונות.</w:t>
      </w:r>
    </w:p>
    <w:p>
      <w:pPr>
        <w:jc w:val="right"/>
      </w:pPr>
      <w:r>
        <w:rPr>
          <w:b/>
        </w:rPr>
        <w:t>תשובה נכונה: א</w:t>
      </w:r>
    </w:p>
    <w:p>
      <w:pPr>
        <w:jc w:val="right"/>
      </w:pPr>
      <w:r>
        <w:t>----------</w:t>
      </w:r>
    </w:p>
    <w:p>
      <w:pPr>
        <w:jc w:val="right"/>
      </w:pPr>
      <w:r>
        <w:rPr>
          <w:b/>
        </w:rPr>
        <w:t>הוזעקת למועדון לילה בו נמצא צעיר בן 26 שנדקר. בהגעת אתה מוצא אותו שוכב בשלולית דם, חיוור מאוד, עורו קר ורטוב למגע, דופק 122 בדקה, 26 נשימות בדקה, לחץ דם 90 סיסטולי. בבטן נראה חתך ארוך ועמוק ולולאת מעי בחוץ. הטיפול בפציעה זו כולל:</w:t>
      </w:r>
    </w:p>
    <w:p>
      <w:pPr>
        <w:jc w:val="right"/>
      </w:pPr>
      <w:r>
        <w:t>א. שטיפת המעיים בנוזל עירוי, החזרתם לחלל הבטן וכיסוי בחבישה סטרילית מכוסה בסליין.</w:t>
      </w:r>
    </w:p>
    <w:p>
      <w:pPr>
        <w:jc w:val="right"/>
      </w:pPr>
      <w:r>
        <w:t>ב. שטיפת המעיים בנוזל עירוי סטרילי, החזרתם לחלל הבטן וכיסוי בחבישה סטרילית יבשה.</w:t>
      </w:r>
    </w:p>
    <w:p>
      <w:pPr>
        <w:jc w:val="right"/>
      </w:pPr>
      <w:r>
        <w:t>ג. אין לנסות להחזיר את המעיים לחלל הבטן, יש להשאירם בחוץ ולכסות בחבישה סטרילית ספוגה בנוזל עירוי.</w:t>
      </w:r>
    </w:p>
    <w:p>
      <w:pPr>
        <w:jc w:val="right"/>
      </w:pPr>
      <w:r>
        <w:rPr>
          <w:b/>
        </w:rPr>
        <w:t>תשובה נכונה: א</w:t>
      </w:r>
    </w:p>
    <w:p>
      <w:pPr>
        <w:jc w:val="right"/>
      </w:pPr>
      <w:r>
        <w:t>----------</w:t>
      </w:r>
    </w:p>
    <w:p>
      <w:pPr>
        <w:pStyle w:val="Heading2"/>
        <w:jc w:val="right"/>
      </w:pPr>
      <w:r>
        <w:t>פגיעת בטן.</w:t>
      </w:r>
    </w:p>
    <w:p>
      <w:pPr>
        <w:jc w:val="right"/>
      </w:pPr>
      <w:r>
        <w:rPr>
          <w:b/>
        </w:rPr>
        <w:t>הגעת לרוכב אופניים בן 17 מעורפל הכרה. בבדיקה: 26 נשימות בדקה, דופק רדיאלי לא נמוש, דופק קרוטידי מהיר, חיוור מאוד, מזיע ומבולבל. לנפגע אין סימני חבלה חיצוניים נראים לעין. באיזו פגיעה תחשוד?</w:t>
      </w:r>
    </w:p>
    <w:p>
      <w:pPr>
        <w:jc w:val="right"/>
      </w:pPr>
      <w:r>
        <w:t>א. סימנים אילו טיפוסיים לפגיעת ראש.</w:t>
      </w:r>
    </w:p>
    <w:p>
      <w:pPr>
        <w:jc w:val="right"/>
      </w:pPr>
      <w:r>
        <w:t>ב. אוטם בשריר הלב.</w:t>
      </w:r>
    </w:p>
    <w:p>
      <w:pPr>
        <w:jc w:val="right"/>
      </w:pPr>
      <w:r>
        <w:t>ג. מדובר בתגובת דחק, היפרוונטילציה.</w:t>
      </w:r>
    </w:p>
    <w:p>
      <w:pPr>
        <w:jc w:val="right"/>
      </w:pPr>
      <w:r>
        <w:t>ד. שברים בצלעות התחתונות.</w:t>
      </w:r>
    </w:p>
    <w:p>
      <w:pPr>
        <w:jc w:val="right"/>
      </w:pPr>
      <w:r>
        <w:rPr>
          <w:b/>
        </w:rPr>
        <w:t>תשובה נכונה: א</w:t>
      </w:r>
    </w:p>
    <w:p>
      <w:pPr>
        <w:jc w:val="right"/>
      </w:pPr>
      <w:r>
        <w:t>----------</w:t>
      </w:r>
    </w:p>
    <w:p>
      <w:pPr>
        <w:pStyle w:val="Heading2"/>
        <w:jc w:val="right"/>
      </w:pPr>
      <w:r>
        <w:t>א'+ ב'+ ג'.</w:t>
      </w:r>
    </w:p>
    <w:p>
      <w:pPr>
        <w:pStyle w:val="Heading2"/>
        <w:jc w:val="right"/>
      </w:pPr>
      <w:r>
        <w:t>א'+ ג'.</w:t>
      </w:r>
    </w:p>
    <w:p>
      <w:pPr>
        <w:jc w:val="right"/>
      </w:pPr>
      <w:r>
        <w:rPr>
          <w:b/>
        </w:rPr>
        <w:t>בפגיעת בטן עלולים להופיע הסימנים הבאים:</w:t>
      </w:r>
    </w:p>
    <w:p>
      <w:pPr>
        <w:jc w:val="right"/>
      </w:pPr>
      <w:r>
        <w:t>א. בטן קשה, כאבי בטן ורגליים מקופלות.</w:t>
      </w:r>
    </w:p>
    <w:p>
      <w:pPr>
        <w:jc w:val="right"/>
      </w:pPr>
      <w:r>
        <w:t>ב. דופק מהיר וחלש, נשימה מהירה ושטחית, יובש בריריות וחיוורון.</w:t>
      </w:r>
    </w:p>
    <w:p>
      <w:pPr>
        <w:jc w:val="right"/>
      </w:pPr>
      <w:r>
        <w:t>ג. הקאות דמיות, צואה דמית, שתן דמי.</w:t>
      </w:r>
    </w:p>
    <w:p>
      <w:pPr>
        <w:jc w:val="right"/>
      </w:pPr>
      <w:r>
        <w:t>ד. א'+ ב'.</w:t>
      </w:r>
    </w:p>
    <w:p>
      <w:pPr>
        <w:jc w:val="right"/>
      </w:pPr>
      <w:r>
        <w:rPr>
          <w:b/>
        </w:rPr>
        <w:t>תשובה נכונה: א</w:t>
      </w:r>
    </w:p>
    <w:p>
      <w:pPr>
        <w:jc w:val="right"/>
      </w:pPr>
      <w:r>
        <w:t>----------</w:t>
      </w:r>
    </w:p>
    <w:p>
      <w:pPr>
        <w:jc w:val="right"/>
      </w:pPr>
      <w:r>
        <w:rPr>
          <w:b/>
        </w:rPr>
        <w:t>הגעת לתאונת דרכים והינך מבחין בנפגע שאיברי הבטן הפנימיים שלו נראים מבחוץ, כיצד תפעל?</w:t>
      </w:r>
    </w:p>
    <w:p>
      <w:pPr>
        <w:jc w:val="right"/>
      </w:pPr>
      <w:r>
        <w:t>א. אדחוף את האיברים לתוך הבטן בהתאם לאנטומיה של הבטן.</w:t>
      </w:r>
    </w:p>
    <w:p>
      <w:pPr>
        <w:jc w:val="right"/>
      </w:pPr>
      <w:r>
        <w:t>ב. אניח תחבושת מסביב לאיבר ואשטוף את המקום בסליין ואפנה לבית החולים.</w:t>
      </w:r>
    </w:p>
    <w:p>
      <w:pPr>
        <w:jc w:val="right"/>
      </w:pPr>
      <w:r>
        <w:t>ג. אצבע הסרה של האיבר, אכניסו לתוך שקית קירור ואפנה במהירות לבית החולים.</w:t>
      </w:r>
    </w:p>
    <w:p>
      <w:pPr>
        <w:jc w:val="right"/>
      </w:pPr>
      <w:r>
        <w:t>ד. אזעיק נט"ן כדי שהפרמדיק יוכל לתפור את החולה ולשחררו הבייתה.</w:t>
      </w:r>
    </w:p>
    <w:p>
      <w:pPr>
        <w:jc w:val="right"/>
      </w:pPr>
      <w:r>
        <w:rPr>
          <w:b/>
        </w:rPr>
        <w:t>תשובה נכונה: א</w:t>
      </w:r>
    </w:p>
    <w:p>
      <w:pPr>
        <w:jc w:val="right"/>
      </w:pPr>
      <w:r>
        <w:t>----------</w:t>
      </w:r>
    </w:p>
    <w:p>
      <w:pPr>
        <w:jc w:val="right"/>
      </w:pPr>
      <w:r>
        <w:rPr>
          <w:b/>
        </w:rPr>
        <w:t>במהלך שוד במכולת השכונתית דקרו את המוכר בן ה81 בבטן, הסכין נשארה בבטן של הפצוע, כיצד תטפל?</w:t>
      </w:r>
    </w:p>
    <w:p>
      <w:pPr>
        <w:jc w:val="right"/>
      </w:pPr>
      <w:r>
        <w:t>א. אשלוף את הסכין ואבצע חבישה רגילה על מקום הדקירה.</w:t>
      </w:r>
    </w:p>
    <w:p>
      <w:pPr>
        <w:jc w:val="right"/>
      </w:pPr>
      <w:r>
        <w:t>ב. אחבוש מסביב לסכין ואפנה לבית החולים.</w:t>
      </w:r>
    </w:p>
    <w:p>
      <w:pPr>
        <w:jc w:val="right"/>
      </w:pPr>
      <w:r>
        <w:t>ג. עקב גילו של הקשיש הסכנה להלם גדלה ולכן צריך להחדיר שני עירויים.</w:t>
      </w:r>
    </w:p>
    <w:p>
      <w:pPr>
        <w:jc w:val="right"/>
      </w:pPr>
      <w:r>
        <w:t>ד. אוציא את הסכין ואחבוש באמצעות תחבושת אשרמן.</w:t>
      </w:r>
    </w:p>
    <w:p>
      <w:pPr>
        <w:jc w:val="right"/>
      </w:pPr>
      <w:r>
        <w:rPr>
          <w:b/>
        </w:rPr>
        <w:t>תשובה נכונה: א</w:t>
      </w:r>
    </w:p>
    <w:p>
      <w:pPr>
        <w:jc w:val="right"/>
      </w:pPr>
      <w:r>
        <w:t>----------</w:t>
      </w:r>
    </w:p>
    <w:p>
      <w:pPr>
        <w:pStyle w:val="Heading2"/>
        <w:jc w:val="right"/>
      </w:pPr>
      <w:r>
        <w:t>נכון.</w:t>
      </w:r>
    </w:p>
    <w:p>
      <w:pPr>
        <w:pStyle w:val="Heading2"/>
        <w:jc w:val="right"/>
      </w:pPr>
      <w:r>
        <w:t>לא נכון.</w:t>
      </w:r>
    </w:p>
    <w:p>
      <w:pPr>
        <w:jc w:val="right"/>
      </w:pPr>
      <w:r>
        <w:rPr>
          <w:b/>
        </w:rPr>
        <w:t>הגעתם לתאונת דרכים חזיתית בה נהג הרכב יצא בעצמו מהמכונית ונשכב על הכביש. בבדיקה לא נמצאו פגיעות חיצוניות, בהכרה מלאה, שוכב בתנוחת עובר, טאכיפנאי, חיוור, דופק 130 בדקה, לחץ דם 90/60, במה תחשוד?</w:t>
      </w:r>
    </w:p>
    <w:p>
      <w:pPr>
        <w:jc w:val="right"/>
      </w:pPr>
      <w:r>
        <w:t>א. פגיעת ראש קשה.</w:t>
      </w:r>
    </w:p>
    <w:p>
      <w:pPr>
        <w:jc w:val="right"/>
      </w:pPr>
      <w:r>
        <w:t>ב. שברים באגן וברגליים.</w:t>
      </w:r>
    </w:p>
    <w:p>
      <w:pPr>
        <w:jc w:val="right"/>
      </w:pPr>
      <w:r>
        <w:t>ג. פגיעת חזה.</w:t>
      </w:r>
    </w:p>
    <w:p>
      <w:pPr>
        <w:jc w:val="right"/>
      </w:pPr>
      <w:r>
        <w:t>ד. פגיעת בטן.</w:t>
      </w:r>
    </w:p>
    <w:p>
      <w:pPr>
        <w:jc w:val="right"/>
      </w:pPr>
      <w:r>
        <w:rPr>
          <w:b/>
        </w:rPr>
        <w:t>תשובה נכונה: א</w:t>
      </w:r>
    </w:p>
    <w:p>
      <w:pPr>
        <w:jc w:val="right"/>
      </w:pPr>
      <w:r>
        <w:t>----------</w:t>
      </w:r>
    </w:p>
    <w:p>
      <w:pPr>
        <w:jc w:val="right"/>
      </w:pPr>
      <w:r>
        <w:rPr>
          <w:b/>
        </w:rPr>
        <w:t>לפצוע מבוגר הסובל מפגיעת בטן ונמצא במצב של הלם היפוולמי יש:</w:t>
      </w:r>
    </w:p>
    <w:p>
      <w:pPr>
        <w:jc w:val="right"/>
      </w:pPr>
      <w:r>
        <w:t>א. לפנות בהקדם ולהחזיר נוזלים אם ניתן תוך כדי נסיעה עד שהדופק ירד מתחת ל-100.</w:t>
      </w:r>
    </w:p>
    <w:p>
      <w:pPr>
        <w:jc w:val="right"/>
      </w:pPr>
      <w:r>
        <w:t>ב. להחזיר 2 ליטרים של סליין בשטח.</w:t>
      </w:r>
    </w:p>
    <w:p>
      <w:pPr>
        <w:jc w:val="right"/>
      </w:pPr>
      <w:r>
        <w:t>ג. לפנות בהקדם ולהחזיר נוזלים אם ניתן תוך כדי נסיעה במידה ודופק רדיאלי לא נימוש.</w:t>
      </w:r>
    </w:p>
    <w:p>
      <w:pPr>
        <w:jc w:val="right"/>
      </w:pPr>
      <w:r>
        <w:t>ד. אסור לתת עירוי לנפגע בהלם היפוולמי.</w:t>
      </w:r>
    </w:p>
    <w:p>
      <w:pPr>
        <w:jc w:val="right"/>
      </w:pPr>
      <w:r>
        <w:rPr>
          <w:b/>
        </w:rPr>
        <w:t>תשובה נכונה: א</w:t>
      </w:r>
    </w:p>
    <w:p>
      <w:pPr>
        <w:jc w:val="right"/>
      </w:pPr>
      <w:r>
        <w:t>----------</w:t>
      </w:r>
    </w:p>
    <w:p>
      <w:pPr>
        <w:pStyle w:val="Heading2"/>
        <w:jc w:val="right"/>
      </w:pPr>
      <w:r>
        <w:t>משפטים א'+ ב' נכונים.</w:t>
      </w:r>
    </w:p>
    <w:p>
      <w:pPr>
        <w:pStyle w:val="Heading2"/>
        <w:jc w:val="right"/>
      </w:pPr>
      <w:r>
        <w:t>הלם</w:t>
      </w:r>
    </w:p>
    <w:p>
      <w:pPr>
        <w:jc w:val="right"/>
      </w:pPr>
      <w:r>
        <w:rPr>
          <w:b/>
        </w:rPr>
        <w:t>מה מבין המשפטים הבאים, המתייחסים לפגיעת בטן נכון?</w:t>
      </w:r>
    </w:p>
    <w:p>
      <w:pPr>
        <w:jc w:val="right"/>
      </w:pPr>
      <w:r>
        <w:t>א. כל נפגע עם חשד לפגיעת בטן, על פי הקינימטיקה, חשוד כמדמם דבר שמחייב פינוי מידי לבית החולים.</w:t>
      </w:r>
    </w:p>
    <w:p>
      <w:pPr>
        <w:jc w:val="right"/>
      </w:pPr>
      <w:r>
        <w:t>ב. נפגע עם סימני הלם ללא דימום נראה לעין, חשוד כמדמם בחלל הבטן.</w:t>
      </w:r>
    </w:p>
    <w:p>
      <w:pPr>
        <w:jc w:val="right"/>
      </w:pPr>
      <w:r>
        <w:t>ג. בנפגע עם גוף זר תקוע בבטנו, חובה לשלוף אותו החוצה מחשש שיפגע באיברים פנימיים.</w:t>
      </w:r>
    </w:p>
    <w:p>
      <w:pPr>
        <w:jc w:val="right"/>
      </w:pPr>
      <w:r>
        <w:t>ד. הנפגע בטן חשוב להחדיר עירוי בשטח, לפני הפינוי, מחשש להתדרדרות מצבו עקב איבוד דם.</w:t>
      </w:r>
    </w:p>
    <w:p>
      <w:pPr>
        <w:jc w:val="right"/>
      </w:pPr>
      <w:r>
        <w:rPr>
          <w:b/>
        </w:rPr>
        <w:t>תשובה נכונה: א</w:t>
      </w:r>
    </w:p>
    <w:p>
      <w:pPr>
        <w:jc w:val="right"/>
      </w:pPr>
      <w:r>
        <w:t>----------</w:t>
      </w:r>
    </w:p>
    <w:p>
      <w:pPr>
        <w:pStyle w:val="Heading2"/>
        <w:jc w:val="right"/>
      </w:pPr>
      <w:r>
        <w:t>ירידה בלחץ הדופק (Pulse Pressure).</w:t>
      </w:r>
    </w:p>
    <w:p>
      <w:pPr>
        <w:pStyle w:val="Heading2"/>
        <w:jc w:val="right"/>
      </w:pPr>
      <w:r>
        <w:t>עלייה ב-pH של הדם.</w:t>
      </w:r>
    </w:p>
    <w:p>
      <w:pPr>
        <w:jc w:val="right"/>
      </w:pPr>
      <w:r>
        <w:rPr>
          <w:b/>
        </w:rPr>
        <w:t>איזה מהסימנים הבאים הינו סימן מוקדם להלם בנפגע מבוגר?</w:t>
      </w:r>
    </w:p>
    <w:p>
      <w:pPr>
        <w:jc w:val="right"/>
      </w:pPr>
      <w:r>
        <w:t>א. האצת דופק.</w:t>
      </w:r>
    </w:p>
    <w:p>
      <w:pPr>
        <w:jc w:val="right"/>
      </w:pPr>
      <w:r>
        <w:t>ב. צבע עור חיוור.</w:t>
      </w:r>
    </w:p>
    <w:p>
      <w:pPr>
        <w:jc w:val="right"/>
      </w:pPr>
      <w:r>
        <w:t>ג. נשימה מהירה.</w:t>
      </w:r>
    </w:p>
    <w:p>
      <w:pPr>
        <w:jc w:val="right"/>
      </w:pPr>
      <w:r>
        <w:t>ד. ירידה ברמת ההכרה.</w:t>
      </w:r>
    </w:p>
    <w:p>
      <w:pPr>
        <w:jc w:val="right"/>
      </w:pPr>
      <w:r>
        <w:rPr>
          <w:b/>
        </w:rPr>
        <w:t>תשובה נכונה: א</w:t>
      </w:r>
    </w:p>
    <w:p>
      <w:pPr>
        <w:jc w:val="right"/>
      </w:pPr>
      <w:r>
        <w:t>----------</w:t>
      </w:r>
    </w:p>
    <w:p>
      <w:pPr>
        <w:jc w:val="right"/>
      </w:pPr>
      <w:r>
        <w:rPr>
          <w:b/>
        </w:rPr>
        <w:t>בחר את ההגדרה הנכונה להלם:</w:t>
      </w:r>
    </w:p>
    <w:p>
      <w:pPr>
        <w:jc w:val="right"/>
      </w:pPr>
      <w:r>
        <w:t>א. ירידה בזילוח הדם לרקמות.</w:t>
      </w:r>
    </w:p>
    <w:p>
      <w:pPr>
        <w:jc w:val="right"/>
      </w:pPr>
      <w:r>
        <w:t>ב. מצב שבו הרקמה איסכמית בעקבות נפילה של לחץ דם.</w:t>
      </w:r>
    </w:p>
    <w:p>
      <w:pPr>
        <w:jc w:val="right"/>
      </w:pPr>
      <w:r>
        <w:t>ג. מצב שבו יש היפוקסיה עקב נפילת לחץ דם.</w:t>
      </w:r>
    </w:p>
    <w:p>
      <w:pPr>
        <w:jc w:val="right"/>
      </w:pPr>
      <w:r>
        <w:t>ד. מצב נפשי שבוא לאדם יש קושי בהסתגלות לאירועים משתנים סביבו.</w:t>
      </w:r>
    </w:p>
    <w:p>
      <w:pPr>
        <w:jc w:val="right"/>
      </w:pPr>
      <w:r>
        <w:rPr>
          <w:b/>
        </w:rPr>
        <w:t>תשובה נכונה: א</w:t>
      </w:r>
    </w:p>
    <w:p>
      <w:pPr>
        <w:jc w:val="right"/>
      </w:pPr>
      <w:r>
        <w:t>----------</w:t>
      </w:r>
    </w:p>
    <w:p>
      <w:pPr>
        <w:jc w:val="right"/>
      </w:pPr>
      <w:r>
        <w:rPr>
          <w:b/>
        </w:rPr>
        <w:t>בחר את ההגדרה להלם:</w:t>
      </w:r>
    </w:p>
    <w:p>
      <w:pPr>
        <w:jc w:val="right"/>
      </w:pPr>
      <w:r>
        <w:t>א. איסכמיה לרקמה.</w:t>
      </w:r>
    </w:p>
    <w:p>
      <w:pPr>
        <w:jc w:val="right"/>
      </w:pPr>
      <w:r>
        <w:t>ב. היפופריפוזיה.</w:t>
      </w:r>
    </w:p>
    <w:p>
      <w:pPr>
        <w:jc w:val="right"/>
      </w:pPr>
      <w:r>
        <w:t>ג. מחסור של דם בתאים.</w:t>
      </w:r>
    </w:p>
    <w:p>
      <w:pPr>
        <w:jc w:val="right"/>
      </w:pPr>
      <w:r>
        <w:t>ד. היפוקסיה פריפרית.</w:t>
      </w:r>
    </w:p>
    <w:p>
      <w:pPr>
        <w:jc w:val="right"/>
      </w:pPr>
      <w:r>
        <w:rPr>
          <w:b/>
        </w:rPr>
        <w:t>תשובה נכונה: א</w:t>
      </w:r>
    </w:p>
    <w:p>
      <w:pPr>
        <w:jc w:val="right"/>
      </w:pPr>
      <w:r>
        <w:t>----------</w:t>
      </w:r>
    </w:p>
    <w:p>
      <w:pPr>
        <w:pStyle w:val="Heading2"/>
        <w:jc w:val="right"/>
      </w:pPr>
      <w:r>
        <w:t>הלם נוירוגני.</w:t>
      </w:r>
    </w:p>
    <w:p>
      <w:pPr>
        <w:pStyle w:val="Heading2"/>
        <w:jc w:val="right"/>
      </w:pPr>
      <w:r>
        <w:t>סימני פגיעת ראש גוברים על סימני הלם במבוגר.</w:t>
      </w:r>
    </w:p>
    <w:p>
      <w:pPr>
        <w:pStyle w:val="Heading2"/>
        <w:jc w:val="right"/>
      </w:pPr>
      <w:r>
        <w:t>נכון.</w:t>
      </w:r>
    </w:p>
    <w:p>
      <w:pPr>
        <w:pStyle w:val="Heading2"/>
        <w:jc w:val="right"/>
      </w:pPr>
      <w:r>
        <w:t>לא נכון.</w:t>
      </w:r>
    </w:p>
    <w:p>
      <w:pPr>
        <w:jc w:val="right"/>
      </w:pPr>
      <w:r>
        <w:rPr>
          <w:b/>
        </w:rPr>
        <w:t>הגעת לשיפוצניק בן 27 שהזמין אותך עקב תחושת טרום עילפון בישיבה. כמו כן, נפיחות חריגה בכף רגלו הימינית. לדבריו לפני כשבוע וחצי נכנסה לו חתיכת מתכת חלודה שהוציא בכוחות עצמו ומאז הנפיחות. בבדיקה: בהכרה מלאה, חם למגע, דופק 136 בדקה, לחץ דם 80/50. נפיחות ומוגלתיות באזור הפצע. במה תחשוד?</w:t>
      </w:r>
    </w:p>
    <w:p>
      <w:pPr>
        <w:jc w:val="right"/>
      </w:pPr>
      <w:r>
        <w:t>א. הלם אנאפילקטי.</w:t>
      </w:r>
    </w:p>
    <w:p>
      <w:pPr>
        <w:jc w:val="right"/>
      </w:pPr>
      <w:r>
        <w:t>ב. הלם קרדיוגני.</w:t>
      </w:r>
    </w:p>
    <w:p>
      <w:pPr>
        <w:jc w:val="right"/>
      </w:pPr>
      <w:r>
        <w:t>ג. הלם ספטי.</w:t>
      </w:r>
    </w:p>
    <w:p>
      <w:pPr>
        <w:jc w:val="right"/>
      </w:pPr>
      <w:r>
        <w:t>ד. הלם היפוולמי.</w:t>
      </w:r>
    </w:p>
    <w:p>
      <w:pPr>
        <w:jc w:val="right"/>
      </w:pPr>
      <w:r>
        <w:rPr>
          <w:b/>
        </w:rPr>
        <w:t>תשובה נכונה: א</w:t>
      </w:r>
    </w:p>
    <w:p>
      <w:pPr>
        <w:jc w:val="right"/>
      </w:pPr>
      <w:r>
        <w:t>----------</w:t>
      </w:r>
    </w:p>
    <w:p>
      <w:pPr>
        <w:jc w:val="right"/>
      </w:pPr>
      <w:r>
        <w:rPr>
          <w:b/>
        </w:rPr>
        <w:t>הינך מגיע לתאונת דרכים של רכב חזיתי מול עמוד. הפצוע שוכב על המושב האחורי, מחזיר את הבטן. בבדיקה: בהכרה, נושם כ-26 נשימות בדקה, חיוור ומזיע, דופק 130 בדקה, סדיר, לחץ דם 70/40. במה תחשוד?</w:t>
      </w:r>
    </w:p>
    <w:p>
      <w:pPr>
        <w:jc w:val="right"/>
      </w:pPr>
      <w:r>
        <w:t>א. חרדה וכאבי בטן.</w:t>
      </w:r>
    </w:p>
    <w:p>
      <w:pPr>
        <w:jc w:val="right"/>
      </w:pPr>
      <w:r>
        <w:t>ב. הלם ספטי.</w:t>
      </w:r>
    </w:p>
    <w:p>
      <w:pPr>
        <w:jc w:val="right"/>
      </w:pPr>
      <w:r>
        <w:t>ג. הלם היפוולמי.</w:t>
      </w:r>
    </w:p>
    <w:p>
      <w:pPr>
        <w:jc w:val="right"/>
      </w:pPr>
      <w:r>
        <w:t>ד. לא ניתן לדעת לפי הפרטים הנ"ל.</w:t>
      </w:r>
    </w:p>
    <w:p>
      <w:pPr>
        <w:jc w:val="right"/>
      </w:pPr>
      <w:r>
        <w:rPr>
          <w:b/>
        </w:rPr>
        <w:t>תשובה נכונה: א</w:t>
      </w:r>
    </w:p>
    <w:p>
      <w:pPr>
        <w:jc w:val="right"/>
      </w:pPr>
      <w:r>
        <w:t>----------</w:t>
      </w:r>
    </w:p>
    <w:p>
      <w:pPr>
        <w:jc w:val="right"/>
      </w:pPr>
      <w:r>
        <w:rPr>
          <w:b/>
        </w:rPr>
        <w:t>המדד האמין ביותר להלם בשטח הוא?</w:t>
      </w:r>
    </w:p>
    <w:p>
      <w:pPr>
        <w:jc w:val="right"/>
      </w:pPr>
      <w:r>
        <w:t>א. נשימה.</w:t>
      </w:r>
    </w:p>
    <w:p>
      <w:pPr>
        <w:jc w:val="right"/>
      </w:pPr>
      <w:r>
        <w:t>ב. לחץ דם.</w:t>
      </w:r>
    </w:p>
    <w:p>
      <w:pPr>
        <w:jc w:val="right"/>
      </w:pPr>
      <w:r>
        <w:t>ג. דופק.</w:t>
      </w:r>
    </w:p>
    <w:p>
      <w:pPr>
        <w:jc w:val="right"/>
      </w:pPr>
      <w:r>
        <w:t>ד. הכרה.</w:t>
      </w:r>
    </w:p>
    <w:p>
      <w:pPr>
        <w:jc w:val="right"/>
      </w:pPr>
      <w:r>
        <w:rPr>
          <w:b/>
        </w:rPr>
        <w:t>תשובה נכונה: א</w:t>
      </w:r>
    </w:p>
    <w:p>
      <w:pPr>
        <w:jc w:val="right"/>
      </w:pPr>
      <w:r>
        <w:t>----------</w:t>
      </w:r>
    </w:p>
    <w:p>
      <w:pPr>
        <w:pStyle w:val="Heading2"/>
        <w:jc w:val="right"/>
      </w:pPr>
      <w:r>
        <w:t>המדד האמין ביותר להלם הוא הידרדרות במצב ההכרה.</w:t>
      </w:r>
    </w:p>
    <w:p>
      <w:pPr>
        <w:pStyle w:val="Heading2"/>
        <w:jc w:val="right"/>
      </w:pPr>
      <w:r>
        <w:t>נכון.</w:t>
      </w:r>
    </w:p>
    <w:p>
      <w:pPr>
        <w:pStyle w:val="Heading2"/>
        <w:jc w:val="right"/>
      </w:pPr>
      <w:r>
        <w:t>לא נכון.</w:t>
      </w:r>
    </w:p>
    <w:p>
      <w:pPr>
        <w:jc w:val="right"/>
      </w:pPr>
      <w:r>
        <w:rPr>
          <w:b/>
        </w:rPr>
        <w:t>נקראת לבית אבות לבת 93 עם חום גבוה. בבדיקה: בהכרה מעורפלת, עם חום גבוה כבר 3 ימים, חיוורת, דופק 140 בדקה סדיר, נושם 26 נשימות בדקה, לחץ דם 80/60. למה תחשדו?</w:t>
      </w:r>
    </w:p>
    <w:p>
      <w:pPr>
        <w:jc w:val="right"/>
      </w:pPr>
      <w:r>
        <w:t>א. הלם נוירוגני.</w:t>
      </w:r>
    </w:p>
    <w:p>
      <w:pPr>
        <w:jc w:val="right"/>
      </w:pPr>
      <w:r>
        <w:t>ב. הלם ספטי.</w:t>
      </w:r>
    </w:p>
    <w:p>
      <w:pPr>
        <w:jc w:val="right"/>
      </w:pPr>
      <w:r>
        <w:t>ג. הלם אנאפילקטי.</w:t>
      </w:r>
    </w:p>
    <w:p>
      <w:pPr>
        <w:jc w:val="right"/>
      </w:pPr>
      <w:r>
        <w:t>ד. הלם קרדיוגני.</w:t>
      </w:r>
    </w:p>
    <w:p>
      <w:pPr>
        <w:jc w:val="right"/>
      </w:pPr>
      <w:r>
        <w:rPr>
          <w:b/>
        </w:rPr>
        <w:t>תשובה נכונה: א</w:t>
      </w:r>
    </w:p>
    <w:p>
      <w:pPr>
        <w:jc w:val="right"/>
      </w:pPr>
      <w:r>
        <w:t>----------</w:t>
      </w:r>
    </w:p>
    <w:p>
      <w:pPr>
        <w:jc w:val="right"/>
      </w:pPr>
      <w:r>
        <w:rPr>
          <w:b/>
        </w:rPr>
        <w:t>סימני הלם הם:</w:t>
      </w:r>
    </w:p>
    <w:p>
      <w:pPr>
        <w:jc w:val="right"/>
      </w:pPr>
      <w:r>
        <w:t>א. עור חיוור, דופק מהיר וחלש, נשימה מהירה ושטחית.</w:t>
      </w:r>
    </w:p>
    <w:p>
      <w:pPr>
        <w:jc w:val="right"/>
      </w:pPr>
      <w:r>
        <w:t>ב. עור כחול, דופק מהיר והולם, נשימה איטית וכבדה.</w:t>
      </w:r>
    </w:p>
    <w:p>
      <w:pPr>
        <w:jc w:val="right"/>
      </w:pPr>
      <w:r>
        <w:t>ג. עור אדום, דופק איטי וחלש, נשימה מחרחרת.</w:t>
      </w:r>
    </w:p>
    <w:p>
      <w:pPr>
        <w:jc w:val="right"/>
      </w:pPr>
      <w:r>
        <w:t>ד. עור חיוור, דופק איטי וחזק, אירקציה חלקית.</w:t>
      </w:r>
    </w:p>
    <w:p>
      <w:pPr>
        <w:jc w:val="right"/>
      </w:pPr>
      <w:r>
        <w:rPr>
          <w:b/>
        </w:rPr>
        <w:t>תשובה נכונה: א</w:t>
      </w:r>
    </w:p>
    <w:p>
      <w:pPr>
        <w:jc w:val="right"/>
      </w:pPr>
      <w:r>
        <w:t>----------</w:t>
      </w:r>
    </w:p>
    <w:p>
      <w:pPr>
        <w:jc w:val="right"/>
      </w:pPr>
      <w:r>
        <w:rPr>
          <w:b/>
        </w:rPr>
        <w:t>מהו הסימן האמין ביותר בשטח להתדרדרות מצבו של נפגע הלם?</w:t>
      </w:r>
    </w:p>
    <w:p>
      <w:pPr>
        <w:jc w:val="right"/>
      </w:pPr>
      <w:r>
        <w:t>א. ירידה בלחץ הדם.</w:t>
      </w:r>
    </w:p>
    <w:p>
      <w:pPr>
        <w:jc w:val="right"/>
      </w:pPr>
      <w:r>
        <w:t>ב. עלייה בדופק.</w:t>
      </w:r>
    </w:p>
    <w:p>
      <w:pPr>
        <w:jc w:val="right"/>
      </w:pPr>
      <w:r>
        <w:t>ג. החמרת קוצר הנשימה.</w:t>
      </w:r>
    </w:p>
    <w:p>
      <w:pPr>
        <w:jc w:val="right"/>
      </w:pPr>
      <w:r>
        <w:t>ד. מילוי קפילארי נעשה איטי יותר.</w:t>
      </w:r>
    </w:p>
    <w:p>
      <w:pPr>
        <w:jc w:val="right"/>
      </w:pPr>
      <w:r>
        <w:rPr>
          <w:b/>
        </w:rPr>
        <w:t>תשובה נכונה: א</w:t>
      </w:r>
    </w:p>
    <w:p>
      <w:pPr>
        <w:jc w:val="right"/>
      </w:pPr>
      <w:r>
        <w:t>----------</w:t>
      </w:r>
    </w:p>
    <w:p>
      <w:pPr>
        <w:jc w:val="right"/>
      </w:pPr>
      <w:r>
        <w:rPr>
          <w:b/>
        </w:rPr>
        <w:t>הגעתם לבן 28 לאחר התנגש עם מכוניתו בעץ. בבדיקה: בהכרה מלאה, טאכיפני ודיספנאי, נושם כ-26 נשימות בדקה, נראה גודש בוורידי צוואר, שפתיים כחולות, לחץ דם 80/50, דופק 120 חלש בדקה, מילוי קפילרי מאורך. במה תחשוד?</w:t>
      </w:r>
    </w:p>
    <w:p>
      <w:pPr>
        <w:jc w:val="right"/>
      </w:pPr>
      <w:r>
        <w:t>א. פגיעת בטן והלם היפוולמי.</w:t>
      </w:r>
    </w:p>
    <w:p>
      <w:pPr>
        <w:jc w:val="right"/>
      </w:pPr>
      <w:r>
        <w:t>ב. חזה אוויר בלחץ והלם היפוולמי.</w:t>
      </w:r>
    </w:p>
    <w:p>
      <w:pPr>
        <w:jc w:val="right"/>
      </w:pPr>
      <w:r>
        <w:t>ג. פגיעת ראש.</w:t>
      </w:r>
    </w:p>
    <w:p>
      <w:pPr>
        <w:jc w:val="right"/>
      </w:pPr>
      <w:r>
        <w:t>ד. פגיעת עמוד שדרה.</w:t>
      </w:r>
    </w:p>
    <w:p>
      <w:pPr>
        <w:jc w:val="right"/>
      </w:pPr>
      <w:r>
        <w:rPr>
          <w:b/>
        </w:rPr>
        <w:t>תשובה נכונה: א</w:t>
      </w:r>
    </w:p>
    <w:p>
      <w:pPr>
        <w:jc w:val="right"/>
      </w:pPr>
      <w:r>
        <w:t>----------</w:t>
      </w:r>
    </w:p>
    <w:p>
      <w:pPr>
        <w:jc w:val="right"/>
      </w:pPr>
      <w:r>
        <w:rPr>
          <w:b/>
        </w:rPr>
        <w:t>הגעת לתאונת דרכים בעיר במרכז, אתה מוצא גבר כבן 30 שרוע על הכביש מעורפל הכרה. בבדיקה: לחץ דם 80/60, דופק 90 בדקה, נושם 30 נשימות בדקה, בנוסף אתה מבחין באודם מאזור הפטמות מטה לכל אורך הגוף, במה תחשוד?</w:t>
      </w:r>
    </w:p>
    <w:p>
      <w:pPr>
        <w:jc w:val="right"/>
      </w:pPr>
      <w:r>
        <w:t>א. הלם היפוולמי.</w:t>
      </w:r>
    </w:p>
    <w:p>
      <w:pPr>
        <w:jc w:val="right"/>
      </w:pPr>
      <w:r>
        <w:t>ב. הלם קרדיוגני.</w:t>
      </w:r>
    </w:p>
    <w:p>
      <w:pPr>
        <w:jc w:val="right"/>
      </w:pPr>
      <w:r>
        <w:t>ג. הלם נוירוגני.</w:t>
      </w:r>
    </w:p>
    <w:p>
      <w:pPr>
        <w:jc w:val="right"/>
      </w:pPr>
      <w:r>
        <w:t>ד. Hemothorax.</w:t>
      </w:r>
    </w:p>
    <w:p>
      <w:pPr>
        <w:jc w:val="right"/>
      </w:pPr>
      <w:r>
        <w:rPr>
          <w:b/>
        </w:rPr>
        <w:t>תשובה נכונה: א</w:t>
      </w:r>
    </w:p>
    <w:p>
      <w:pPr>
        <w:jc w:val="right"/>
      </w:pPr>
      <w:r>
        <w:t>----------</w:t>
      </w:r>
    </w:p>
    <w:p>
      <w:pPr>
        <w:jc w:val="right"/>
      </w:pPr>
      <w:r>
        <w:rPr>
          <w:b/>
        </w:rPr>
        <w:t>איזה מהסימנים הבאים הינו סימן מוקדם להלם בנפגע מבוגר?</w:t>
      </w:r>
    </w:p>
    <w:p>
      <w:pPr>
        <w:jc w:val="right"/>
      </w:pPr>
      <w:r>
        <w:t>א. האצת דופק.</w:t>
      </w:r>
    </w:p>
    <w:p>
      <w:pPr>
        <w:jc w:val="right"/>
      </w:pPr>
      <w:r>
        <w:t>ב. צבע עור חיוור.</w:t>
      </w:r>
    </w:p>
    <w:p>
      <w:pPr>
        <w:jc w:val="right"/>
      </w:pPr>
      <w:r>
        <w:t>ג. נשימה מהירה.</w:t>
      </w:r>
    </w:p>
    <w:p>
      <w:pPr>
        <w:jc w:val="right"/>
      </w:pPr>
      <w:r>
        <w:t>ד. ירידה בלחץ הדופק (Pulse Pressure).</w:t>
      </w:r>
    </w:p>
    <w:p>
      <w:pPr>
        <w:jc w:val="right"/>
      </w:pPr>
      <w:r>
        <w:rPr>
          <w:b/>
        </w:rPr>
        <w:t>תשובה נכונה: א</w:t>
      </w:r>
    </w:p>
    <w:p>
      <w:pPr>
        <w:jc w:val="right"/>
      </w:pPr>
      <w:r>
        <w:t>----------</w:t>
      </w:r>
    </w:p>
    <w:p>
      <w:pPr>
        <w:pStyle w:val="Heading2"/>
        <w:jc w:val="right"/>
      </w:pPr>
      <w:r>
        <w:t>נגרם כתוצאה בהפרעה בקוטר כלי הדם.</w:t>
      </w:r>
    </w:p>
    <w:p>
      <w:pPr>
        <w:pStyle w:val="Heading2"/>
        <w:jc w:val="right"/>
      </w:pPr>
      <w:r>
        <w:t>נכון.</w:t>
      </w:r>
    </w:p>
    <w:p>
      <w:pPr>
        <w:pStyle w:val="Heading2"/>
        <w:jc w:val="right"/>
      </w:pPr>
      <w:r>
        <w:t>לא נכון.</w:t>
      </w:r>
    </w:p>
    <w:p>
      <w:pPr>
        <w:jc w:val="right"/>
      </w:pPr>
      <w:r>
        <w:rPr>
          <w:b/>
        </w:rPr>
        <w:t>מה מבין המשפטים הבאים המתייחסים להלם היפוולמי (תת- נפחי) נכון?</w:t>
      </w:r>
    </w:p>
    <w:p>
      <w:pPr>
        <w:jc w:val="right"/>
      </w:pPr>
      <w:r>
        <w:t>א. לחץ דם תקין מעיד שהנפגע לא בהלם.</w:t>
      </w:r>
    </w:p>
    <w:p>
      <w:pPr>
        <w:jc w:val="right"/>
      </w:pPr>
      <w:r>
        <w:t>ב. הסימן המרכזי המעיד על הלם בנפגע הוא דופק מהיר.</w:t>
      </w:r>
    </w:p>
    <w:p>
      <w:pPr>
        <w:jc w:val="right"/>
      </w:pPr>
      <w:r>
        <w:t>ג. חזה אוויר פשוט (Simple Pneumothorax) עלול לגרום להלם היפוולמי.</w:t>
      </w:r>
    </w:p>
    <w:p>
      <w:pPr>
        <w:jc w:val="right"/>
      </w:pPr>
      <w:r>
        <w:t>ד. בנפגע הלם יש להחזיר נוזלים עד שהדופק ירד מתחת ל-100 בדקה.</w:t>
      </w:r>
    </w:p>
    <w:p>
      <w:pPr>
        <w:jc w:val="right"/>
      </w:pPr>
      <w:r>
        <w:rPr>
          <w:b/>
        </w:rPr>
        <w:t>תשובה נכונה: א</w:t>
      </w:r>
    </w:p>
    <w:p>
      <w:pPr>
        <w:jc w:val="right"/>
      </w:pPr>
      <w:r>
        <w:t>----------</w:t>
      </w:r>
    </w:p>
    <w:p>
      <w:pPr>
        <w:jc w:val="right"/>
      </w:pPr>
      <w:r>
        <w:rPr>
          <w:b/>
        </w:rPr>
        <w:t>אילו מן הסימנים הבאים לא יופיע בהלם היפוולמי?</w:t>
      </w:r>
    </w:p>
    <w:p>
      <w:pPr>
        <w:jc w:val="right"/>
      </w:pPr>
      <w:r>
        <w:t>א. דופק מהיר.</w:t>
      </w:r>
    </w:p>
    <w:p>
      <w:pPr>
        <w:jc w:val="right"/>
      </w:pPr>
      <w:r>
        <w:t>ב. לחץ דם נמוך.</w:t>
      </w:r>
    </w:p>
    <w:p>
      <w:pPr>
        <w:jc w:val="right"/>
      </w:pPr>
      <w:r>
        <w:t>ג. עור אדום וחם.</w:t>
      </w:r>
    </w:p>
    <w:p>
      <w:pPr>
        <w:jc w:val="right"/>
      </w:pPr>
      <w:r>
        <w:t>ד. צמרמורות.</w:t>
      </w:r>
    </w:p>
    <w:p>
      <w:pPr>
        <w:jc w:val="right"/>
      </w:pPr>
      <w:r>
        <w:rPr>
          <w:b/>
        </w:rPr>
        <w:t>תשובה נכונה: א</w:t>
      </w:r>
    </w:p>
    <w:p>
      <w:pPr>
        <w:jc w:val="right"/>
      </w:pPr>
      <w:r>
        <w:t>----------</w:t>
      </w:r>
    </w:p>
    <w:p>
      <w:pPr>
        <w:jc w:val="right"/>
      </w:pPr>
      <w:r>
        <w:rPr>
          <w:b/>
        </w:rPr>
        <w:t>הגעת לפצוע המעורב בתאונת דרכים קשה עם חשד לפגיעת בטן מדממת. בבדיקה: בהכרה, חלש ומבולבל, נושם כ-20-30 נשימות בדקה, מילוי קפילרי איטי, לחץ דם 80/50, כחלון פריפרי, דופק רדיאלי 110 בדקה חלש. הפצוע מדורג כדרגת הלם:</w:t>
      </w:r>
    </w:p>
    <w:p>
      <w:pPr>
        <w:jc w:val="right"/>
      </w:pPr>
      <w:r>
        <w:t>א. מפוצה.</w:t>
      </w:r>
    </w:p>
    <w:p>
      <w:pPr>
        <w:jc w:val="right"/>
      </w:pPr>
      <w:r>
        <w:t>ב. בלתי מפוצה.</w:t>
      </w:r>
    </w:p>
    <w:p>
      <w:pPr>
        <w:jc w:val="right"/>
      </w:pPr>
      <w:r>
        <w:t>ג. בלתי הפיך.</w:t>
      </w:r>
    </w:p>
    <w:p>
      <w:pPr>
        <w:jc w:val="right"/>
      </w:pPr>
      <w:r>
        <w:t>ד. לא מדובר כלל בהלם.</w:t>
      </w:r>
    </w:p>
    <w:p>
      <w:pPr>
        <w:jc w:val="right"/>
      </w:pPr>
      <w:r>
        <w:rPr>
          <w:b/>
        </w:rPr>
        <w:t>תשובה נכונה: א</w:t>
      </w:r>
    </w:p>
    <w:p>
      <w:pPr>
        <w:jc w:val="right"/>
      </w:pPr>
      <w:r>
        <w:t>----------</w:t>
      </w:r>
    </w:p>
    <w:p>
      <w:pPr>
        <w:jc w:val="right"/>
      </w:pPr>
      <w:r>
        <w:rPr>
          <w:b/>
        </w:rPr>
        <w:t>סימני הלם היפוולמי הם:</w:t>
      </w:r>
    </w:p>
    <w:p>
      <w:pPr>
        <w:jc w:val="right"/>
      </w:pPr>
      <w:r>
        <w:t>א. דופק מהיר וחלש, נשימה מהירה ועמוקה, לחץ דם נמוך, עור כחול חם ולח.</w:t>
      </w:r>
    </w:p>
    <w:p>
      <w:pPr>
        <w:jc w:val="right"/>
      </w:pPr>
      <w:r>
        <w:t>ב. דופק מהיר וחלש, נשימה מהירה ושטחית, לחץ דם תקין ונמוך בהמשך, עור חיוור קר ולח.</w:t>
      </w:r>
    </w:p>
    <w:p>
      <w:pPr>
        <w:jc w:val="right"/>
      </w:pPr>
      <w:r>
        <w:t>ג. דופק איטי וחלש, נשימה מהירה ועמוקה, לחץ דם תקין ונמוך בהמשך, עור חיוור קר ולח.</w:t>
      </w:r>
    </w:p>
    <w:p>
      <w:pPr>
        <w:jc w:val="right"/>
      </w:pPr>
      <w:r>
        <w:t>ד. דופק מהיר וחלש, נשימה מהירה ושטחית, לחץ דם נמוך, עור אדום חם ויבש.</w:t>
      </w:r>
    </w:p>
    <w:p>
      <w:pPr>
        <w:jc w:val="right"/>
      </w:pPr>
      <w:r>
        <w:rPr>
          <w:b/>
        </w:rPr>
        <w:t>תשובה נכונה: א</w:t>
      </w:r>
    </w:p>
    <w:p>
      <w:pPr>
        <w:jc w:val="right"/>
      </w:pPr>
      <w:r>
        <w:t>----------</w:t>
      </w:r>
    </w:p>
    <w:p>
      <w:pPr>
        <w:pStyle w:val="Heading2"/>
        <w:jc w:val="right"/>
      </w:pPr>
      <w:r>
        <w:t>מילוי קפילרי איטי.</w:t>
      </w:r>
    </w:p>
    <w:p>
      <w:pPr>
        <w:jc w:val="right"/>
      </w:pPr>
      <w:r>
        <w:rPr>
          <w:b/>
        </w:rPr>
        <w:t>הסימן הראשון שמשתנה בנפגע הלם:</w:t>
      </w:r>
    </w:p>
    <w:p>
      <w:pPr>
        <w:jc w:val="right"/>
      </w:pPr>
      <w:r>
        <w:t>א. קצב הנשימה.</w:t>
      </w:r>
    </w:p>
    <w:p>
      <w:pPr>
        <w:jc w:val="right"/>
      </w:pPr>
      <w:r>
        <w:t>ב. ירידה בלחץ הדופק (Pulse Pressure).</w:t>
      </w:r>
    </w:p>
    <w:p>
      <w:pPr>
        <w:jc w:val="right"/>
      </w:pPr>
      <w:r>
        <w:t>ג. האצת הדופק.</w:t>
      </w:r>
    </w:p>
    <w:p>
      <w:pPr>
        <w:jc w:val="right"/>
      </w:pPr>
      <w:r>
        <w:t>ד. חיוורון.</w:t>
      </w:r>
    </w:p>
    <w:p>
      <w:pPr>
        <w:jc w:val="right"/>
      </w:pPr>
      <w:r>
        <w:rPr>
          <w:b/>
        </w:rPr>
        <w:t>תשובה נכונה: א</w:t>
      </w:r>
    </w:p>
    <w:p>
      <w:pPr>
        <w:jc w:val="right"/>
      </w:pPr>
      <w:r>
        <w:t>----------</w:t>
      </w:r>
    </w:p>
    <w:p>
      <w:pPr>
        <w:pStyle w:val="Heading2"/>
        <w:jc w:val="right"/>
      </w:pPr>
      <w:r>
        <w:t>הסימן המרכזי המעיד על הלם בנפגע הוא דופק מהיר.</w:t>
      </w:r>
    </w:p>
    <w:p>
      <w:pPr>
        <w:jc w:val="right"/>
      </w:pPr>
      <w:r>
        <w:rPr>
          <w:b/>
        </w:rPr>
        <w:t>מה נכון לגבי הלם היפוולמי (תת-נפחי)?</w:t>
      </w:r>
    </w:p>
    <w:p>
      <w:pPr>
        <w:jc w:val="right"/>
      </w:pPr>
      <w:r>
        <w:t>א. בנפגע הלם יש להחזיר נוזלים עד שהדופק ירד מתחת ל-100 בדקה.</w:t>
      </w:r>
    </w:p>
    <w:p>
      <w:pPr>
        <w:jc w:val="right"/>
      </w:pPr>
      <w:r>
        <w:t>ב. נגרם כתוצאה מהפרעה בקוטר כלי הדם.</w:t>
      </w:r>
    </w:p>
    <w:p>
      <w:pPr>
        <w:jc w:val="right"/>
      </w:pPr>
      <w:r>
        <w:t>ג. חזה אוויר פשוט (Simple Pneumothorax) עלול לגרום להלם היפוולמי.</w:t>
      </w:r>
    </w:p>
    <w:p>
      <w:pPr>
        <w:jc w:val="right"/>
      </w:pPr>
      <w:r>
        <w:t>ד. לחץ דם תקין מעיד שהנפגע לא בהלם.</w:t>
      </w:r>
    </w:p>
    <w:p>
      <w:pPr>
        <w:jc w:val="right"/>
      </w:pPr>
      <w:r>
        <w:rPr>
          <w:b/>
        </w:rPr>
        <w:t>תשובה נכונה: א</w:t>
      </w:r>
    </w:p>
    <w:p>
      <w:pPr>
        <w:jc w:val="right"/>
      </w:pPr>
      <w:r>
        <w:t>----------</w:t>
      </w:r>
    </w:p>
    <w:p>
      <w:pPr>
        <w:pStyle w:val="Heading2"/>
        <w:jc w:val="right"/>
      </w:pPr>
      <w:r>
        <w:t>שטפי דם</w:t>
      </w:r>
    </w:p>
    <w:p>
      <w:pPr>
        <w:jc w:val="right"/>
      </w:pPr>
      <w:r>
        <w:rPr>
          <w:b/>
        </w:rPr>
        <w:t>סימנים של הלם נוירוגני הם:</w:t>
      </w:r>
    </w:p>
    <w:p>
      <w:pPr>
        <w:jc w:val="right"/>
      </w:pPr>
      <w:r>
        <w:t>א. דופק מהיר וחלש, לחץ דם גבוה.</w:t>
      </w:r>
    </w:p>
    <w:p>
      <w:pPr>
        <w:jc w:val="right"/>
      </w:pPr>
      <w:r>
        <w:t>ב. דופק מהיר וחלש, לחץ דם נמוך.</w:t>
      </w:r>
    </w:p>
    <w:p>
      <w:pPr>
        <w:jc w:val="right"/>
      </w:pPr>
      <w:r>
        <w:t>ג. דופק איטי וחזק, לחץ דם נמוך.</w:t>
      </w:r>
    </w:p>
    <w:p>
      <w:pPr>
        <w:jc w:val="right"/>
      </w:pPr>
      <w:r>
        <w:t>ד. דופק איטי וחלש, לחץ דם גבוה.</w:t>
      </w:r>
    </w:p>
    <w:p>
      <w:pPr>
        <w:jc w:val="right"/>
      </w:pPr>
      <w:r>
        <w:rPr>
          <w:b/>
        </w:rPr>
        <w:t>תשובה נכונה: א</w:t>
      </w:r>
    </w:p>
    <w:p>
      <w:pPr>
        <w:jc w:val="right"/>
      </w:pPr>
      <w:r>
        <w:t>----------</w:t>
      </w:r>
    </w:p>
    <w:p>
      <w:pPr>
        <w:jc w:val="right"/>
      </w:pPr>
      <w:r>
        <w:rPr>
          <w:b/>
        </w:rPr>
        <w:t>במקרה של קטיעה:</w:t>
      </w:r>
    </w:p>
    <w:p>
      <w:pPr>
        <w:jc w:val="right"/>
      </w:pPr>
      <w:r>
        <w:t>א. עדיף שימוש בלחץ ישיר על מקום הקטיעה.</w:t>
      </w:r>
    </w:p>
    <w:p>
      <w:pPr>
        <w:jc w:val="right"/>
      </w:pPr>
      <w:r>
        <w:t>ב. להשתמש בלחץ עקיף לעצירת הדימום.</w:t>
      </w:r>
    </w:p>
    <w:p>
      <w:pPr>
        <w:jc w:val="right"/>
      </w:pPr>
      <w:r>
        <w:t>ג. המקרה ואין דימום יש לחבוש את המקום בשל החשש מזיהום.</w:t>
      </w:r>
    </w:p>
    <w:p>
      <w:pPr>
        <w:jc w:val="right"/>
      </w:pPr>
      <w:r>
        <w:t>ד. להעדיף שימוש בנקודת לחיצה בלבד.</w:t>
      </w:r>
    </w:p>
    <w:p>
      <w:pPr>
        <w:jc w:val="right"/>
      </w:pPr>
      <w:r>
        <w:rPr>
          <w:b/>
        </w:rPr>
        <w:t>תשובה נכונה: א</w:t>
      </w:r>
    </w:p>
    <w:p>
      <w:pPr>
        <w:jc w:val="right"/>
      </w:pPr>
      <w:r>
        <w:t>----------</w:t>
      </w:r>
    </w:p>
    <w:p>
      <w:pPr>
        <w:jc w:val="right"/>
      </w:pPr>
      <w:r>
        <w:rPr>
          <w:b/>
        </w:rPr>
        <w:t>במקרה של קטיעה יש להדק את החוסם עורקים עד:</w:t>
      </w:r>
    </w:p>
    <w:p>
      <w:pPr>
        <w:jc w:val="right"/>
      </w:pPr>
      <w:r>
        <w:t>א. לעצירת הדימום בלבד.</w:t>
      </w:r>
    </w:p>
    <w:p>
      <w:pPr>
        <w:jc w:val="right"/>
      </w:pPr>
      <w:r>
        <w:t>ב. למקסימום האפשרי.</w:t>
      </w:r>
    </w:p>
    <w:p>
      <w:pPr>
        <w:jc w:val="right"/>
      </w:pPr>
      <w:r>
        <w:t>ג. שהפצוע צועק "די".</w:t>
      </w:r>
    </w:p>
    <w:p>
      <w:pPr>
        <w:jc w:val="right"/>
      </w:pPr>
      <w:r>
        <w:t>ד. אין תשובה נכונה.</w:t>
      </w:r>
    </w:p>
    <w:p>
      <w:pPr>
        <w:jc w:val="right"/>
      </w:pPr>
      <w:r>
        <w:rPr>
          <w:b/>
        </w:rPr>
        <w:t>תשובה נכונה: א</w:t>
      </w:r>
    </w:p>
    <w:p>
      <w:pPr>
        <w:jc w:val="right"/>
      </w:pPr>
      <w:r>
        <w:t>----------</w:t>
      </w:r>
    </w:p>
    <w:p>
      <w:pPr>
        <w:jc w:val="right"/>
      </w:pPr>
      <w:r>
        <w:rPr>
          <w:b/>
        </w:rPr>
        <w:t>במקרה והנחת תחבושת אישית לעצירת שטף דם באיבר גלילי צר והתחבושת מאדימה, מה עלייך לעשות?</w:t>
      </w:r>
    </w:p>
    <w:p>
      <w:pPr>
        <w:jc w:val="right"/>
      </w:pPr>
      <w:r>
        <w:t>א. להחליפה בתחבושת אחרת.</w:t>
      </w:r>
    </w:p>
    <w:p>
      <w:pPr>
        <w:jc w:val="right"/>
      </w:pPr>
      <w:r>
        <w:t>ב. להניח חוסם עורקים 5 ס"מ מעל התחבושת.</w:t>
      </w:r>
    </w:p>
    <w:p>
      <w:pPr>
        <w:jc w:val="right"/>
      </w:pPr>
      <w:r>
        <w:t>ג. להניח משולש לחץ על התחבושת.</w:t>
      </w:r>
    </w:p>
    <w:p>
      <w:pPr>
        <w:jc w:val="right"/>
      </w:pPr>
      <w:r>
        <w:t>ד. לעבור לשימוש בנקודת לחץ.</w:t>
      </w:r>
    </w:p>
    <w:p>
      <w:pPr>
        <w:jc w:val="right"/>
      </w:pPr>
      <w:r>
        <w:rPr>
          <w:b/>
        </w:rPr>
        <w:t>תשובה נכונה: א</w:t>
      </w:r>
    </w:p>
    <w:p>
      <w:pPr>
        <w:jc w:val="right"/>
      </w:pPr>
      <w:r>
        <w:t>----------</w:t>
      </w:r>
    </w:p>
    <w:p>
      <w:pPr>
        <w:jc w:val="right"/>
      </w:pPr>
      <w:r>
        <w:rPr>
          <w:b/>
        </w:rPr>
        <w:t>הגעת לפצוע שנתחתך באמת יד ימין ונמצא עם שטף דם פורץ. השיטה המועדפת לעצירת הדימום היא:</w:t>
      </w:r>
    </w:p>
    <w:p>
      <w:pPr>
        <w:jc w:val="right"/>
      </w:pPr>
      <w:r>
        <w:t>א. חוסם עורקים 5 ס"מ מעל האזור המדמם.</w:t>
      </w:r>
    </w:p>
    <w:p>
      <w:pPr>
        <w:jc w:val="right"/>
      </w:pPr>
      <w:r>
        <w:t>ב. חבישה לוחצת בעזרת תחבושת לחץ.</w:t>
      </w:r>
    </w:p>
    <w:p>
      <w:pPr>
        <w:jc w:val="right"/>
      </w:pPr>
      <w:r>
        <w:t>ג. חוסם עורקים על המקום המדמם.</w:t>
      </w:r>
    </w:p>
    <w:p>
      <w:pPr>
        <w:jc w:val="right"/>
      </w:pPr>
      <w:r>
        <w:t>ד. נקודת לחיצה.</w:t>
      </w:r>
    </w:p>
    <w:p>
      <w:pPr>
        <w:jc w:val="right"/>
      </w:pPr>
      <w:r>
        <w:rPr>
          <w:b/>
        </w:rPr>
        <w:t>תשובה נכונה: א</w:t>
      </w:r>
    </w:p>
    <w:p>
      <w:pPr>
        <w:jc w:val="right"/>
      </w:pPr>
      <w:r>
        <w:t>----------</w:t>
      </w:r>
    </w:p>
    <w:p>
      <w:pPr>
        <w:jc w:val="right"/>
      </w:pPr>
      <w:r>
        <w:rPr>
          <w:b/>
        </w:rPr>
        <w:t>הטיפול בנפגע עם פצע מדמם במצח:</w:t>
      </w:r>
    </w:p>
    <w:p>
      <w:pPr>
        <w:jc w:val="right"/>
      </w:pPr>
      <w:r>
        <w:t>א. לחיצה בנקודת לחץ צווארית.</w:t>
      </w:r>
    </w:p>
    <w:p>
      <w:pPr>
        <w:jc w:val="right"/>
      </w:pPr>
      <w:r>
        <w:t>ב. אין צורך בטיפול, דימום מהראש בדרך כלל נעצר לבד.</w:t>
      </w:r>
    </w:p>
    <w:p>
      <w:pPr>
        <w:jc w:val="right"/>
      </w:pPr>
      <w:r>
        <w:t>ג. הנחת תחבושת ויצירת לחץ ישיר על המקום.</w:t>
      </w:r>
    </w:p>
    <w:p>
      <w:pPr>
        <w:jc w:val="right"/>
      </w:pPr>
      <w:r>
        <w:t>ד. חבישת לחץ (דגל אנגלייה).</w:t>
      </w:r>
    </w:p>
    <w:p>
      <w:pPr>
        <w:jc w:val="right"/>
      </w:pPr>
      <w:r>
        <w:rPr>
          <w:b/>
        </w:rPr>
        <w:t>תשובה נכונה: א</w:t>
      </w:r>
    </w:p>
    <w:p>
      <w:pPr>
        <w:jc w:val="right"/>
      </w:pPr>
      <w:r>
        <w:t>----------</w:t>
      </w:r>
    </w:p>
    <w:p>
      <w:pPr>
        <w:jc w:val="right"/>
      </w:pPr>
      <w:r>
        <w:rPr>
          <w:b/>
        </w:rPr>
        <w:t>הגעת לנפגע עם קטיעה של יד שמאל. מה נכון?</w:t>
      </w:r>
    </w:p>
    <w:p>
      <w:pPr>
        <w:jc w:val="right"/>
      </w:pPr>
      <w:r>
        <w:t>א. אין צורך בהנחת חוסם עורקים אם אין דימום מהקטיעה עד הגעתנו לחדר המיון.</w:t>
      </w:r>
    </w:p>
    <w:p>
      <w:pPr>
        <w:jc w:val="right"/>
      </w:pPr>
      <w:r>
        <w:t>ב. יש להניח חוסם עורקים עד שזה כואב לפצוע ועוד סיבוב אחד אחרי זה.</w:t>
      </w:r>
    </w:p>
    <w:p>
      <w:pPr>
        <w:jc w:val="right"/>
      </w:pPr>
      <w:r>
        <w:t>ג. יש להדק את חסם העורקים עד למקסימום האפשרי או עד עצירה מוחלטת של הדימום.</w:t>
      </w:r>
    </w:p>
    <w:p>
      <w:pPr>
        <w:jc w:val="right"/>
      </w:pPr>
      <w:r>
        <w:t>ד. יש להניח את החוסם על ידי שלושה וחצי סיבובים ואז לבצע קשירה.</w:t>
      </w:r>
    </w:p>
    <w:p>
      <w:pPr>
        <w:jc w:val="right"/>
      </w:pPr>
      <w:r>
        <w:rPr>
          <w:b/>
        </w:rPr>
        <w:t>תשובה נכונה: א</w:t>
      </w:r>
    </w:p>
    <w:p>
      <w:pPr>
        <w:jc w:val="right"/>
      </w:pPr>
      <w:r>
        <w:t>----------</w:t>
      </w:r>
    </w:p>
    <w:p>
      <w:pPr>
        <w:pStyle w:val="Heading2"/>
        <w:jc w:val="right"/>
      </w:pPr>
      <w:r>
        <w:t>חוסם עורקים סיליקון.</w:t>
      </w:r>
    </w:p>
    <w:p>
      <w:pPr>
        <w:pStyle w:val="Heading2"/>
        <w:jc w:val="right"/>
      </w:pPr>
      <w:r>
        <w:t>פגיעות במערכת השלד</w:t>
      </w:r>
    </w:p>
    <w:p>
      <w:pPr>
        <w:jc w:val="right"/>
      </w:pPr>
      <w:r>
        <w:rPr>
          <w:b/>
        </w:rPr>
        <w:t>הגעת לנהג שנורה באזור ירך ימין. בבדיקה: מגיב לקול, חיוור, מזיע, עם דימום פורץ מהירך, רדיאלי לא נמוש. כיצד תעצור את הדימום?</w:t>
      </w:r>
    </w:p>
    <w:p>
      <w:pPr>
        <w:jc w:val="right"/>
      </w:pPr>
      <w:r>
        <w:t>א. חוסם עורקים הולנדי.</w:t>
      </w:r>
    </w:p>
    <w:p>
      <w:pPr>
        <w:jc w:val="right"/>
      </w:pPr>
      <w:r>
        <w:t>ב. חוסם עורקים רוסי.</w:t>
      </w:r>
    </w:p>
    <w:p>
      <w:pPr>
        <w:jc w:val="right"/>
      </w:pPr>
      <w:r>
        <w:t>ג. חוסם עורקים גומי.</w:t>
      </w:r>
    </w:p>
    <w:p>
      <w:pPr>
        <w:jc w:val="right"/>
      </w:pPr>
      <w:r>
        <w:t>ד. חבישת לחץ.</w:t>
      </w:r>
    </w:p>
    <w:p>
      <w:pPr>
        <w:jc w:val="right"/>
      </w:pPr>
      <w:r>
        <w:rPr>
          <w:b/>
        </w:rPr>
        <w:t>תשובה נכונה: א</w:t>
      </w:r>
    </w:p>
    <w:p>
      <w:pPr>
        <w:jc w:val="right"/>
      </w:pPr>
      <w:r>
        <w:t>----------</w:t>
      </w:r>
    </w:p>
    <w:p>
      <w:pPr>
        <w:jc w:val="right"/>
      </w:pPr>
      <w:r>
        <w:rPr>
          <w:b/>
        </w:rPr>
        <w:t>הסכנה העיקרית בשברים בלסת התחתונה היא:</w:t>
      </w:r>
    </w:p>
    <w:p>
      <w:pPr>
        <w:jc w:val="right"/>
      </w:pPr>
      <w:r>
        <w:t>א. התפתחות דימום תוך גולגולתי.</w:t>
      </w:r>
    </w:p>
    <w:p>
      <w:pPr>
        <w:jc w:val="right"/>
      </w:pPr>
      <w:r>
        <w:t>ב. צניחת בסיס לשון גם לנפגע בהכרה.</w:t>
      </w:r>
    </w:p>
    <w:p>
      <w:pPr>
        <w:jc w:val="right"/>
      </w:pPr>
      <w:r>
        <w:t>ג. התפתחות דימום שיוביל להלם.</w:t>
      </w:r>
    </w:p>
    <w:p>
      <w:pPr>
        <w:jc w:val="right"/>
      </w:pPr>
      <w:r>
        <w:t>ד. כל התשובות נכונות.</w:t>
      </w:r>
    </w:p>
    <w:p>
      <w:pPr>
        <w:jc w:val="right"/>
      </w:pPr>
      <w:r>
        <w:rPr>
          <w:b/>
        </w:rPr>
        <w:t>תשובה נכונה: א</w:t>
      </w:r>
    </w:p>
    <w:p>
      <w:pPr>
        <w:jc w:val="right"/>
      </w:pPr>
      <w:r>
        <w:t>----------</w:t>
      </w:r>
    </w:p>
    <w:p>
      <w:pPr>
        <w:pStyle w:val="Heading2"/>
        <w:jc w:val="right"/>
      </w:pPr>
      <w:r>
        <w:t>הנפגע מניע את גפיו.</w:t>
      </w:r>
    </w:p>
    <w:p>
      <w:pPr>
        <w:pStyle w:val="Heading2"/>
        <w:jc w:val="right"/>
      </w:pPr>
      <w:r>
        <w:t>במקרה של פריקת כתף מותר להחזיר את הכתף למקומה.</w:t>
      </w:r>
    </w:p>
    <w:p>
      <w:pPr>
        <w:pStyle w:val="Heading2"/>
        <w:jc w:val="right"/>
      </w:pPr>
      <w:r>
        <w:t>נכון.</w:t>
      </w:r>
    </w:p>
    <w:p>
      <w:pPr>
        <w:pStyle w:val="Heading2"/>
        <w:jc w:val="right"/>
      </w:pPr>
      <w:r>
        <w:t>לא נכון.</w:t>
      </w:r>
    </w:p>
    <w:p>
      <w:pPr>
        <w:jc w:val="right"/>
      </w:pPr>
      <w:r>
        <w:rPr>
          <w:b/>
        </w:rPr>
        <w:t>הגעת לרוכב אופנוע אשר החליק בכביש. איזה מהממצאים הבאים שולל פגיעת עמוד שדרה?</w:t>
      </w:r>
    </w:p>
    <w:p>
      <w:pPr>
        <w:jc w:val="right"/>
      </w:pPr>
      <w:r>
        <w:t>א. הנפגע מתהלך.</w:t>
      </w:r>
    </w:p>
    <w:p>
      <w:pPr>
        <w:jc w:val="right"/>
      </w:pPr>
      <w:r>
        <w:t>ב. הנפגע חש עקצוצים בכפות רגליו.</w:t>
      </w:r>
    </w:p>
    <w:p>
      <w:pPr>
        <w:jc w:val="right"/>
      </w:pPr>
      <w:r>
        <w:t>ג. אין אפשרות לשלול פגיעות עמוד שדרה בשטח.</w:t>
      </w:r>
    </w:p>
    <w:p>
      <w:pPr>
        <w:jc w:val="right"/>
      </w:pPr>
      <w:r>
        <w:t>ד. הנפגע מתלונן על כאב ביד בלבד.</w:t>
      </w:r>
    </w:p>
    <w:p>
      <w:pPr>
        <w:jc w:val="right"/>
      </w:pPr>
      <w:r>
        <w:rPr>
          <w:b/>
        </w:rPr>
        <w:t>תשובה נכונה: א</w:t>
      </w:r>
    </w:p>
    <w:p>
      <w:pPr>
        <w:jc w:val="right"/>
      </w:pPr>
      <w:r>
        <w:t>----------</w:t>
      </w:r>
    </w:p>
    <w:p>
      <w:pPr>
        <w:jc w:val="right"/>
      </w:pPr>
      <w:r>
        <w:rPr>
          <w:b/>
        </w:rPr>
        <w:t>הגעת לנגר שבמהלך העבודה עם דיסק נקטעו באופן חלקי 3 אצבעות מידו השמאלית. כיצד תעצור את הדימום?</w:t>
      </w:r>
    </w:p>
    <w:p>
      <w:pPr>
        <w:jc w:val="right"/>
      </w:pPr>
      <w:r>
        <w:t>א. חוסם עורקים הולנדי.</w:t>
      </w:r>
    </w:p>
    <w:p>
      <w:pPr>
        <w:jc w:val="right"/>
      </w:pPr>
      <w:r>
        <w:t>ב. חבישת לחץ.</w:t>
      </w:r>
    </w:p>
    <w:p>
      <w:pPr>
        <w:jc w:val="right"/>
      </w:pPr>
      <w:r>
        <w:t>ג. חוסם עורקים 5 ס"מ מעל מפרק כף היד.</w:t>
      </w:r>
    </w:p>
    <w:p>
      <w:pPr>
        <w:jc w:val="right"/>
      </w:pPr>
      <w:r>
        <w:t>ד. נקודת לחיצה באזור הברכיאלי.</w:t>
      </w:r>
    </w:p>
    <w:p>
      <w:pPr>
        <w:jc w:val="right"/>
      </w:pPr>
      <w:r>
        <w:rPr>
          <w:b/>
        </w:rPr>
        <w:t>תשובה נכונה: א</w:t>
      </w:r>
    </w:p>
    <w:p>
      <w:pPr>
        <w:jc w:val="right"/>
      </w:pPr>
      <w:r>
        <w:t>----------</w:t>
      </w:r>
    </w:p>
    <w:p>
      <w:pPr>
        <w:jc w:val="right"/>
      </w:pPr>
      <w:r>
        <w:rPr>
          <w:b/>
        </w:rPr>
        <w:t>השיטה המומלצת לעצירת שטף דם בשוק:</w:t>
      </w:r>
    </w:p>
    <w:p>
      <w:pPr>
        <w:jc w:val="right"/>
      </w:pPr>
      <w:r>
        <w:t>א. חוסם עורקים 5 ס"מ מעל השטף דם.</w:t>
      </w:r>
    </w:p>
    <w:p>
      <w:pPr>
        <w:jc w:val="right"/>
      </w:pPr>
      <w:r>
        <w:t>ב. נקודת לחיצה באזור המפשעה.</w:t>
      </w:r>
    </w:p>
    <w:p>
      <w:pPr>
        <w:jc w:val="right"/>
      </w:pPr>
      <w:r>
        <w:t>ג. לחץ ישיר בעזרת כף היד ולאחר מכן חבישה לוחצת.</w:t>
      </w:r>
    </w:p>
    <w:p>
      <w:pPr>
        <w:jc w:val="right"/>
      </w:pPr>
      <w:r>
        <w:t>ד. חוסם עורקים רוסי.</w:t>
      </w:r>
    </w:p>
    <w:p>
      <w:pPr>
        <w:jc w:val="right"/>
      </w:pPr>
      <w:r>
        <w:rPr>
          <w:b/>
        </w:rPr>
        <w:t>תשובה נכונה: א</w:t>
      </w:r>
    </w:p>
    <w:p>
      <w:pPr>
        <w:jc w:val="right"/>
      </w:pPr>
      <w:r>
        <w:t>----------</w:t>
      </w:r>
    </w:p>
    <w:p>
      <w:pPr>
        <w:pStyle w:val="Heading2"/>
        <w:jc w:val="right"/>
      </w:pPr>
      <w:r>
        <w:t>להחדיר עירוי בגפה הלא פגועה.</w:t>
      </w:r>
    </w:p>
    <w:p>
      <w:pPr>
        <w:pStyle w:val="Heading2"/>
        <w:jc w:val="right"/>
      </w:pPr>
      <w:r>
        <w:t>להחליפה בתחבושת אחרת.</w:t>
      </w:r>
    </w:p>
    <w:p>
      <w:pPr>
        <w:jc w:val="right"/>
      </w:pPr>
      <w:r>
        <w:rPr>
          <w:b/>
        </w:rPr>
        <w:t>הנחת תחבושת לחץ על שטף דם. התחבושת מאדימה. מה יש לעשות?</w:t>
      </w:r>
    </w:p>
    <w:p>
      <w:pPr>
        <w:jc w:val="right"/>
      </w:pPr>
      <w:r>
        <w:t>א. להניח חוסם עורקים.</w:t>
      </w:r>
    </w:p>
    <w:p>
      <w:pPr>
        <w:jc w:val="right"/>
      </w:pPr>
      <w:r>
        <w:t>ב. לקרר את האזור על מנת לכווץ את כלי הדם.</w:t>
      </w:r>
    </w:p>
    <w:p>
      <w:pPr>
        <w:jc w:val="right"/>
      </w:pPr>
      <w:r>
        <w:t>ג. אין צורך לעשות כלום, התחבושת סופגת את הדימום.</w:t>
      </w:r>
    </w:p>
    <w:p>
      <w:pPr>
        <w:jc w:val="right"/>
      </w:pPr>
      <w:r>
        <w:t>ד. להניח משולש לחץ.</w:t>
      </w:r>
    </w:p>
    <w:p>
      <w:pPr>
        <w:jc w:val="right"/>
      </w:pPr>
      <w:r>
        <w:rPr>
          <w:b/>
        </w:rPr>
        <w:t>תשובה נכונה: א</w:t>
      </w:r>
    </w:p>
    <w:p>
      <w:pPr>
        <w:jc w:val="right"/>
      </w:pPr>
      <w:r>
        <w:t>----------</w:t>
      </w:r>
    </w:p>
    <w:p>
      <w:pPr>
        <w:jc w:val="right"/>
      </w:pPr>
      <w:r>
        <w:rPr>
          <w:b/>
        </w:rPr>
        <w:t>הגעת לבת 78 שמעדה ברחוב. היא דוברת שפה זרה, אך הינך מצליח להבין שיש כאב ברגל שמאל. בבדיקה: שוכבת, סיבוב חיצוני וקיצור של רגל שמאל. דופק פריפרי נמוש היטב. באיזו פציעה תחשוד?</w:t>
      </w:r>
    </w:p>
    <w:p>
      <w:pPr>
        <w:jc w:val="right"/>
      </w:pPr>
      <w:r>
        <w:t>א. שבר של האגן.</w:t>
      </w:r>
    </w:p>
    <w:p>
      <w:pPr>
        <w:jc w:val="right"/>
      </w:pPr>
      <w:r>
        <w:t>ב. שבר של הקרסול.</w:t>
      </w:r>
    </w:p>
    <w:p>
      <w:pPr>
        <w:jc w:val="right"/>
      </w:pPr>
      <w:r>
        <w:t>ג. שבר של הברך.</w:t>
      </w:r>
    </w:p>
    <w:p>
      <w:pPr>
        <w:jc w:val="right"/>
      </w:pPr>
      <w:r>
        <w:t>ד. שבר של הירך.</w:t>
      </w:r>
    </w:p>
    <w:p>
      <w:pPr>
        <w:jc w:val="right"/>
      </w:pPr>
      <w:r>
        <w:rPr>
          <w:b/>
        </w:rPr>
        <w:t>תשובה נכונה: א</w:t>
      </w:r>
    </w:p>
    <w:p>
      <w:pPr>
        <w:jc w:val="right"/>
      </w:pPr>
      <w:r>
        <w:t>----------</w:t>
      </w:r>
    </w:p>
    <w:p>
      <w:pPr>
        <w:pStyle w:val="Heading2"/>
        <w:jc w:val="right"/>
      </w:pPr>
      <w:r>
        <w:t>חייב לקבע קיבוע מלא את כלל הפצועים הנ"ל.</w:t>
      </w:r>
    </w:p>
    <w:p>
      <w:pPr>
        <w:jc w:val="right"/>
      </w:pPr>
      <w:r>
        <w:rPr>
          <w:b/>
        </w:rPr>
        <w:t>איזה מהנפגעים הבאים אין צורך לקבע ללוח גב+ צווארון?</w:t>
      </w:r>
    </w:p>
    <w:p>
      <w:pPr>
        <w:jc w:val="right"/>
      </w:pPr>
      <w:r>
        <w:t>א. אדם שנפל מקומה שלישית מתלונן על שבר ברגל.</w:t>
      </w:r>
    </w:p>
    <w:p>
      <w:pPr>
        <w:jc w:val="right"/>
      </w:pPr>
      <w:r>
        <w:t>ב. רוכב אופנוע שעף לתעלה בצד הכביש.</w:t>
      </w:r>
    </w:p>
    <w:p>
      <w:pPr>
        <w:jc w:val="right"/>
      </w:pPr>
      <w:r>
        <w:t>ג. פצוע תאונת דרכים בהכרה מלאה מסתובב בשטח ומתלונן על כאבי צוואר.</w:t>
      </w:r>
    </w:p>
    <w:p>
      <w:pPr>
        <w:jc w:val="right"/>
      </w:pPr>
      <w:r>
        <w:t>ד. פגוע ראש מחוסר הכרה.</w:t>
      </w:r>
    </w:p>
    <w:p>
      <w:pPr>
        <w:jc w:val="right"/>
      </w:pPr>
      <w:r>
        <w:rPr>
          <w:b/>
        </w:rPr>
        <w:t>תשובה נכונה: א</w:t>
      </w:r>
    </w:p>
    <w:p>
      <w:pPr>
        <w:jc w:val="right"/>
      </w:pPr>
      <w:r>
        <w:t>----------</w:t>
      </w:r>
    </w:p>
    <w:p>
      <w:pPr>
        <w:jc w:val="right"/>
      </w:pPr>
      <w:r>
        <w:rPr>
          <w:b/>
        </w:rPr>
        <w:t>הסיבוך העיקרי בשברים באגן הוא:</w:t>
      </w:r>
    </w:p>
    <w:p>
      <w:pPr>
        <w:jc w:val="right"/>
      </w:pPr>
      <w:r>
        <w:t>א. הפרעה בהליכה.</w:t>
      </w:r>
    </w:p>
    <w:p>
      <w:pPr>
        <w:jc w:val="right"/>
      </w:pPr>
      <w:r>
        <w:t>ב. חוסר ריפוי גרמי.</w:t>
      </w:r>
    </w:p>
    <w:p>
      <w:pPr>
        <w:jc w:val="right"/>
      </w:pPr>
      <w:r>
        <w:t>ג. פגיעת עמוד שדרה.</w:t>
      </w:r>
    </w:p>
    <w:p>
      <w:pPr>
        <w:jc w:val="right"/>
      </w:pPr>
      <w:r>
        <w:t>ד. דימום מסיבי.</w:t>
      </w:r>
    </w:p>
    <w:p>
      <w:pPr>
        <w:jc w:val="right"/>
      </w:pPr>
      <w:r>
        <w:rPr>
          <w:b/>
        </w:rPr>
        <w:t>תשובה נכונה: א</w:t>
      </w:r>
    </w:p>
    <w:p>
      <w:pPr>
        <w:jc w:val="right"/>
      </w:pPr>
      <w:r>
        <w:t>----------</w:t>
      </w:r>
    </w:p>
    <w:p>
      <w:pPr>
        <w:jc w:val="right"/>
      </w:pPr>
      <w:r>
        <w:rPr>
          <w:b/>
        </w:rPr>
        <w:t>במהלך טיול נערה בת 17 עיקמה את קרסול שמאל. כרגע מתלוננת על כאב עז באזור. בבדיקה: נפיחות, הגבלה בתנועה, דופק פריפרי נמוש היטב. במה תחשוד?</w:t>
      </w:r>
    </w:p>
    <w:p>
      <w:pPr>
        <w:jc w:val="right"/>
      </w:pPr>
      <w:r>
        <w:t>א. הסימנים האלו מתאימים לעקיצת עקרב.</w:t>
      </w:r>
    </w:p>
    <w:p>
      <w:pPr>
        <w:jc w:val="right"/>
      </w:pPr>
      <w:r>
        <w:t>ב. ככל הנראה מדובר בנקע בקרסול, יש לקבע ולקרר את האזור ולאחר מכן היא יכולה להמשיך בטיול.</w:t>
      </w:r>
    </w:p>
    <w:p>
      <w:pPr>
        <w:jc w:val="right"/>
      </w:pPr>
      <w:r>
        <w:t>ג. ככל הנראה מדובר בנקע בקרסול, יש לקבע ולקרר את האזור ולאחר מכן לפנות אותה לבית החולים.</w:t>
      </w:r>
    </w:p>
    <w:p>
      <w:pPr>
        <w:jc w:val="right"/>
      </w:pPr>
      <w:r>
        <w:t>ד. הסימנים האלו מתאימים גם לנקע וגם לשבר. האבחנה תעשה על ידי רופא לאחר צילום רנטגן.</w:t>
      </w:r>
    </w:p>
    <w:p>
      <w:pPr>
        <w:jc w:val="right"/>
      </w:pPr>
      <w:r>
        <w:rPr>
          <w:b/>
        </w:rPr>
        <w:t>תשובה נכונה: א</w:t>
      </w:r>
    </w:p>
    <w:p>
      <w:pPr>
        <w:jc w:val="right"/>
      </w:pPr>
      <w:r>
        <w:t>----------</w:t>
      </w:r>
    </w:p>
    <w:p>
      <w:pPr>
        <w:jc w:val="right"/>
      </w:pPr>
      <w:r>
        <w:rPr>
          <w:b/>
        </w:rPr>
        <w:t>מטרת הטיפול הראשוני בשברים הוא:</w:t>
      </w:r>
    </w:p>
    <w:p>
      <w:pPr>
        <w:jc w:val="right"/>
      </w:pPr>
      <w:r>
        <w:t>א. הפחתת הכאב.</w:t>
      </w:r>
    </w:p>
    <w:p>
      <w:pPr>
        <w:jc w:val="right"/>
      </w:pPr>
      <w:r>
        <w:t>ב. החזרת השבר למקומו.</w:t>
      </w:r>
    </w:p>
    <w:p>
      <w:pPr>
        <w:jc w:val="right"/>
      </w:pPr>
      <w:r>
        <w:t>ג. מניעת אובדן דם והחזר נוזלים בכמות מספקת.</w:t>
      </w:r>
    </w:p>
    <w:p>
      <w:pPr>
        <w:jc w:val="right"/>
      </w:pPr>
      <w:r>
        <w:t>ד. מניעת תזוזת העצם הפגועה ומזעור הנזק לרקמות הסמוכות.</w:t>
      </w:r>
    </w:p>
    <w:p>
      <w:pPr>
        <w:jc w:val="right"/>
      </w:pPr>
      <w:r>
        <w:rPr>
          <w:b/>
        </w:rPr>
        <w:t>תשובה נכונה: א</w:t>
      </w:r>
    </w:p>
    <w:p>
      <w:pPr>
        <w:jc w:val="right"/>
      </w:pPr>
      <w:r>
        <w:t>----------</w:t>
      </w:r>
    </w:p>
    <w:p>
      <w:pPr>
        <w:jc w:val="right"/>
      </w:pPr>
      <w:r>
        <w:rPr>
          <w:b/>
        </w:rPr>
        <w:t>כאשר הצווארון מונח בצורה נכונה- ההגבלה בתנועה תהיה:</w:t>
      </w:r>
    </w:p>
    <w:p>
      <w:pPr>
        <w:jc w:val="right"/>
      </w:pPr>
      <w:r>
        <w:t>א. מוגבלת היטב בכיפוף.</w:t>
      </w:r>
    </w:p>
    <w:p>
      <w:pPr>
        <w:jc w:val="right"/>
      </w:pPr>
      <w:r>
        <w:t>ב. מוגבלת היטב ביישור.</w:t>
      </w:r>
    </w:p>
    <w:p>
      <w:pPr>
        <w:jc w:val="right"/>
      </w:pPr>
      <w:r>
        <w:t>ג. מוגבלת היטב בסיבוב.</w:t>
      </w:r>
    </w:p>
    <w:p>
      <w:pPr>
        <w:jc w:val="right"/>
      </w:pPr>
      <w:r>
        <w:t>ד. כל התשובות נכונות.</w:t>
      </w:r>
    </w:p>
    <w:p>
      <w:pPr>
        <w:jc w:val="right"/>
      </w:pPr>
      <w:r>
        <w:rPr>
          <w:b/>
        </w:rPr>
        <w:t>תשובה נכונה: א</w:t>
      </w:r>
    </w:p>
    <w:p>
      <w:pPr>
        <w:jc w:val="right"/>
      </w:pPr>
      <w:r>
        <w:t>----------</w:t>
      </w:r>
    </w:p>
    <w:p>
      <w:pPr>
        <w:pStyle w:val="Heading2"/>
        <w:jc w:val="right"/>
      </w:pPr>
      <w:r>
        <w:t>אין חשיבות לסדר הקיבוע.</w:t>
      </w:r>
    </w:p>
    <w:p>
      <w:pPr>
        <w:jc w:val="right"/>
      </w:pPr>
      <w:r>
        <w:rPr>
          <w:b/>
        </w:rPr>
        <w:t>מי מהאברים הבאים יקובע אחרון בקיבוע ללוח גב?</w:t>
      </w:r>
    </w:p>
    <w:p>
      <w:pPr>
        <w:jc w:val="right"/>
      </w:pPr>
      <w:r>
        <w:t>א. החזה.</w:t>
      </w:r>
    </w:p>
    <w:p>
      <w:pPr>
        <w:jc w:val="right"/>
      </w:pPr>
      <w:r>
        <w:t>ב. האגן.</w:t>
      </w:r>
    </w:p>
    <w:p>
      <w:pPr>
        <w:jc w:val="right"/>
      </w:pPr>
      <w:r>
        <w:t>ג. הרגליים- בעזרת משלוש.</w:t>
      </w:r>
    </w:p>
    <w:p>
      <w:pPr>
        <w:jc w:val="right"/>
      </w:pPr>
      <w:r>
        <w:t>ד. הראש- בעזרת הדוויס.</w:t>
      </w:r>
    </w:p>
    <w:p>
      <w:pPr>
        <w:jc w:val="right"/>
      </w:pPr>
      <w:r>
        <w:rPr>
          <w:b/>
        </w:rPr>
        <w:t>תשובה נכונה: א</w:t>
      </w:r>
    </w:p>
    <w:p>
      <w:pPr>
        <w:jc w:val="right"/>
      </w:pPr>
      <w:r>
        <w:t>----------</w:t>
      </w:r>
    </w:p>
    <w:p>
      <w:pPr>
        <w:jc w:val="right"/>
      </w:pPr>
      <w:r>
        <w:rPr>
          <w:b/>
        </w:rPr>
        <w:t>יצאת כחובש מלווה לטיול של כיתה ט'. במהלך הטיפוס על המצדה עיקמה אחת הבנות את קרסול ימין. כרגע מתלוננת על כאב עז באזור. בבדיקתך: נפיחות, הגבלה בתנועה, דופק פריפרי נמוש היטב. מהי אבחנתך?</w:t>
      </w:r>
    </w:p>
    <w:p>
      <w:pPr>
        <w:jc w:val="right"/>
      </w:pPr>
      <w:r>
        <w:t>א. ככל הנראה מדובר בנקע בקרסול, יש לקבע ולקרר את האזור ולאחר מכן היא יכולה להמשיך בטיול.</w:t>
      </w:r>
    </w:p>
    <w:p>
      <w:pPr>
        <w:jc w:val="right"/>
      </w:pPr>
      <w:r>
        <w:t>ב. ככל הנראה מדובר בנקע בקרסול, יש לקבע ולקרר את האזור ולאחר מכן לפנות אותה לבית החולים.</w:t>
      </w:r>
    </w:p>
    <w:p>
      <w:pPr>
        <w:jc w:val="right"/>
      </w:pPr>
      <w:r>
        <w:t>ג. הסימנים הנ"ל מתאימים לעקיצת עקרב.</w:t>
      </w:r>
    </w:p>
    <w:p>
      <w:pPr>
        <w:jc w:val="right"/>
      </w:pPr>
      <w:r>
        <w:t>ד. הסימנים הנ"ל מתאימים גם לנקע וגם ולשבר. האבחנה תעשה על ידי רופא לאחר צילום רנטגן.</w:t>
      </w:r>
    </w:p>
    <w:p>
      <w:pPr>
        <w:jc w:val="right"/>
      </w:pPr>
      <w:r>
        <w:rPr>
          <w:b/>
        </w:rPr>
        <w:t>תשובה נכונה: א</w:t>
      </w:r>
    </w:p>
    <w:p>
      <w:pPr>
        <w:jc w:val="right"/>
      </w:pPr>
      <w:r>
        <w:t>----------</w:t>
      </w:r>
    </w:p>
    <w:p>
      <w:pPr>
        <w:jc w:val="right"/>
      </w:pPr>
      <w:r>
        <w:rPr>
          <w:b/>
        </w:rPr>
        <w:t>הגעת לבן 84 שנתקל בשטיח ונפל. הוא דובר שפה זרה, אך הינך מצליח להבין שיש כאב ברגל שמאל. בבדיקה: המטופל בהכרה מלאה, שוכב על הרצפה, סיבוב חיצוני וקיצור של רגל שמאל. דופק פריפרי נמוש היטב. באיזו פציעה תחשוד?</w:t>
      </w:r>
    </w:p>
    <w:p>
      <w:pPr>
        <w:jc w:val="right"/>
      </w:pPr>
      <w:r>
        <w:t>א. שבר של הקרסול.</w:t>
      </w:r>
    </w:p>
    <w:p>
      <w:pPr>
        <w:jc w:val="right"/>
      </w:pPr>
      <w:r>
        <w:t>ב. שבר של הירך.</w:t>
      </w:r>
    </w:p>
    <w:p>
      <w:pPr>
        <w:jc w:val="right"/>
      </w:pPr>
      <w:r>
        <w:t>ג. שבר של האגן.</w:t>
      </w:r>
    </w:p>
    <w:p>
      <w:pPr>
        <w:jc w:val="right"/>
      </w:pPr>
      <w:r>
        <w:t>ד. שבר של הברך.</w:t>
      </w:r>
    </w:p>
    <w:p>
      <w:pPr>
        <w:jc w:val="right"/>
      </w:pPr>
      <w:r>
        <w:rPr>
          <w:b/>
        </w:rPr>
        <w:t>תשובה נכונה: א</w:t>
      </w:r>
    </w:p>
    <w:p>
      <w:pPr>
        <w:jc w:val="right"/>
      </w:pPr>
      <w:r>
        <w:t>----------</w:t>
      </w:r>
    </w:p>
    <w:p>
      <w:pPr>
        <w:pStyle w:val="Heading2"/>
        <w:jc w:val="right"/>
      </w:pPr>
      <w:r>
        <w:t>טביעה</w:t>
      </w:r>
    </w:p>
    <w:p>
      <w:pPr>
        <w:jc w:val="right"/>
      </w:pPr>
      <w:r>
        <w:rPr>
          <w:b/>
        </w:rPr>
        <w:t>סימני שבר כוללים:</w:t>
      </w:r>
    </w:p>
    <w:p>
      <w:pPr>
        <w:jc w:val="right"/>
      </w:pPr>
      <w:r>
        <w:t>א. כאב, שינוי צורה, הגבלה בתנועה, כחלון.</w:t>
      </w:r>
    </w:p>
    <w:p>
      <w:pPr>
        <w:jc w:val="right"/>
      </w:pPr>
      <w:r>
        <w:t>ב. כאב, נפיחות, הגבלה בתנועה, אדמומיות.</w:t>
      </w:r>
    </w:p>
    <w:p>
      <w:pPr>
        <w:jc w:val="right"/>
      </w:pPr>
      <w:r>
        <w:t>ג. כאב, נפיחות, שינוי צורה, אדמומיות.</w:t>
      </w:r>
    </w:p>
    <w:p>
      <w:pPr>
        <w:jc w:val="right"/>
      </w:pPr>
      <w:r>
        <w:t>ד. כאב, שינוי צורה, נפיחות, שיתוק.</w:t>
      </w:r>
    </w:p>
    <w:p>
      <w:pPr>
        <w:jc w:val="right"/>
      </w:pPr>
      <w:r>
        <w:rPr>
          <w:b/>
        </w:rPr>
        <w:t>תשובה נכונה: א</w:t>
      </w:r>
    </w:p>
    <w:p>
      <w:pPr>
        <w:jc w:val="right"/>
      </w:pPr>
      <w:r>
        <w:t>----------</w:t>
      </w:r>
    </w:p>
    <w:p>
      <w:pPr>
        <w:pStyle w:val="Heading2"/>
        <w:jc w:val="right"/>
      </w:pPr>
      <w:r>
        <w:t>ב'+ ג' נכונות.</w:t>
      </w:r>
    </w:p>
    <w:p>
      <w:pPr>
        <w:pStyle w:val="Heading2"/>
        <w:jc w:val="right"/>
      </w:pPr>
      <w:r>
        <w:t>א'+ ב' נכונות.</w:t>
      </w:r>
    </w:p>
    <w:p>
      <w:pPr>
        <w:pStyle w:val="Heading2"/>
        <w:jc w:val="right"/>
      </w:pPr>
      <w:r>
        <w:t>נכון.</w:t>
      </w:r>
    </w:p>
    <w:p>
      <w:pPr>
        <w:pStyle w:val="Heading2"/>
        <w:jc w:val="right"/>
      </w:pPr>
      <w:r>
        <w:t>לא נכון.</w:t>
      </w:r>
    </w:p>
    <w:p>
      <w:pPr>
        <w:jc w:val="right"/>
      </w:pPr>
      <w:r>
        <w:rPr>
          <w:b/>
        </w:rPr>
        <w:t>הסכנות הנשקפות לנפגע טביעה בים התיכון:</w:t>
      </w:r>
    </w:p>
    <w:p>
      <w:pPr>
        <w:jc w:val="right"/>
      </w:pPr>
      <w:r>
        <w:t>א. הפרעות קצב שיובילו לדום לב.</w:t>
      </w:r>
    </w:p>
    <w:p>
      <w:pPr>
        <w:jc w:val="right"/>
      </w:pPr>
      <w:r>
        <w:t>ב. בצקת ריאות, פגיעה בעמוד שדרה.</w:t>
      </w:r>
    </w:p>
    <w:p>
      <w:pPr>
        <w:jc w:val="right"/>
      </w:pPr>
      <w:r>
        <w:t>ג. חנק, לרינגוספאזם.</w:t>
      </w:r>
    </w:p>
    <w:p>
      <w:pPr>
        <w:jc w:val="right"/>
      </w:pPr>
      <w:r>
        <w:t>ד. כל התשובות נכונות.</w:t>
      </w:r>
    </w:p>
    <w:p>
      <w:pPr>
        <w:jc w:val="right"/>
      </w:pPr>
      <w:r>
        <w:rPr>
          <w:b/>
        </w:rPr>
        <w:t>תשובה נכונה: א</w:t>
      </w:r>
    </w:p>
    <w:p>
      <w:pPr>
        <w:jc w:val="right"/>
      </w:pPr>
      <w:r>
        <w:t>----------</w:t>
      </w:r>
    </w:p>
    <w:p>
      <w:pPr>
        <w:pStyle w:val="Heading2"/>
        <w:jc w:val="right"/>
      </w:pPr>
      <w:r>
        <w:t>תלייה</w:t>
      </w:r>
    </w:p>
    <w:p>
      <w:pPr>
        <w:jc w:val="right"/>
      </w:pPr>
      <w:r>
        <w:rPr>
          <w:b/>
        </w:rPr>
        <w:t>בטביעה הגנה העיקרית היא:</w:t>
      </w:r>
    </w:p>
    <w:p>
      <w:pPr>
        <w:jc w:val="right"/>
      </w:pPr>
      <w:r>
        <w:t>א. לרינגוספאזם.</w:t>
      </w:r>
    </w:p>
    <w:p>
      <w:pPr>
        <w:jc w:val="right"/>
      </w:pPr>
      <w:r>
        <w:t>ב. בצקת ריאות.</w:t>
      </w:r>
    </w:p>
    <w:p>
      <w:pPr>
        <w:jc w:val="right"/>
      </w:pPr>
      <w:r>
        <w:t>ג. בליעת מים.</w:t>
      </w:r>
    </w:p>
    <w:p>
      <w:pPr>
        <w:jc w:val="right"/>
      </w:pPr>
      <w:r>
        <w:t>ד. היפוקסיה.</w:t>
      </w:r>
    </w:p>
    <w:p>
      <w:pPr>
        <w:jc w:val="right"/>
      </w:pPr>
      <w:r>
        <w:rPr>
          <w:b/>
        </w:rPr>
        <w:t>תשובה נכונה: א</w:t>
      </w:r>
    </w:p>
    <w:p>
      <w:pPr>
        <w:jc w:val="right"/>
      </w:pPr>
      <w:r>
        <w:t>----------</w:t>
      </w:r>
    </w:p>
    <w:p>
      <w:pPr>
        <w:pStyle w:val="Heading2"/>
        <w:jc w:val="right"/>
      </w:pPr>
      <w:r>
        <w:t>תשובות ב'+ ג' נכונות.</w:t>
      </w:r>
    </w:p>
    <w:p>
      <w:pPr>
        <w:pStyle w:val="Heading2"/>
        <w:jc w:val="right"/>
      </w:pPr>
      <w:r>
        <w:t>כוויות – מבוגרים</w:t>
      </w:r>
    </w:p>
    <w:p>
      <w:pPr>
        <w:jc w:val="right"/>
      </w:pPr>
      <w:r>
        <w:rPr>
          <w:b/>
        </w:rPr>
        <w:t>הגורם למוות בתלייה הינו:</w:t>
      </w:r>
    </w:p>
    <w:p>
      <w:pPr>
        <w:jc w:val="right"/>
      </w:pPr>
      <w:r>
        <w:t>א. חסימת כלי דם המספקים דם למוח.</w:t>
      </w:r>
    </w:p>
    <w:p>
      <w:pPr>
        <w:jc w:val="right"/>
      </w:pPr>
      <w:r>
        <w:t>ב. חנק.</w:t>
      </w:r>
    </w:p>
    <w:p>
      <w:pPr>
        <w:jc w:val="right"/>
      </w:pPr>
      <w:r>
        <w:t>ג. שבירת עמוד שדרה צווארי.</w:t>
      </w:r>
    </w:p>
    <w:p>
      <w:pPr>
        <w:jc w:val="right"/>
      </w:pPr>
      <w:r>
        <w:t>ד. כל התשובות נכונות.</w:t>
      </w:r>
    </w:p>
    <w:p>
      <w:pPr>
        <w:jc w:val="right"/>
      </w:pPr>
      <w:r>
        <w:rPr>
          <w:b/>
        </w:rPr>
        <w:t>תשובה נכונה: א</w:t>
      </w:r>
    </w:p>
    <w:p>
      <w:pPr>
        <w:jc w:val="right"/>
      </w:pPr>
      <w:r>
        <w:t>----------</w:t>
      </w:r>
    </w:p>
    <w:p>
      <w:pPr>
        <w:jc w:val="right"/>
      </w:pPr>
      <w:r>
        <w:rPr>
          <w:b/>
        </w:rPr>
        <w:t>הסכנה העיקרית לנפגע מבוגר הסובל מכוויות בחזה ובצוואר הינה:</w:t>
      </w:r>
    </w:p>
    <w:p>
      <w:pPr>
        <w:jc w:val="right"/>
      </w:pPr>
      <w:r>
        <w:t>א. חסימת נתיב האוויר והפרעה בנשימה.</w:t>
      </w:r>
    </w:p>
    <w:p>
      <w:pPr>
        <w:jc w:val="right"/>
      </w:pPr>
      <w:r>
        <w:t>ב. הלם היפוולמי.</w:t>
      </w:r>
    </w:p>
    <w:p>
      <w:pPr>
        <w:jc w:val="right"/>
      </w:pPr>
      <w:r>
        <w:t>ג. זיהום.</w:t>
      </w:r>
    </w:p>
    <w:p>
      <w:pPr>
        <w:jc w:val="right"/>
      </w:pPr>
      <w:r>
        <w:t>ד. בצקת ריאות כימית.</w:t>
      </w:r>
    </w:p>
    <w:p>
      <w:pPr>
        <w:jc w:val="right"/>
      </w:pPr>
      <w:r>
        <w:rPr>
          <w:b/>
        </w:rPr>
        <w:t>תשובה נכונה: א</w:t>
      </w:r>
    </w:p>
    <w:p>
      <w:pPr>
        <w:jc w:val="right"/>
      </w:pPr>
      <w:r>
        <w:t>----------</w:t>
      </w:r>
    </w:p>
    <w:p>
      <w:pPr>
        <w:jc w:val="right"/>
      </w:pPr>
      <w:r>
        <w:rPr>
          <w:b/>
        </w:rPr>
        <w:t>כוויה דרגה ב' הינה פגיעה בשכבת ה:</w:t>
      </w:r>
    </w:p>
    <w:p>
      <w:pPr>
        <w:jc w:val="right"/>
      </w:pPr>
      <w:r>
        <w:t>א. סאב קוטן.</w:t>
      </w:r>
    </w:p>
    <w:p>
      <w:pPr>
        <w:jc w:val="right"/>
      </w:pPr>
      <w:r>
        <w:t>ב. דרמיס.</w:t>
      </w:r>
    </w:p>
    <w:p>
      <w:pPr>
        <w:jc w:val="right"/>
      </w:pPr>
      <w:r>
        <w:t>ג. אפידרמיס.</w:t>
      </w:r>
    </w:p>
    <w:p>
      <w:pPr>
        <w:jc w:val="right"/>
      </w:pPr>
      <w:r>
        <w:t>ד. אף תשובה אינה נכונה.</w:t>
      </w:r>
    </w:p>
    <w:p>
      <w:pPr>
        <w:jc w:val="right"/>
      </w:pPr>
      <w:r>
        <w:rPr>
          <w:b/>
        </w:rPr>
        <w:t>תשובה נכונה: א</w:t>
      </w:r>
    </w:p>
    <w:p>
      <w:pPr>
        <w:jc w:val="right"/>
      </w:pPr>
      <w:r>
        <w:t>----------</w:t>
      </w:r>
    </w:p>
    <w:p>
      <w:pPr>
        <w:jc w:val="right"/>
      </w:pPr>
      <w:r>
        <w:rPr>
          <w:b/>
        </w:rPr>
        <w:t>שטח הכוויה שממנו סובל נפגע מבוגר שנכווה ברגלו הימינית, ברגלו השמאלית, בחזה שלו, בבטנו, ובידו הימינית הוא:</w:t>
      </w:r>
    </w:p>
    <w:p>
      <w:pPr>
        <w:jc w:val="right"/>
      </w:pPr>
      <w:r>
        <w:t>א. 45%.</w:t>
      </w:r>
    </w:p>
    <w:p>
      <w:pPr>
        <w:jc w:val="right"/>
      </w:pPr>
      <w:r>
        <w:t>ב. 63%.</w:t>
      </w:r>
    </w:p>
    <w:p>
      <w:pPr>
        <w:jc w:val="right"/>
      </w:pPr>
      <w:r>
        <w:t>ג. 36%.</w:t>
      </w:r>
    </w:p>
    <w:p>
      <w:pPr>
        <w:jc w:val="right"/>
      </w:pPr>
      <w:r>
        <w:t>ד. 54%.</w:t>
      </w:r>
    </w:p>
    <w:p>
      <w:pPr>
        <w:jc w:val="right"/>
      </w:pPr>
      <w:r>
        <w:rPr>
          <w:b/>
        </w:rPr>
        <w:t>תשובה נכונה: א</w:t>
      </w:r>
    </w:p>
    <w:p>
      <w:pPr>
        <w:jc w:val="right"/>
      </w:pPr>
      <w:r>
        <w:t>----------</w:t>
      </w:r>
    </w:p>
    <w:p>
      <w:pPr>
        <w:pStyle w:val="Heading2"/>
        <w:jc w:val="right"/>
      </w:pPr>
      <w:r>
        <w:t>הלם היפוולמי.</w:t>
      </w:r>
    </w:p>
    <w:p>
      <w:pPr>
        <w:jc w:val="right"/>
      </w:pPr>
      <w:r>
        <w:rPr>
          <w:b/>
        </w:rPr>
        <w:t>הסכנה הגדולה ביותר בשטח לנפגע כוויות בחזה ובצוואר היא:</w:t>
      </w:r>
    </w:p>
    <w:p>
      <w:pPr>
        <w:jc w:val="right"/>
      </w:pPr>
      <w:r>
        <w:t>א. התייבשות.</w:t>
      </w:r>
    </w:p>
    <w:p>
      <w:pPr>
        <w:jc w:val="right"/>
      </w:pPr>
      <w:r>
        <w:t>ב. לחץ דם גבוה.</w:t>
      </w:r>
    </w:p>
    <w:p>
      <w:pPr>
        <w:jc w:val="right"/>
      </w:pPr>
      <w:r>
        <w:t>ג. זיהום.</w:t>
      </w:r>
    </w:p>
    <w:p>
      <w:pPr>
        <w:jc w:val="right"/>
      </w:pPr>
      <w:r>
        <w:t>ד. הפרעות בנשימה.</w:t>
      </w:r>
    </w:p>
    <w:p>
      <w:pPr>
        <w:jc w:val="right"/>
      </w:pPr>
      <w:r>
        <w:rPr>
          <w:b/>
        </w:rPr>
        <w:t>תשובה נכונה: א</w:t>
      </w:r>
    </w:p>
    <w:p>
      <w:pPr>
        <w:jc w:val="right"/>
      </w:pPr>
      <w:r>
        <w:t>----------</w:t>
      </w:r>
    </w:p>
    <w:p>
      <w:pPr>
        <w:pStyle w:val="Heading2"/>
        <w:jc w:val="right"/>
      </w:pPr>
      <w:r>
        <w:t>כ-27%.</w:t>
      </w:r>
    </w:p>
    <w:p>
      <w:pPr>
        <w:jc w:val="right"/>
      </w:pPr>
      <w:r>
        <w:rPr>
          <w:b/>
        </w:rPr>
        <w:t>סיר מים רותחים נשפך על טבח. בבדיקה: עור אדום וחם, כאבים עזים ושלפוחיות. אזורי הגוף שנפגעו הם חלק קדמי של שתי אמות הידיים, ובטן קדמית. שטח הכוויה הוא:</w:t>
      </w:r>
    </w:p>
    <w:p>
      <w:pPr>
        <w:jc w:val="right"/>
      </w:pPr>
      <w:r>
        <w:t>א. כ-4.5%.</w:t>
      </w:r>
    </w:p>
    <w:p>
      <w:pPr>
        <w:jc w:val="right"/>
      </w:pPr>
      <w:r>
        <w:t>ב. כ-9%.</w:t>
      </w:r>
    </w:p>
    <w:p>
      <w:pPr>
        <w:jc w:val="right"/>
      </w:pPr>
      <w:r>
        <w:t>ג. כ-13.5%.</w:t>
      </w:r>
    </w:p>
    <w:p>
      <w:pPr>
        <w:jc w:val="right"/>
      </w:pPr>
      <w:r>
        <w:t>ד. כ-18%.</w:t>
      </w:r>
    </w:p>
    <w:p>
      <w:pPr>
        <w:jc w:val="right"/>
      </w:pPr>
      <w:r>
        <w:rPr>
          <w:b/>
        </w:rPr>
        <w:t>תשובה נכונה: א</w:t>
      </w:r>
    </w:p>
    <w:p>
      <w:pPr>
        <w:jc w:val="right"/>
      </w:pPr>
      <w:r>
        <w:t>----------</w:t>
      </w:r>
    </w:p>
    <w:p>
      <w:pPr>
        <w:jc w:val="right"/>
      </w:pPr>
      <w:r>
        <w:rPr>
          <w:b/>
        </w:rPr>
        <w:t>איזה מהמקרים הבאים לא נחשב כוויה קריטית?</w:t>
      </w:r>
    </w:p>
    <w:p>
      <w:pPr>
        <w:jc w:val="right"/>
      </w:pPr>
      <w:r>
        <w:t>א. כוויה בפנים ובית החזה הקדמי.</w:t>
      </w:r>
    </w:p>
    <w:p>
      <w:pPr>
        <w:jc w:val="right"/>
      </w:pPr>
      <w:r>
        <w:t>ב. כוויה דרגה ג' בכל היד השמאלית.</w:t>
      </w:r>
    </w:p>
    <w:p>
      <w:pPr>
        <w:jc w:val="right"/>
      </w:pPr>
      <w:r>
        <w:t>ג. כוויה דרגה א'+ ב' בשתי גפיים עליונות+ שבר מרוסק בירך.</w:t>
      </w:r>
    </w:p>
    <w:p>
      <w:pPr>
        <w:jc w:val="right"/>
      </w:pPr>
      <w:r>
        <w:t>ד. כל המקרים הרשומים פה מוגדרים ככוויה קריטית.</w:t>
      </w:r>
    </w:p>
    <w:p>
      <w:pPr>
        <w:jc w:val="right"/>
      </w:pPr>
      <w:r>
        <w:rPr>
          <w:b/>
        </w:rPr>
        <w:t>תשובה נכונה: א</w:t>
      </w:r>
    </w:p>
    <w:p>
      <w:pPr>
        <w:jc w:val="right"/>
      </w:pPr>
      <w:r>
        <w:t>----------</w:t>
      </w:r>
    </w:p>
    <w:p>
      <w:pPr>
        <w:pStyle w:val="Heading2"/>
        <w:jc w:val="right"/>
      </w:pPr>
      <w:r>
        <w:t>השארת בגדים ושטיפה בחומר ניגודי.</w:t>
      </w:r>
    </w:p>
    <w:p>
      <w:pPr>
        <w:jc w:val="right"/>
      </w:pPr>
      <w:r>
        <w:rPr>
          <w:b/>
        </w:rPr>
        <w:t>הטיפול המיידי בכוויה מחומר כימי הוא:</w:t>
      </w:r>
    </w:p>
    <w:p>
      <w:pPr>
        <w:jc w:val="right"/>
      </w:pPr>
      <w:r>
        <w:t>א. הסרת בגדים ושטיפה במים זורמים.</w:t>
      </w:r>
    </w:p>
    <w:p>
      <w:pPr>
        <w:jc w:val="right"/>
      </w:pPr>
      <w:r>
        <w:t>ב. השארת בגדים ושטיפה במים זורמים.</w:t>
      </w:r>
    </w:p>
    <w:p>
      <w:pPr>
        <w:jc w:val="right"/>
      </w:pPr>
      <w:r>
        <w:t>ג. הסרת הבגדים ושטיפה בחומר ניגודי.</w:t>
      </w:r>
    </w:p>
    <w:p>
      <w:pPr>
        <w:jc w:val="right"/>
      </w:pPr>
      <w:r>
        <w:t>ד. אסור לגעת בנפגע עם כוויות מחומרים כימיים.</w:t>
      </w:r>
    </w:p>
    <w:p>
      <w:pPr>
        <w:jc w:val="right"/>
      </w:pPr>
      <w:r>
        <w:rPr>
          <w:b/>
        </w:rPr>
        <w:t>תשובה נכונה: א</w:t>
      </w:r>
    </w:p>
    <w:p>
      <w:pPr>
        <w:jc w:val="right"/>
      </w:pPr>
      <w:r>
        <w:t>----------</w:t>
      </w:r>
    </w:p>
    <w:p>
      <w:pPr>
        <w:pStyle w:val="Heading2"/>
        <w:jc w:val="right"/>
      </w:pPr>
      <w:r>
        <w:t>כ-40%.</w:t>
      </w:r>
    </w:p>
    <w:p>
      <w:pPr>
        <w:jc w:val="right"/>
      </w:pPr>
      <w:r>
        <w:rPr>
          <w:b/>
        </w:rPr>
        <w:t>על עובדת מטבח נשפך סיר מים רותחים. בבדיקה: עור אדום וחם, כאבים עזים ושלפוחית. אזורי הגוף שנפגעו הם: חלק קדמי של שתי הרגליים, בטן קדמית וכף יד שמאל. שטח הכוויה הוא:</w:t>
      </w:r>
    </w:p>
    <w:p>
      <w:pPr>
        <w:jc w:val="right"/>
      </w:pPr>
      <w:r>
        <w:t>א. כ-21%.</w:t>
      </w:r>
    </w:p>
    <w:p>
      <w:pPr>
        <w:jc w:val="right"/>
      </w:pPr>
      <w:r>
        <w:t>ב. כ-28%.</w:t>
      </w:r>
    </w:p>
    <w:p>
      <w:pPr>
        <w:jc w:val="right"/>
      </w:pPr>
      <w:r>
        <w:t>ג. כ-34%.</w:t>
      </w:r>
    </w:p>
    <w:p>
      <w:pPr>
        <w:jc w:val="right"/>
      </w:pPr>
      <w:r>
        <w:t>ד. כ-36%.</w:t>
      </w:r>
    </w:p>
    <w:p>
      <w:pPr>
        <w:jc w:val="right"/>
      </w:pPr>
      <w:r>
        <w:rPr>
          <w:b/>
        </w:rPr>
        <w:t>תשובה נכונה: א</w:t>
      </w:r>
    </w:p>
    <w:p>
      <w:pPr>
        <w:jc w:val="right"/>
      </w:pPr>
      <w:r>
        <w:t>----------</w:t>
      </w:r>
    </w:p>
    <w:p>
      <w:pPr>
        <w:pStyle w:val="Heading2"/>
        <w:jc w:val="right"/>
      </w:pPr>
      <w:r>
        <w:t>כל המקרים הרשומים מוגדרים ככוויה קריטית.</w:t>
      </w:r>
    </w:p>
    <w:p>
      <w:pPr>
        <w:jc w:val="right"/>
      </w:pPr>
      <w:r>
        <w:rPr>
          <w:b/>
        </w:rPr>
        <w:t>איזה מהמקרים הבאים לא נחשב כוויה קריטית?</w:t>
      </w:r>
    </w:p>
    <w:p>
      <w:pPr>
        <w:jc w:val="right"/>
      </w:pPr>
      <w:r>
        <w:t>א. כוויה א'+ ב' בשתי גפיים עליונות+ שבר מרוסק בירך בבת 36.</w:t>
      </w:r>
    </w:p>
    <w:p>
      <w:pPr>
        <w:jc w:val="right"/>
      </w:pPr>
      <w:r>
        <w:t>ב. כוויה דרגה שנייה של האמה+ דרגה א באותה יד בכל הזרוע בבן 30.</w:t>
      </w:r>
    </w:p>
    <w:p>
      <w:pPr>
        <w:jc w:val="right"/>
      </w:pPr>
      <w:r>
        <w:t>ג. כוויה בפנים ובבית החזה הקדמי בבן 28.</w:t>
      </w:r>
    </w:p>
    <w:p>
      <w:pPr>
        <w:jc w:val="right"/>
      </w:pPr>
      <w:r>
        <w:t>ד. כוויה דרגה ג' בכל היד השמאלית בבן 19.</w:t>
      </w:r>
    </w:p>
    <w:p>
      <w:pPr>
        <w:jc w:val="right"/>
      </w:pPr>
      <w:r>
        <w:rPr>
          <w:b/>
        </w:rPr>
        <w:t>תשובה נכונה: א</w:t>
      </w:r>
    </w:p>
    <w:p>
      <w:pPr>
        <w:jc w:val="right"/>
      </w:pPr>
      <w:r>
        <w:t>----------</w:t>
      </w:r>
    </w:p>
    <w:p>
      <w:pPr>
        <w:jc w:val="right"/>
      </w:pPr>
      <w:r>
        <w:rPr>
          <w:b/>
        </w:rPr>
        <w:t>הגעת לבת 18 שנשפך עלייה קפה רותח על כל יד ימין והבטן, הכוויה אדומה, כואבת עם שלפוחיות, מה דרגת הכוויה?</w:t>
      </w:r>
    </w:p>
    <w:p>
      <w:pPr>
        <w:jc w:val="right"/>
      </w:pPr>
      <w:r>
        <w:t>א. דרגה א'.</w:t>
      </w:r>
    </w:p>
    <w:p>
      <w:pPr>
        <w:jc w:val="right"/>
      </w:pPr>
      <w:r>
        <w:t>ב. דרגה ב'.</w:t>
      </w:r>
    </w:p>
    <w:p>
      <w:pPr>
        <w:jc w:val="right"/>
      </w:pPr>
      <w:r>
        <w:t>ג. דרגה ג'.</w:t>
      </w:r>
    </w:p>
    <w:p>
      <w:pPr>
        <w:jc w:val="right"/>
      </w:pPr>
      <w:r>
        <w:t>ד. דרגה ד'.</w:t>
      </w:r>
    </w:p>
    <w:p>
      <w:pPr>
        <w:jc w:val="right"/>
      </w:pPr>
      <w:r>
        <w:rPr>
          <w:b/>
        </w:rPr>
        <w:t>תשובה נכונה: א</w:t>
      </w:r>
    </w:p>
    <w:p>
      <w:pPr>
        <w:jc w:val="right"/>
      </w:pPr>
      <w:r>
        <w:t>----------</w:t>
      </w:r>
    </w:p>
    <w:p>
      <w:pPr>
        <w:jc w:val="right"/>
      </w:pPr>
      <w:r>
        <w:rPr>
          <w:b/>
        </w:rPr>
        <w:t>נפגע בן 55 אשר נמלט מבית בוער, צרידות בקולו וסימני פיח בנחיריו וכמו כן כוויה דרגה ג מסביב לירך שמאל וכוויה דרגה ב בבטנו יפונה:</w:t>
      </w:r>
    </w:p>
    <w:p>
      <w:pPr>
        <w:jc w:val="right"/>
      </w:pPr>
      <w:r>
        <w:t>א. בנסיעה רגילה לבית החולים.</w:t>
      </w:r>
    </w:p>
    <w:p>
      <w:pPr>
        <w:jc w:val="right"/>
      </w:pPr>
      <w:r>
        <w:t>ב. בנסיעה דחופה באמבולנס לבן לבית החולים.</w:t>
      </w:r>
    </w:p>
    <w:p>
      <w:pPr>
        <w:jc w:val="right"/>
      </w:pPr>
      <w:r>
        <w:t>ג. במידת האפשר בנט"ן לבית החולים.</w:t>
      </w:r>
    </w:p>
    <w:p>
      <w:pPr>
        <w:jc w:val="right"/>
      </w:pPr>
      <w:r>
        <w:t>ד. בנסיעה ברכבו הפרטי של הכונן מד"א אשר נמצא במקום.</w:t>
      </w:r>
    </w:p>
    <w:p>
      <w:pPr>
        <w:jc w:val="right"/>
      </w:pPr>
      <w:r>
        <w:rPr>
          <w:b/>
        </w:rPr>
        <w:t>תשובה נכונה: א</w:t>
      </w:r>
    </w:p>
    <w:p>
      <w:pPr>
        <w:jc w:val="right"/>
      </w:pPr>
      <w:r>
        <w:t>----------</w:t>
      </w:r>
    </w:p>
    <w:p>
      <w:pPr>
        <w:jc w:val="right"/>
      </w:pPr>
      <w:r>
        <w:rPr>
          <w:b/>
        </w:rPr>
        <w:t>אילו מהכוויות הבאות נחשבות לכוויות קריטיות?</w:t>
      </w:r>
    </w:p>
    <w:p>
      <w:pPr>
        <w:jc w:val="right"/>
      </w:pPr>
      <w:r>
        <w:t>א. כוויות דרגה א' וב' מעל 30% כוויה.</w:t>
      </w:r>
    </w:p>
    <w:p>
      <w:pPr>
        <w:jc w:val="right"/>
      </w:pPr>
      <w:r>
        <w:t>ב. כוויות דרגה ג' מעל 10% כוויה.</w:t>
      </w:r>
    </w:p>
    <w:p>
      <w:pPr>
        <w:jc w:val="right"/>
      </w:pPr>
      <w:r>
        <w:t>ג. כוויות חשמל.</w:t>
      </w:r>
    </w:p>
    <w:p>
      <w:pPr>
        <w:jc w:val="right"/>
      </w:pPr>
      <w:r>
        <w:t>ד. כל התשובות נכונות.</w:t>
      </w:r>
    </w:p>
    <w:p>
      <w:pPr>
        <w:jc w:val="right"/>
      </w:pPr>
      <w:r>
        <w:rPr>
          <w:b/>
        </w:rPr>
        <w:t>תשובה נכונה: א</w:t>
      </w:r>
    </w:p>
    <w:p>
      <w:pPr>
        <w:jc w:val="right"/>
      </w:pPr>
      <w:r>
        <w:t>----------</w:t>
      </w:r>
    </w:p>
    <w:p>
      <w:pPr>
        <w:jc w:val="right"/>
      </w:pPr>
      <w:r>
        <w:rPr>
          <w:b/>
        </w:rPr>
        <w:t>איזה מהפצועים הבאים הוא מוגדר הקשה ביותר?</w:t>
      </w:r>
    </w:p>
    <w:p>
      <w:pPr>
        <w:jc w:val="right"/>
      </w:pPr>
      <w:r>
        <w:t>א. פצוע עם כוויות דרגה ב' בגב ובשתי הרגליים.</w:t>
      </w:r>
    </w:p>
    <w:p>
      <w:pPr>
        <w:jc w:val="right"/>
      </w:pPr>
      <w:r>
        <w:t>ב. פצוע עם כוויות דרגה ב' בפנים ובצוואר בלבד.</w:t>
      </w:r>
    </w:p>
    <w:p>
      <w:pPr>
        <w:jc w:val="right"/>
      </w:pPr>
      <w:r>
        <w:t>ג. פצוע עם כוויות דרגה ב' בבטן, ידיים ורגליים.</w:t>
      </w:r>
    </w:p>
    <w:p>
      <w:pPr>
        <w:jc w:val="right"/>
      </w:pPr>
      <w:r>
        <w:t>ד. פצוע עם כוויות דרגה א' בכל הגוף.</w:t>
      </w:r>
    </w:p>
    <w:p>
      <w:pPr>
        <w:jc w:val="right"/>
      </w:pPr>
      <w:r>
        <w:rPr>
          <w:b/>
        </w:rPr>
        <w:t>תשובה נכונה: א</w:t>
      </w:r>
    </w:p>
    <w:p>
      <w:pPr>
        <w:jc w:val="right"/>
      </w:pPr>
      <w:r>
        <w:t>----------</w:t>
      </w:r>
    </w:p>
    <w:p>
      <w:pPr>
        <w:pStyle w:val="Heading2"/>
        <w:jc w:val="right"/>
      </w:pPr>
      <w:r>
        <w:t>זמן התרחשות הכוויה.</w:t>
      </w:r>
    </w:p>
    <w:p>
      <w:pPr>
        <w:jc w:val="right"/>
      </w:pPr>
      <w:r>
        <w:rPr>
          <w:b/>
        </w:rPr>
        <w:t>אילו מהבאים אינו מהווה מדד להערכת חומרת כוויה בנפגע?</w:t>
      </w:r>
    </w:p>
    <w:p>
      <w:pPr>
        <w:jc w:val="right"/>
      </w:pPr>
      <w:r>
        <w:t>א. גיל.</w:t>
      </w:r>
    </w:p>
    <w:p>
      <w:pPr>
        <w:jc w:val="right"/>
      </w:pPr>
      <w:r>
        <w:t>ב. שטח הכוויה.</w:t>
      </w:r>
    </w:p>
    <w:p>
      <w:pPr>
        <w:jc w:val="right"/>
      </w:pPr>
      <w:r>
        <w:t>ג. דרגת הכוויה.</w:t>
      </w:r>
    </w:p>
    <w:p>
      <w:pPr>
        <w:jc w:val="right"/>
      </w:pPr>
      <w:r>
        <w:t>ד. מיקום הכוויה.</w:t>
      </w:r>
    </w:p>
    <w:p>
      <w:pPr>
        <w:jc w:val="right"/>
      </w:pPr>
      <w:r>
        <w:rPr>
          <w:b/>
        </w:rPr>
        <w:t>תשובה נכונה: א</w:t>
      </w:r>
    </w:p>
    <w:p>
      <w:pPr>
        <w:jc w:val="right"/>
      </w:pPr>
      <w:r>
        <w:t>----------</w:t>
      </w:r>
    </w:p>
    <w:p>
      <w:pPr>
        <w:jc w:val="right"/>
      </w:pPr>
      <w:r>
        <w:rPr>
          <w:b/>
        </w:rPr>
        <w:t>מהו גורם התמותה השכיח בנפגעי כוויות נרחבות בטווח של שבועות?</w:t>
      </w:r>
    </w:p>
    <w:p>
      <w:pPr>
        <w:jc w:val="right"/>
      </w:pPr>
      <w:r>
        <w:t>א. שוק היפוולמי.</w:t>
      </w:r>
    </w:p>
    <w:p>
      <w:pPr>
        <w:jc w:val="right"/>
      </w:pPr>
      <w:r>
        <w:t>ב. שוק ספטי.</w:t>
      </w:r>
    </w:p>
    <w:p>
      <w:pPr>
        <w:jc w:val="right"/>
      </w:pPr>
      <w:r>
        <w:t>ג. שוק לבבי.</w:t>
      </w:r>
    </w:p>
    <w:p>
      <w:pPr>
        <w:jc w:val="right"/>
      </w:pPr>
      <w:r>
        <w:t>ד. בצקות בדרכי נשימה עליונות.</w:t>
      </w:r>
    </w:p>
    <w:p>
      <w:pPr>
        <w:jc w:val="right"/>
      </w:pPr>
      <w:r>
        <w:rPr>
          <w:b/>
        </w:rPr>
        <w:t>תשובה נכונה: א</w:t>
      </w:r>
    </w:p>
    <w:p>
      <w:pPr>
        <w:jc w:val="right"/>
      </w:pPr>
      <w:r>
        <w:t>----------</w:t>
      </w:r>
    </w:p>
    <w:p>
      <w:pPr>
        <w:jc w:val="right"/>
      </w:pPr>
      <w:r>
        <w:rPr>
          <w:b/>
        </w:rPr>
        <w:t>מי מהבאות נחשבת כוויה קריטית?</w:t>
      </w:r>
    </w:p>
    <w:p>
      <w:pPr>
        <w:jc w:val="right"/>
      </w:pPr>
      <w:r>
        <w:t>א. קשיש עם כוויה דרגה א' על רגל שמאל.</w:t>
      </w:r>
    </w:p>
    <w:p>
      <w:pPr>
        <w:jc w:val="right"/>
      </w:pPr>
      <w:r>
        <w:t>ב. ילד בן 3 עם כוויה דרגה ב' ביד ימין+ רגל שמאל.</w:t>
      </w:r>
    </w:p>
    <w:p>
      <w:pPr>
        <w:jc w:val="right"/>
      </w:pPr>
      <w:r>
        <w:t>ג. אדון בן 40 עם כוויות חשמל.</w:t>
      </w:r>
    </w:p>
    <w:p>
      <w:pPr>
        <w:jc w:val="right"/>
      </w:pPr>
      <w:r>
        <w:t>ד. נערה בת 18 עם כוויות דרגה א' על כל הגוף.</w:t>
      </w:r>
    </w:p>
    <w:p>
      <w:pPr>
        <w:jc w:val="right"/>
      </w:pPr>
      <w:r>
        <w:rPr>
          <w:b/>
        </w:rPr>
        <w:t>תשובה נכונה: א</w:t>
      </w:r>
    </w:p>
    <w:p>
      <w:pPr>
        <w:jc w:val="right"/>
      </w:pPr>
      <w:r>
        <w:t>----------</w:t>
      </w:r>
    </w:p>
    <w:p>
      <w:pPr>
        <w:jc w:val="right"/>
      </w:pPr>
      <w:r>
        <w:rPr>
          <w:b/>
        </w:rPr>
        <w:t>בבדיקת חולה גילית כוויות נרחבות ברגל שמאל, חצי בטן, חצי חזה שמאל, חצי גב, חצי ראש ימין וחצי יד ימין. בכמה אחוזי כוויות מדובר?</w:t>
      </w:r>
    </w:p>
    <w:p>
      <w:pPr>
        <w:jc w:val="right"/>
      </w:pPr>
      <w:r>
        <w:t>א. 33%.</w:t>
      </w:r>
    </w:p>
    <w:p>
      <w:pPr>
        <w:jc w:val="right"/>
      </w:pPr>
      <w:r>
        <w:t>ב. 90%.</w:t>
      </w:r>
    </w:p>
    <w:p>
      <w:pPr>
        <w:jc w:val="right"/>
      </w:pPr>
      <w:r>
        <w:t>ג. 21%.</w:t>
      </w:r>
    </w:p>
    <w:p>
      <w:pPr>
        <w:jc w:val="right"/>
      </w:pPr>
      <w:r>
        <w:t>ד. 45%.</w:t>
      </w:r>
    </w:p>
    <w:p>
      <w:pPr>
        <w:jc w:val="right"/>
      </w:pPr>
      <w:r>
        <w:rPr>
          <w:b/>
        </w:rPr>
        <w:t>תשובה נכונה: א</w:t>
      </w:r>
    </w:p>
    <w:p>
      <w:pPr>
        <w:jc w:val="right"/>
      </w:pPr>
      <w:r>
        <w:t>----------</w:t>
      </w:r>
    </w:p>
    <w:p>
      <w:pPr>
        <w:pStyle w:val="Heading2"/>
        <w:jc w:val="right"/>
      </w:pPr>
      <w:r>
        <w:t>אין תשובה נכונה.</w:t>
      </w:r>
    </w:p>
    <w:p>
      <w:pPr>
        <w:jc w:val="right"/>
      </w:pPr>
      <w:r>
        <w:rPr>
          <w:b/>
        </w:rPr>
        <w:t>מכמה אחוזי כוויה סובל נפגע מבוגר שנכווה בשתי ידיו, רגלו השמאלית ובבטנו:</w:t>
      </w:r>
    </w:p>
    <w:p>
      <w:pPr>
        <w:jc w:val="right"/>
      </w:pPr>
      <w:r>
        <w:t>א. 42%.</w:t>
      </w:r>
    </w:p>
    <w:p>
      <w:pPr>
        <w:jc w:val="right"/>
      </w:pPr>
      <w:r>
        <w:t>ב. 54%.</w:t>
      </w:r>
    </w:p>
    <w:p>
      <w:pPr>
        <w:jc w:val="right"/>
      </w:pPr>
      <w:r>
        <w:t>ג. 45%.</w:t>
      </w:r>
    </w:p>
    <w:p>
      <w:pPr>
        <w:jc w:val="right"/>
      </w:pPr>
      <w:r>
        <w:t>ד. 27%.</w:t>
      </w:r>
    </w:p>
    <w:p>
      <w:pPr>
        <w:jc w:val="right"/>
      </w:pPr>
      <w:r>
        <w:rPr>
          <w:b/>
        </w:rPr>
        <w:t>תשובה נכונה: א</w:t>
      </w:r>
    </w:p>
    <w:p>
      <w:pPr>
        <w:jc w:val="right"/>
      </w:pPr>
      <w:r>
        <w:t>----------</w:t>
      </w:r>
    </w:p>
    <w:p>
      <w:pPr>
        <w:jc w:val="right"/>
      </w:pPr>
      <w:r>
        <w:rPr>
          <w:b/>
        </w:rPr>
        <w:t>הגעת לשריפה, מתוך השריפה יוצא אלייך כבאי עם כוויות דרגה א' היקפיות מסביב ליד שמאל וכוויות דרגה ב' על כל החזה והבטן, מה אחוז הכוויות של הפצוע?</w:t>
      </w:r>
    </w:p>
    <w:p>
      <w:pPr>
        <w:jc w:val="right"/>
      </w:pPr>
      <w:r>
        <w:t>א. 27%.</w:t>
      </w:r>
    </w:p>
    <w:p>
      <w:pPr>
        <w:jc w:val="right"/>
      </w:pPr>
      <w:r>
        <w:t>ב. 10%.</w:t>
      </w:r>
    </w:p>
    <w:p>
      <w:pPr>
        <w:jc w:val="right"/>
      </w:pPr>
      <w:r>
        <w:t>ג. 18%.</w:t>
      </w:r>
    </w:p>
    <w:p>
      <w:pPr>
        <w:jc w:val="right"/>
      </w:pPr>
      <w:r>
        <w:t>ד. 9%.</w:t>
      </w:r>
    </w:p>
    <w:p>
      <w:pPr>
        <w:jc w:val="right"/>
      </w:pPr>
      <w:r>
        <w:rPr>
          <w:b/>
        </w:rPr>
        <w:t>תשובה נכונה: א</w:t>
      </w:r>
    </w:p>
    <w:p>
      <w:pPr>
        <w:jc w:val="right"/>
      </w:pPr>
      <w:r>
        <w:t>----------</w:t>
      </w:r>
    </w:p>
    <w:p>
      <w:pPr>
        <w:pStyle w:val="Heading2"/>
        <w:jc w:val="right"/>
      </w:pPr>
      <w:r>
        <w:t>כוויות - ילדים ותינוקות</w:t>
      </w:r>
    </w:p>
    <w:p>
      <w:pPr>
        <w:jc w:val="right"/>
      </w:pPr>
      <w:r>
        <w:rPr>
          <w:b/>
        </w:rPr>
        <w:t>הטיפול באדם שנכווה בבטנו משמן רותח כולל:</w:t>
      </w:r>
    </w:p>
    <w:p>
      <w:pPr>
        <w:jc w:val="right"/>
      </w:pPr>
      <w:r>
        <w:t>א. קירור מידי של המקום בעזרת מים קרים.</w:t>
      </w:r>
    </w:p>
    <w:p>
      <w:pPr>
        <w:jc w:val="right"/>
      </w:pPr>
      <w:r>
        <w:t>ב. מריחה מיידית של המקום בשמן.</w:t>
      </w:r>
    </w:p>
    <w:p>
      <w:pPr>
        <w:jc w:val="right"/>
      </w:pPr>
      <w:r>
        <w:t>ג. כיסוי בתחבושת ספוגה בסליין.</w:t>
      </w:r>
    </w:p>
    <w:p>
      <w:pPr>
        <w:jc w:val="right"/>
      </w:pPr>
      <w:r>
        <w:t>ד. קירור מידי של המקום בעזרת משחת שיניים.</w:t>
      </w:r>
    </w:p>
    <w:p>
      <w:pPr>
        <w:jc w:val="right"/>
      </w:pPr>
      <w:r>
        <w:rPr>
          <w:b/>
        </w:rPr>
        <w:t>תשובה נכונה: א</w:t>
      </w:r>
    </w:p>
    <w:p>
      <w:pPr>
        <w:jc w:val="right"/>
      </w:pPr>
      <w:r>
        <w:t>----------</w:t>
      </w:r>
    </w:p>
    <w:p>
      <w:pPr>
        <w:jc w:val="right"/>
      </w:pPr>
      <w:r>
        <w:rPr>
          <w:b/>
        </w:rPr>
        <w:t>הסכנה העיקרית לנפגע צעיר הסובל מכוויות בחזה ובצוואר הינה:</w:t>
      </w:r>
    </w:p>
    <w:p>
      <w:pPr>
        <w:jc w:val="right"/>
      </w:pPr>
      <w:r>
        <w:t>א. חסימת נתיב האוויר והפרעה בנשימה.</w:t>
      </w:r>
    </w:p>
    <w:p>
      <w:pPr>
        <w:jc w:val="right"/>
      </w:pPr>
      <w:r>
        <w:t>ב. הלם היפוולמי.</w:t>
      </w:r>
    </w:p>
    <w:p>
      <w:pPr>
        <w:jc w:val="right"/>
      </w:pPr>
      <w:r>
        <w:t>ג. זיהום.</w:t>
      </w:r>
    </w:p>
    <w:p>
      <w:pPr>
        <w:jc w:val="right"/>
      </w:pPr>
      <w:r>
        <w:t>ד. בצקת ריאות כימית.</w:t>
      </w:r>
    </w:p>
    <w:p>
      <w:pPr>
        <w:jc w:val="right"/>
      </w:pPr>
      <w:r>
        <w:rPr>
          <w:b/>
        </w:rPr>
        <w:t>תשובה נכונה: א</w:t>
      </w:r>
    </w:p>
    <w:p>
      <w:pPr>
        <w:jc w:val="right"/>
      </w:pPr>
      <w:r>
        <w:t>----------</w:t>
      </w:r>
    </w:p>
    <w:p>
      <w:pPr>
        <w:jc w:val="right"/>
      </w:pPr>
      <w:r>
        <w:rPr>
          <w:b/>
        </w:rPr>
        <w:t>כוויה דרגה ב' הינה פגיעה בשכבת ה:</w:t>
      </w:r>
    </w:p>
    <w:p>
      <w:pPr>
        <w:jc w:val="right"/>
      </w:pPr>
      <w:r>
        <w:t>א. סאב קוטן.</w:t>
      </w:r>
    </w:p>
    <w:p>
      <w:pPr>
        <w:jc w:val="right"/>
      </w:pPr>
      <w:r>
        <w:t>ב. דרמיס.</w:t>
      </w:r>
    </w:p>
    <w:p>
      <w:pPr>
        <w:jc w:val="right"/>
      </w:pPr>
      <w:r>
        <w:t>ג. אפידרמיס.</w:t>
      </w:r>
    </w:p>
    <w:p>
      <w:pPr>
        <w:jc w:val="right"/>
      </w:pPr>
      <w:r>
        <w:t>ד. אף תשובה אינה נכונה.</w:t>
      </w:r>
    </w:p>
    <w:p>
      <w:pPr>
        <w:jc w:val="right"/>
      </w:pPr>
      <w:r>
        <w:rPr>
          <w:b/>
        </w:rPr>
        <w:t>תשובה נכונה: א</w:t>
      </w:r>
    </w:p>
    <w:p>
      <w:pPr>
        <w:jc w:val="right"/>
      </w:pPr>
      <w:r>
        <w:t>----------</w:t>
      </w:r>
    </w:p>
    <w:p>
      <w:pPr>
        <w:pStyle w:val="Heading2"/>
        <w:jc w:val="right"/>
      </w:pPr>
      <w:r>
        <w:t>פגיעות מעיכה והדף</w:t>
      </w:r>
    </w:p>
    <w:p>
      <w:pPr>
        <w:jc w:val="right"/>
      </w:pPr>
      <w:r>
        <w:rPr>
          <w:b/>
        </w:rPr>
        <w:t>נקראת לתינוק בן חצי שנה שהפך סיר עם מרק חם על עצמו. בבדיקה: התינוק סובל מכוויות דרגה ב' בראשו (קדימה ואחורה) ובשתי ידיו, מה אחוז הכוויה?</w:t>
      </w:r>
    </w:p>
    <w:p>
      <w:pPr>
        <w:jc w:val="right"/>
      </w:pPr>
      <w:r>
        <w:t>א. 36%.</w:t>
      </w:r>
    </w:p>
    <w:p>
      <w:pPr>
        <w:jc w:val="right"/>
      </w:pPr>
      <w:r>
        <w:t>ב. 18%.</w:t>
      </w:r>
    </w:p>
    <w:p>
      <w:pPr>
        <w:jc w:val="right"/>
      </w:pPr>
      <w:r>
        <w:t>ג. 9%.</w:t>
      </w:r>
    </w:p>
    <w:p>
      <w:pPr>
        <w:jc w:val="right"/>
      </w:pPr>
      <w:r>
        <w:t>ד. 45%.</w:t>
      </w:r>
    </w:p>
    <w:p>
      <w:pPr>
        <w:jc w:val="right"/>
      </w:pPr>
      <w:r>
        <w:rPr>
          <w:b/>
        </w:rPr>
        <w:t>תשובה נכונה: א</w:t>
      </w:r>
    </w:p>
    <w:p>
      <w:pPr>
        <w:jc w:val="right"/>
      </w:pPr>
      <w:r>
        <w:t>----------</w:t>
      </w:r>
    </w:p>
    <w:p>
      <w:pPr>
        <w:pStyle w:val="Heading2"/>
        <w:jc w:val="right"/>
      </w:pPr>
      <w:r>
        <w:t>נכון.</w:t>
      </w:r>
    </w:p>
    <w:p>
      <w:pPr>
        <w:pStyle w:val="Heading2"/>
        <w:jc w:val="right"/>
      </w:pPr>
      <w:r>
        <w:t>לא נכון.</w:t>
      </w:r>
    </w:p>
    <w:p>
      <w:pPr>
        <w:jc w:val="right"/>
      </w:pPr>
      <w:r>
        <w:rPr>
          <w:b/>
        </w:rPr>
        <w:t>הגעת למפעל שיש בו נפל על פועל משטח שיש לפני כ-20 דקות. בהגעתך למקום האדון עדיין לכוד. בבדיקה: בהכרה מלאה, מתמצא בזמן ובמקום, דופק 96 בדקה, 24 נשימות בדקה, לחץ דם 140/90. מהן פעולותיך הבאות?</w:t>
      </w:r>
    </w:p>
    <w:p>
      <w:pPr>
        <w:jc w:val="right"/>
      </w:pPr>
      <w:r>
        <w:t>א. בטיחות, הזמנת נט"ן, תמיכה פסיכולוגית בסיסית לנפגע, בדיקת סוכר, מתן נוזלים בטפטוף איטי.</w:t>
      </w:r>
    </w:p>
    <w:p>
      <w:pPr>
        <w:jc w:val="right"/>
      </w:pPr>
      <w:r>
        <w:t>ב. בטיחות, הזמנת נט"ן, תמיכה פסיכולוגית בסיסית לנפגע, מתן חמצן, העמסת נוזלים.</w:t>
      </w:r>
    </w:p>
    <w:p>
      <w:pPr>
        <w:jc w:val="right"/>
      </w:pPr>
      <w:r>
        <w:t>ג. בטיחות, הנחת חוסם עורקים על הגפה הלכודה, מתן חמצן, העמסת נוזלים.</w:t>
      </w:r>
    </w:p>
    <w:p>
      <w:pPr>
        <w:jc w:val="right"/>
      </w:pPr>
      <w:r>
        <w:t>ד. הכוויות הנגרמות מהדף הן בדרך כלל כוויות עמוקות עקב הטמפרטורה הגבוהה.</w:t>
      </w:r>
    </w:p>
    <w:p>
      <w:pPr>
        <w:jc w:val="right"/>
      </w:pPr>
      <w:r>
        <w:rPr>
          <w:b/>
        </w:rPr>
        <w:t>תשובה נכונה: א</w:t>
      </w:r>
    </w:p>
    <w:p>
      <w:pPr>
        <w:jc w:val="right"/>
      </w:pPr>
      <w:r>
        <w:t>----------</w:t>
      </w:r>
    </w:p>
    <w:p>
      <w:pPr>
        <w:jc w:val="right"/>
      </w:pPr>
      <w:r>
        <w:rPr>
          <w:b/>
        </w:rPr>
        <w:t>נקראת לאתר בנייה בו קרס לפני כ15 דקות עמוד בטון על רגל של עובד. בהגעתך למקום העובד עדיין לכוד. בבדיקה: בהכרה מלאה, מתמצא בזמן ובמקום, דופק 90 בדקה, נושם 22 נשימות בדקה, לחץ דם 120/80. מהן פעולותיך הבאות?</w:t>
      </w:r>
    </w:p>
    <w:p>
      <w:pPr>
        <w:jc w:val="right"/>
      </w:pPr>
      <w:r>
        <w:t>א. בטיחות, הזמנת נט"ן, תמיכה פסיכולוגית בסיסית לנפגע, מתן חמצן, העמסת נוזלים.</w:t>
      </w:r>
    </w:p>
    <w:p>
      <w:pPr>
        <w:jc w:val="right"/>
      </w:pPr>
      <w:r>
        <w:t>ב. בטיחות, הנחת חוסם עורקים על הגפה הלכודה, מתן חמצן, העמסת נוזלים.</w:t>
      </w:r>
    </w:p>
    <w:p>
      <w:pPr>
        <w:jc w:val="right"/>
      </w:pPr>
      <w:r>
        <w:t>ג. בטיחות, הזמנת נט"ן, תמיכה פסיכולוגית בסיסית לנפגע, בדיקת סוכר, מתן נוזלים בטפטוף איטי.</w:t>
      </w:r>
    </w:p>
    <w:p>
      <w:pPr>
        <w:jc w:val="right"/>
      </w:pPr>
      <w:r>
        <w:t>ד. תאונות צלילה</w:t>
      </w:r>
    </w:p>
    <w:p>
      <w:pPr>
        <w:jc w:val="right"/>
      </w:pPr>
      <w:r>
        <w:rPr>
          <w:b/>
        </w:rPr>
        <w:t>תשובה נכונה: א</w:t>
      </w:r>
    </w:p>
    <w:p>
      <w:pPr>
        <w:jc w:val="right"/>
      </w:pPr>
      <w:r>
        <w:t>----------</w:t>
      </w:r>
    </w:p>
    <w:p>
      <w:pPr>
        <w:jc w:val="right"/>
      </w:pPr>
      <w:r>
        <w:rPr>
          <w:b/>
        </w:rPr>
        <w:t>בחר את ההיגד הנכון המתייחס לגורמי סיכון להיפגעות מתאונות צלילה:</w:t>
      </w:r>
    </w:p>
    <w:p>
      <w:pPr>
        <w:jc w:val="right"/>
      </w:pPr>
      <w:r>
        <w:t>א. אנשים צעירים, מקרים דומים בעבר, צלילה עמוקה, עישון, טיסה עד 24 שעות אחרי הצלילה.</w:t>
      </w:r>
    </w:p>
    <w:p>
      <w:pPr>
        <w:jc w:val="right"/>
      </w:pPr>
      <w:r>
        <w:t>ב. אנשים מבוגרים, עייפות לפני הצלילה, טיסה עד 24 שעות אחרי הצלילה, צריכת אלכוהול לפני הצלילה.</w:t>
      </w:r>
    </w:p>
    <w:p>
      <w:pPr>
        <w:jc w:val="right"/>
      </w:pPr>
      <w:r>
        <w:t>ג. חוסר ניסיון בצלילה, עייפות לפני הצלילה, עישון, אנשים צעירים, צלילה במים סוערים.</w:t>
      </w:r>
    </w:p>
    <w:p>
      <w:pPr>
        <w:jc w:val="right"/>
      </w:pPr>
      <w:r>
        <w:t>ד. חוסר ניסיון בצלילה, עייפות לפני הצלילה, טיסה עד 24 שעות לפני הצלילה, צריכה אלכוהול לפני הצלילה.</w:t>
      </w:r>
    </w:p>
    <w:p>
      <w:pPr>
        <w:jc w:val="right"/>
      </w:pPr>
      <w:r>
        <w:rPr>
          <w:b/>
        </w:rPr>
        <w:t>תשובה נכונה: א</w:t>
      </w:r>
    </w:p>
    <w:p>
      <w:pPr>
        <w:jc w:val="right"/>
      </w:pPr>
      <w:r>
        <w:t>----------</w:t>
      </w:r>
    </w:p>
    <w:p>
      <w:pPr>
        <w:jc w:val="right"/>
      </w:pPr>
      <w:r>
        <w:rPr>
          <w:b/>
        </w:rPr>
        <w:t>סמן את המשפט הנכון בנוגע למחלת הדהקומפרסיה:</w:t>
      </w:r>
    </w:p>
    <w:p>
      <w:pPr>
        <w:jc w:val="right"/>
      </w:pPr>
      <w:r>
        <w:t>א. קשורה בשלב הירידה לצלילה וגורמת לצלול להתנהג כמו שיכור.</w:t>
      </w:r>
    </w:p>
    <w:p>
      <w:pPr>
        <w:jc w:val="right"/>
      </w:pPr>
      <w:r>
        <w:t>ב. קשורה בשלב העלייה מהצלילה וגורמת לצולל להתנהג כמו שיכור.</w:t>
      </w:r>
    </w:p>
    <w:p>
      <w:pPr>
        <w:jc w:val="right"/>
      </w:pPr>
      <w:r>
        <w:t>ג. טראומה בנשים הרות</w:t>
      </w:r>
    </w:p>
    <w:p>
      <w:pPr>
        <w:jc w:val="right"/>
      </w:pPr>
      <w:r>
        <w:rPr>
          <w:b/>
        </w:rPr>
        <w:t>תשובה נכונה: א</w:t>
      </w:r>
    </w:p>
    <w:p>
      <w:pPr>
        <w:jc w:val="right"/>
      </w:pPr>
      <w:r>
        <w:t>----------</w:t>
      </w:r>
    </w:p>
    <w:p>
      <w:pPr>
        <w:jc w:val="right"/>
      </w:pPr>
      <w:r>
        <w:rPr>
          <w:b/>
        </w:rPr>
        <w:t>עצרת בצד הדרך לטל באירוע של תאונת דרכים. אתה מבחין בגברת בחודש השמיני להריונה כשהיא ישובה לצד הרכב הפגוע. הנפגעת מתלוננת על לחץ בבטן וצימאון. בבדיקה: דופק 126 פעימות בדקה, 24 נשימות בדקה, לחץ דם 100/60. מהי התנוחה הטובה ביותר לפינוי וטיפול במטופלת?</w:t>
      </w:r>
    </w:p>
    <w:p>
      <w:pPr>
        <w:jc w:val="right"/>
      </w:pPr>
      <w:r>
        <w:t>א. ישיבה על מיטת האמבולנס.</w:t>
      </w:r>
    </w:p>
    <w:p>
      <w:pPr>
        <w:jc w:val="right"/>
      </w:pPr>
      <w:r>
        <w:t>ב. שכיבה פרקדן על לוח גב.</w:t>
      </w:r>
    </w:p>
    <w:p>
      <w:pPr>
        <w:jc w:val="right"/>
      </w:pPr>
      <w:r>
        <w:t>ג. שכיבה תוך הטיה לצד שמאל.</w:t>
      </w:r>
    </w:p>
    <w:p>
      <w:pPr>
        <w:jc w:val="right"/>
      </w:pPr>
      <w:r>
        <w:t>ד. שכיבה תוך הרמת רגל שמאל ויד ימין.</w:t>
      </w:r>
    </w:p>
    <w:p>
      <w:pPr>
        <w:jc w:val="right"/>
      </w:pPr>
      <w:r>
        <w:rPr>
          <w:b/>
        </w:rPr>
        <w:t>תשובה נכונה: א</w:t>
      </w:r>
    </w:p>
    <w:p>
      <w:pPr>
        <w:jc w:val="right"/>
      </w:pPr>
      <w:r>
        <w:t>----------</w:t>
      </w:r>
    </w:p>
    <w:p>
      <w:pPr>
        <w:jc w:val="right"/>
      </w:pPr>
      <w:r>
        <w:rPr>
          <w:b/>
        </w:rPr>
        <w:t>בחר את המשפט הלא נכון בהתייחס לטראומה בהריון:</w:t>
      </w:r>
    </w:p>
    <w:p>
      <w:pPr>
        <w:jc w:val="right"/>
      </w:pPr>
      <w:r>
        <w:t>א. הדרך הטובה ביותר לטפל ולהציל את העובר היא להציל את האם.</w:t>
      </w:r>
    </w:p>
    <w:p>
      <w:pPr>
        <w:jc w:val="right"/>
      </w:pPr>
      <w:r>
        <w:t>ב. ככל שגיל ההיריון עולה, הסיכוי לפגיעה באיברי הבטן קטן והסיכוי לפגיעה ברחם גדול יותר.</w:t>
      </w:r>
    </w:p>
    <w:p>
      <w:pPr>
        <w:jc w:val="right"/>
      </w:pPr>
      <w:r>
        <w:t>ג. בנשים בהריון הפרוגנוזה של פציעת ירי היא טובה יותר בהשוואה לאישה שלא הרה.</w:t>
      </w:r>
    </w:p>
    <w:p>
      <w:pPr>
        <w:jc w:val="right"/>
      </w:pPr>
      <w:r>
        <w:t>ד. סכנת ההקאה ואספירציה בנשים הרות היא קטנה בהשוואה לאישה לא הרה.</w:t>
      </w:r>
    </w:p>
    <w:p>
      <w:pPr>
        <w:jc w:val="right"/>
      </w:pPr>
      <w:r>
        <w:rPr>
          <w:b/>
        </w:rPr>
        <w:t>תשובה נכונה: א</w:t>
      </w:r>
    </w:p>
    <w:p>
      <w:pPr>
        <w:jc w:val="right"/>
      </w:pPr>
      <w:r>
        <w:t>----------</w:t>
      </w:r>
    </w:p>
    <w:p>
      <w:pPr>
        <w:jc w:val="right"/>
      </w:pPr>
      <w:r>
        <w:rPr>
          <w:b/>
        </w:rPr>
        <w:t>נקראת לתאונת דרכים בה הייתה מעורבת אישה בהריון, שבוע 32. בהגעתך- קינימטיקה קלה, לדבריה הייתה חגורה עם חגורת כתף+ בטן, מתהלכת במקום. בבדיקה: בהכרה מלאה, מתמצאת בזמן ובמקום, נושמת 22 נשימות בדקה, דופק 92 בדקה, סדיר, לחץ דם 95/65. מה הטיפול הנכון?</w:t>
      </w:r>
    </w:p>
    <w:p>
      <w:pPr>
        <w:jc w:val="right"/>
      </w:pPr>
      <w:r>
        <w:t>א. טיפול על פי סכמת הטיפול בטראומה עם פינוי בשכיבה פרקדן, בנסיעה רגילה.</w:t>
      </w:r>
    </w:p>
    <w:p>
      <w:pPr>
        <w:jc w:val="right"/>
      </w:pPr>
      <w:r>
        <w:t>ב. טיפול על פי סכמת הטיפול בטראומה עם פינוי בהטיה על צד שמאל, בנסיעה רגילה.</w:t>
      </w:r>
    </w:p>
    <w:p>
      <w:pPr>
        <w:jc w:val="right"/>
      </w:pPr>
      <w:r>
        <w:t>ג. טיפול על פי סכמת הטיפול בטראומה עם פינוי בהטיה על צד שמאל, בנסיעה דחופה.</w:t>
      </w:r>
    </w:p>
    <w:p>
      <w:pPr>
        <w:jc w:val="right"/>
      </w:pPr>
      <w:r>
        <w:t>ד. טיפול על פי סכמת הטיפול בטראומה עם פינוי על צד ימין, בנסיעה רגילה.</w:t>
      </w:r>
    </w:p>
    <w:p>
      <w:pPr>
        <w:jc w:val="right"/>
      </w:pPr>
      <w:r>
        <w:rPr>
          <w:b/>
        </w:rPr>
        <w:t>תשובה נכונה: א</w:t>
      </w:r>
    </w:p>
    <w:p>
      <w:pPr>
        <w:jc w:val="right"/>
      </w:pPr>
      <w:r>
        <w:t>----------</w:t>
      </w:r>
    </w:p>
    <w:p>
      <w:pPr>
        <w:pStyle w:val="Heading2"/>
        <w:jc w:val="right"/>
      </w:pPr>
      <w:r>
        <w:t>כל התשובות נכונות.</w:t>
      </w:r>
    </w:p>
    <w:p>
      <w:pPr>
        <w:pStyle w:val="Heading2"/>
        <w:jc w:val="right"/>
      </w:pPr>
      <w:r>
        <w:t>טראומה באוכלוסיות מיוחדות</w:t>
      </w:r>
    </w:p>
    <w:p>
      <w:pPr>
        <w:jc w:val="right"/>
      </w:pPr>
      <w:r>
        <w:rPr>
          <w:b/>
        </w:rPr>
        <w:t>יולדת בטרימסטר השלישי מעורבת בתאונת דרכים תפונה בנסיעה דחופה עקב חשש ל:</w:t>
      </w:r>
    </w:p>
    <w:p>
      <w:pPr>
        <w:jc w:val="right"/>
      </w:pPr>
      <w:r>
        <w:t>א. צניחת חבל טבור.</w:t>
      </w:r>
    </w:p>
    <w:p>
      <w:pPr>
        <w:jc w:val="right"/>
      </w:pPr>
      <w:r>
        <w:t>ב. פרע כתפיים.</w:t>
      </w:r>
    </w:p>
    <w:p>
      <w:pPr>
        <w:jc w:val="right"/>
      </w:pPr>
      <w:r>
        <w:t>ג. שליית פתח.</w:t>
      </w:r>
    </w:p>
    <w:p>
      <w:pPr>
        <w:jc w:val="right"/>
      </w:pPr>
      <w:r>
        <w:t>ד. היפרדות שלייה.</w:t>
      </w:r>
    </w:p>
    <w:p>
      <w:pPr>
        <w:jc w:val="right"/>
      </w:pPr>
      <w:r>
        <w:rPr>
          <w:b/>
        </w:rPr>
        <w:t>תשובה נכונה: א</w:t>
      </w:r>
    </w:p>
    <w:p>
      <w:pPr>
        <w:jc w:val="right"/>
      </w:pPr>
      <w:r>
        <w:t>----------</w:t>
      </w:r>
    </w:p>
    <w:p>
      <w:pPr>
        <w:jc w:val="right"/>
      </w:pPr>
      <w:r>
        <w:rPr>
          <w:b/>
        </w:rPr>
        <w:t>מתי תחשוד בהתעללות בילד?</w:t>
      </w:r>
    </w:p>
    <w:p>
      <w:pPr>
        <w:jc w:val="right"/>
      </w:pPr>
      <w:r>
        <w:t>א. פנייה למוקדים/ בתי חולים שונים.</w:t>
      </w:r>
    </w:p>
    <w:p>
      <w:pPr>
        <w:jc w:val="right"/>
      </w:pPr>
      <w:r>
        <w:t>ב. סימני חבלות בשלבים שונים.</w:t>
      </w:r>
    </w:p>
    <w:p>
      <w:pPr>
        <w:jc w:val="right"/>
      </w:pPr>
      <w:r>
        <w:t>ג. מרווח הזמן גדול בין האירוע לבין הפניה לטיפול.</w:t>
      </w:r>
    </w:p>
    <w:p>
      <w:pPr>
        <w:jc w:val="right"/>
      </w:pPr>
      <w:r>
        <w:t>ד. כל התשובות נכונות.</w:t>
      </w:r>
    </w:p>
    <w:p>
      <w:pPr>
        <w:jc w:val="right"/>
      </w:pPr>
      <w:r>
        <w:rPr>
          <w:b/>
        </w:rPr>
        <w:t>תשובה נכונה: א</w:t>
      </w:r>
    </w:p>
    <w:p>
      <w:pPr>
        <w:jc w:val="right"/>
      </w:pPr>
      <w:r>
        <w:t>----------</w:t>
      </w:r>
    </w:p>
    <w:p>
      <w:pPr>
        <w:pStyle w:val="Heading2"/>
        <w:jc w:val="right"/>
      </w:pPr>
      <w:r>
        <w:t>נכון.</w:t>
      </w:r>
    </w:p>
    <w:p>
      <w:pPr>
        <w:pStyle w:val="Heading2"/>
        <w:jc w:val="right"/>
      </w:pPr>
      <w:r>
        <w:t>לא נכון.</w:t>
      </w:r>
    </w:p>
    <w:p>
      <w:pPr>
        <w:pStyle w:val="Heading2"/>
        <w:jc w:val="right"/>
      </w:pPr>
      <w:r>
        <w:t>נכון.</w:t>
      </w:r>
    </w:p>
    <w:p>
      <w:pPr>
        <w:pStyle w:val="Heading2"/>
        <w:jc w:val="right"/>
      </w:pPr>
      <w:r>
        <w:t>לא נכון.</w:t>
      </w:r>
    </w:p>
    <w:p>
      <w:pPr>
        <w:pStyle w:val="Heading2"/>
        <w:jc w:val="right"/>
      </w:pPr>
      <w:r>
        <w:t>אר"ן וחומס</w:t>
      </w:r>
    </w:p>
    <w:p>
      <w:pPr>
        <w:jc w:val="right"/>
      </w:pPr>
      <w:r>
        <w:rPr>
          <w:b/>
        </w:rPr>
        <w:t>הגורם הכי נפוץ לטראומה בקשישים הוא:</w:t>
      </w:r>
    </w:p>
    <w:p>
      <w:pPr>
        <w:jc w:val="right"/>
      </w:pPr>
      <w:r>
        <w:t>א. התעללות והזנחה.</w:t>
      </w:r>
    </w:p>
    <w:p>
      <w:pPr>
        <w:jc w:val="right"/>
      </w:pPr>
      <w:r>
        <w:t>ב. תאונות דרכים.</w:t>
      </w:r>
    </w:p>
    <w:p>
      <w:pPr>
        <w:jc w:val="right"/>
      </w:pPr>
      <w:r>
        <w:t>ג. נפילות.</w:t>
      </w:r>
    </w:p>
    <w:p>
      <w:pPr>
        <w:jc w:val="right"/>
      </w:pPr>
      <w:r>
        <w:t>ד. כוויות.</w:t>
      </w:r>
    </w:p>
    <w:p>
      <w:pPr>
        <w:jc w:val="right"/>
      </w:pPr>
      <w:r>
        <w:rPr>
          <w:b/>
        </w:rPr>
        <w:t>תשובה נכונה: א</w:t>
      </w:r>
    </w:p>
    <w:p>
      <w:pPr>
        <w:jc w:val="right"/>
      </w:pPr>
      <w:r>
        <w:t>----------</w:t>
      </w:r>
    </w:p>
    <w:p>
      <w:pPr>
        <w:pStyle w:val="Heading2"/>
        <w:jc w:val="right"/>
      </w:pPr>
      <w:r>
        <w:t>תשובות א'+ ב' נכונות.</w:t>
      </w:r>
    </w:p>
    <w:p>
      <w:pPr>
        <w:jc w:val="right"/>
      </w:pPr>
      <w:r>
        <w:rPr>
          <w:b/>
        </w:rPr>
        <w:t>מהי ההגדרה של אירוע רב נפגעים?</w:t>
      </w:r>
    </w:p>
    <w:p>
      <w:pPr>
        <w:jc w:val="right"/>
      </w:pPr>
      <w:r>
        <w:t>א. אירוע בו האמצעים ויכולות הטיפול אינם מספיקים לאורך זמן לטיפול בנפגעים.</w:t>
      </w:r>
    </w:p>
    <w:p>
      <w:pPr>
        <w:jc w:val="right"/>
      </w:pPr>
      <w:r>
        <w:t>ב. כמות הנפגעים וחומרת פציעתם עולות על היכולות הטיפול והפינוי בשגרה.</w:t>
      </w:r>
    </w:p>
    <w:p>
      <w:pPr>
        <w:jc w:val="right"/>
      </w:pPr>
      <w:r>
        <w:t>ג. אירוע בו כמות הנפגעים גדולה מ-20 ובהם לפחות 5 שוכבים דחופים.</w:t>
      </w:r>
    </w:p>
    <w:p>
      <w:pPr>
        <w:jc w:val="right"/>
      </w:pPr>
      <w:r>
        <w:t>ד. אירוע בו האמצעים ויכולת הטיפול מספיקים לאורך זמן לטיפול בנפגעים.</w:t>
      </w:r>
    </w:p>
    <w:p>
      <w:pPr>
        <w:jc w:val="right"/>
      </w:pPr>
      <w:r>
        <w:rPr>
          <w:b/>
        </w:rPr>
        <w:t>תשובה נכונה: א</w:t>
      </w:r>
    </w:p>
    <w:p>
      <w:pPr>
        <w:jc w:val="right"/>
      </w:pPr>
      <w:r>
        <w:t>----------</w:t>
      </w:r>
    </w:p>
    <w:p>
      <w:pPr>
        <w:pStyle w:val="Heading2"/>
        <w:jc w:val="right"/>
      </w:pPr>
      <w:r>
        <w:t>תשובות א'+ ד' נכונות.</w:t>
      </w:r>
    </w:p>
    <w:p>
      <w:pPr>
        <w:jc w:val="right"/>
      </w:pPr>
      <w:r>
        <w:rPr>
          <w:b/>
        </w:rPr>
        <w:t>מי רשאי להכריז על אירוע רב נפגעים?</w:t>
      </w:r>
    </w:p>
    <w:p>
      <w:pPr>
        <w:jc w:val="right"/>
      </w:pPr>
      <w:r>
        <w:t>א. מוקד מד"א המקבל את האירוע.</w:t>
      </w:r>
    </w:p>
    <w:p>
      <w:pPr>
        <w:jc w:val="right"/>
      </w:pPr>
      <w:r>
        <w:t>ב. המוקד הארצי בלבד.</w:t>
      </w:r>
    </w:p>
    <w:p>
      <w:pPr>
        <w:jc w:val="right"/>
      </w:pPr>
      <w:r>
        <w:t>ג. מנהל מרחב או סגנו.</w:t>
      </w:r>
    </w:p>
    <w:p>
      <w:pPr>
        <w:jc w:val="right"/>
      </w:pPr>
      <w:r>
        <w:t>ד. איש הצוות הבכיר באמבולנס מד"א הראשון.</w:t>
      </w:r>
    </w:p>
    <w:p>
      <w:pPr>
        <w:jc w:val="right"/>
      </w:pPr>
      <w:r>
        <w:rPr>
          <w:b/>
        </w:rPr>
        <w:t>תשובה נכונה: א</w:t>
      </w:r>
    </w:p>
    <w:p>
      <w:pPr>
        <w:jc w:val="right"/>
      </w:pPr>
      <w:r>
        <w:t>----------</w:t>
      </w:r>
    </w:p>
    <w:p>
      <w:pPr>
        <w:pStyle w:val="Heading2"/>
        <w:jc w:val="right"/>
      </w:pPr>
      <w:r>
        <w:t>כל התשובות נכונות.</w:t>
      </w:r>
    </w:p>
    <w:p>
      <w:pPr>
        <w:jc w:val="right"/>
      </w:pPr>
      <w:r>
        <w:rPr>
          <w:b/>
        </w:rPr>
        <w:t>מהן הפעולות הנדרשות מהצוות שבדרכו לאר"ן?</w:t>
      </w:r>
    </w:p>
    <w:p>
      <w:pPr>
        <w:jc w:val="right"/>
      </w:pPr>
      <w:r>
        <w:t>א. שימוש בפנקס כיס/ סד"פ אר"ן שבאמבולנס לתדרוך הצוות.</w:t>
      </w:r>
    </w:p>
    <w:p>
      <w:pPr>
        <w:jc w:val="right"/>
      </w:pPr>
      <w:r>
        <w:t>ב. התמגנות הצוותים והנחיות בטיחות בהתאם לתרחיש, לבישת אמצעי זיהוי (וסטים).</w:t>
      </w:r>
    </w:p>
    <w:p>
      <w:pPr>
        <w:jc w:val="right"/>
      </w:pPr>
      <w:r>
        <w:t>ג. הכנת אמצעי קשר (טלפון נייד, מירס, קשר נישא- במידה ונמצאים ברשות הצוות).</w:t>
      </w:r>
    </w:p>
    <w:p>
      <w:pPr>
        <w:jc w:val="right"/>
      </w:pPr>
      <w:r>
        <w:t>ד. חלוקת משימות בין אנשי הצוות כולל ציוד המורד מהרכב.</w:t>
      </w:r>
    </w:p>
    <w:p>
      <w:pPr>
        <w:jc w:val="right"/>
      </w:pPr>
      <w:r>
        <w:rPr>
          <w:b/>
        </w:rPr>
        <w:t>תשובה נכונה: א</w:t>
      </w:r>
    </w:p>
    <w:p>
      <w:pPr>
        <w:jc w:val="right"/>
      </w:pPr>
      <w:r>
        <w:t>----------</w:t>
      </w:r>
    </w:p>
    <w:p>
      <w:pPr>
        <w:jc w:val="right"/>
      </w:pPr>
      <w:r>
        <w:rPr>
          <w:b/>
        </w:rPr>
        <w:t>סמן את המשפט הנכון ביותר, הציוד המורד על ידי הצוותים הראשונים באר"ן הינו:</w:t>
      </w:r>
    </w:p>
    <w:p>
      <w:pPr>
        <w:jc w:val="right"/>
      </w:pPr>
      <w:r>
        <w:t>א. תגי מיון וטיפול, דפיברילטור, אמצעי נשיאה, חסמי עורקים, אמצעי חבישה, מלע"כ.</w:t>
      </w:r>
    </w:p>
    <w:p>
      <w:pPr>
        <w:jc w:val="right"/>
      </w:pPr>
      <w:r>
        <w:t>ב. תגי מיון וטיפול, ערכות עירוי, אמצעי נשיאה, חסמי עורקים, אמצעי חבישה, מלע"כ.</w:t>
      </w:r>
    </w:p>
    <w:p>
      <w:pPr>
        <w:jc w:val="right"/>
      </w:pPr>
      <w:r>
        <w:t>ג. תגי מיון וטיפול, דפיברילטור, ערכות עירוי, אמצעי נשיאה, חסמי עורקים, אמצעי חבישה, מלע"כ.</w:t>
      </w:r>
    </w:p>
    <w:p>
      <w:pPr>
        <w:jc w:val="right"/>
      </w:pPr>
      <w:r>
        <w:t>ד. תגי מיון וטיפול, ערכת אמבו, ערכות עירוי, אמצעי נשיאה, חסמי עורקים, אמצעי חבישה, מלע"כ.</w:t>
      </w:r>
    </w:p>
    <w:p>
      <w:pPr>
        <w:jc w:val="right"/>
      </w:pPr>
      <w:r>
        <w:rPr>
          <w:b/>
        </w:rPr>
        <w:t>תשובה נכונה: א</w:t>
      </w:r>
    </w:p>
    <w:p>
      <w:pPr>
        <w:jc w:val="right"/>
      </w:pPr>
      <w:r>
        <w:t>----------</w:t>
      </w:r>
    </w:p>
    <w:p>
      <w:pPr>
        <w:jc w:val="right"/>
      </w:pPr>
      <w:r>
        <w:rPr>
          <w:b/>
        </w:rPr>
        <w:t>באר"ן, הדיווח של צוות האמבולנס הראשון יכלול:</w:t>
      </w:r>
    </w:p>
    <w:p>
      <w:pPr>
        <w:jc w:val="right"/>
      </w:pPr>
      <w:r>
        <w:t>א. אופי האירוע, מיקום מדויק של האירוע וצירי הגעה לאירוע.</w:t>
      </w:r>
    </w:p>
    <w:p>
      <w:pPr>
        <w:jc w:val="right"/>
      </w:pPr>
      <w:r>
        <w:rPr>
          <w:b/>
        </w:rPr>
        <w:t>תשובה נכונה: א</w:t>
      </w:r>
    </w:p>
    <w:p>
      <w:pPr>
        <w:jc w:val="right"/>
      </w:pPr>
      <w:r>
        <w:t>----------</w:t>
      </w:r>
    </w:p>
    <w:p>
      <w:pPr>
        <w:jc w:val="right"/>
      </w:pPr>
      <w:r>
        <w:rPr>
          <w:b/>
        </w:rPr>
        <w:t>מי מפקד מד"א באר"ן?</w:t>
      </w:r>
    </w:p>
    <w:p>
      <w:pPr>
        <w:jc w:val="right"/>
      </w:pPr>
      <w:r>
        <w:t>א. קצין המשמרת במוקד המרחי שבגזרתו מתרחש האר"ן.</w:t>
      </w:r>
    </w:p>
    <w:p>
      <w:pPr>
        <w:jc w:val="right"/>
      </w:pPr>
      <w:r>
        <w:t>ב. "פיקוד 10": פרמדיק באט"ן מד"א בלבד.</w:t>
      </w:r>
    </w:p>
    <w:p>
      <w:pPr>
        <w:jc w:val="right"/>
      </w:pPr>
      <w:r>
        <w:t>ג. "פיקוד 10": מנהל המרחב או סגנו מתחילת האירוע עד סופו.</w:t>
      </w:r>
    </w:p>
    <w:p>
      <w:pPr>
        <w:jc w:val="right"/>
      </w:pPr>
      <w:r>
        <w:t>ד. "פיקוד 10": ממונה ע"י המוקד המרחבי על פי שיקולים מקצועיים.</w:t>
      </w:r>
    </w:p>
    <w:p>
      <w:pPr>
        <w:jc w:val="right"/>
      </w:pPr>
      <w:r>
        <w:rPr>
          <w:b/>
        </w:rPr>
        <w:t>תשובה נכונה: א</w:t>
      </w:r>
    </w:p>
    <w:p>
      <w:pPr>
        <w:jc w:val="right"/>
      </w:pPr>
      <w:r>
        <w:t>----------</w:t>
      </w:r>
    </w:p>
    <w:p>
      <w:pPr>
        <w:pStyle w:val="Heading2"/>
        <w:jc w:val="right"/>
      </w:pPr>
      <w:r>
        <w:t>משפטים א'+ ב'+ ג' נכונים.</w:t>
      </w:r>
    </w:p>
    <w:p>
      <w:pPr>
        <w:pStyle w:val="Heading2"/>
        <w:jc w:val="right"/>
      </w:pPr>
      <w:r>
        <w:t>משפטים א'+ג' נכונים.</w:t>
      </w:r>
    </w:p>
    <w:p>
      <w:pPr>
        <w:jc w:val="right"/>
      </w:pPr>
      <w:r>
        <w:rPr>
          <w:b/>
        </w:rPr>
        <w:t>מבין המשפטים הבאים, מה לא נכון לגבי הפעולות שמבצע "פיקוד 10" בשלבי ארגון השטח באר"ן:</w:t>
      </w:r>
    </w:p>
    <w:p>
      <w:pPr>
        <w:jc w:val="right"/>
      </w:pPr>
      <w:r>
        <w:t>א. יהיה בקו פתוח למוקד המפעיל (יכול לתת את הטלפון לרץ קשר שלו).</w:t>
      </w:r>
    </w:p>
    <w:p>
      <w:pPr>
        <w:jc w:val="right"/>
      </w:pPr>
      <w:r>
        <w:t>ב. יחבור לארגוני החירום הנוספים, יגדיר נקודה לריכוז הנפגעים, יקצה נציג לחפ"ק אחוד (במידה וקיים כ"א).</w:t>
      </w:r>
    </w:p>
    <w:p>
      <w:pPr>
        <w:jc w:val="right"/>
      </w:pPr>
      <w:r>
        <w:t>ג. יתאם למול מ"י כניסת צוותי מד"א לזירת האירוע לטיפול בנפגעים ואת נקודת ריכוז החללים.</w:t>
      </w:r>
    </w:p>
    <w:p>
      <w:pPr>
        <w:jc w:val="right"/>
      </w:pPr>
      <w:r>
        <w:t>ד. יפעיל כריזה לריכוז נפגעים מהלכים.</w:t>
      </w:r>
    </w:p>
    <w:p>
      <w:pPr>
        <w:jc w:val="right"/>
      </w:pPr>
      <w:r>
        <w:rPr>
          <w:b/>
        </w:rPr>
        <w:t>תשובה נכונה: א</w:t>
      </w:r>
    </w:p>
    <w:p>
      <w:pPr>
        <w:jc w:val="right"/>
      </w:pPr>
      <w:r>
        <w:t>----------</w:t>
      </w:r>
    </w:p>
    <w:p>
      <w:pPr>
        <w:jc w:val="right"/>
      </w:pPr>
      <w:r>
        <w:rPr>
          <w:b/>
        </w:rPr>
        <w:t>הנך חובש רפואת חירום המבצע סבב ראשוני באר"ן על רקע של התהפכות אוטובוס. לפנייך תיאור של 5 נפגעים, כיצד תתייגם?</w:t>
      </w:r>
    </w:p>
    <w:p>
      <w:pPr>
        <w:jc w:val="right"/>
      </w:pPr>
      <w:r>
        <w:t>א. נפגע מספר 1: בהכרה, מתהלך המום מחוץ לאוטובוס, מדבר, שינוי צורה באמה ימין, שריטות בפנים.</w:t>
      </w:r>
    </w:p>
    <w:p>
      <w:pPr>
        <w:jc w:val="right"/>
      </w:pPr>
      <w:r>
        <w:t>ב. נפגעים מספר 2,5 אדום (דחוף), נפגעים מספר 1,4 ירוק (לא דחוף), נפגעת מספר 3 לבן (לא בוצע מיון).</w:t>
      </w:r>
    </w:p>
    <w:p>
      <w:pPr>
        <w:jc w:val="right"/>
      </w:pPr>
      <w:r>
        <w:t>ג. נפגעים מספר 1,4 אדום (דחוף), נפגעים מספר 2,3 (דחוף יציב) נפגעת מספר 5 כחול (אנוש).</w:t>
      </w:r>
    </w:p>
    <w:p>
      <w:pPr>
        <w:jc w:val="right"/>
      </w:pPr>
      <w:r>
        <w:t>ד. נפגעים מספר 2,4,5 אדום (דחוף), נפגע מספר 1 ירוק (לא דחוף), נפגעת מספר 3 לבן (לא בוצע מיון).</w:t>
      </w:r>
    </w:p>
    <w:p>
      <w:pPr>
        <w:jc w:val="right"/>
      </w:pPr>
      <w:r>
        <w:rPr>
          <w:b/>
        </w:rPr>
        <w:t>תשובה נכונה: א</w:t>
      </w:r>
    </w:p>
    <w:p>
      <w:pPr>
        <w:jc w:val="right"/>
      </w:pPr>
      <w:r>
        <w:t>----------</w:t>
      </w:r>
    </w:p>
    <w:p>
      <w:pPr>
        <w:jc w:val="right"/>
      </w:pPr>
      <w:r>
        <w:rPr>
          <w:b/>
        </w:rPr>
        <w:t>סמן את המשפט הנכון ביותר לגבי פינוי הנפגעים באר"ן המתרחש במרכז עירוני צפוף:</w:t>
      </w:r>
    </w:p>
    <w:p>
      <w:pPr>
        <w:jc w:val="right"/>
      </w:pPr>
      <w:r>
        <w:t>א. נפגעים לא דחופים לא יפונו כלל על ידי אמבולנסים אלא רק על ידי רכבים לא יעודים (רכבי משטרה לדוגמה).</w:t>
      </w:r>
    </w:p>
    <w:p>
      <w:pPr>
        <w:jc w:val="right"/>
      </w:pPr>
      <w:r>
        <w:t>ב. פצוע דחוף יפונה תמיד לבית החולים הקרוב ביותר ולא יתבצע ויסות נפגעים על ידי המוקד.</w:t>
      </w:r>
    </w:p>
    <w:p>
      <w:pPr>
        <w:jc w:val="right"/>
      </w:pPr>
      <w:r>
        <w:t>ג. פצוע דחוף יפונה תמיד לבית חולים שהוא מרכז טראומה.</w:t>
      </w:r>
    </w:p>
    <w:p>
      <w:pPr>
        <w:jc w:val="right"/>
      </w:pPr>
      <w:r>
        <w:t>ד. פינוי הנפגעים שאינם דחופים יתחיל רק לאחר פינוי כלל הנפגעים הדחופים.</w:t>
      </w:r>
    </w:p>
    <w:p>
      <w:pPr>
        <w:jc w:val="right"/>
      </w:pPr>
      <w:r>
        <w:rPr>
          <w:b/>
        </w:rPr>
        <w:t>תשובה נכונה: א</w:t>
      </w:r>
    </w:p>
    <w:p>
      <w:pPr>
        <w:jc w:val="right"/>
      </w:pPr>
      <w:r>
        <w:t>----------</w:t>
      </w:r>
    </w:p>
    <w:p>
      <w:pPr>
        <w:pStyle w:val="Heading2"/>
        <w:jc w:val="right"/>
      </w:pPr>
      <w:r>
        <w:t>משמש לרישום כל הפעולות הרפואיות שבוצעו לפצוע.</w:t>
      </w:r>
    </w:p>
    <w:p>
      <w:pPr>
        <w:jc w:val="right"/>
      </w:pPr>
      <w:r>
        <w:rPr>
          <w:b/>
        </w:rPr>
        <w:t>מבין הבאים סמן את המשפט הלא נכון לגבי תג מיון ופינוי נפגעים:</w:t>
      </w:r>
    </w:p>
    <w:p>
      <w:pPr>
        <w:jc w:val="right"/>
      </w:pPr>
      <w:r>
        <w:t>א. מונח על צווארו של הנפגע.</w:t>
      </w:r>
    </w:p>
    <w:p>
      <w:pPr>
        <w:jc w:val="right"/>
      </w:pPr>
      <w:r>
        <w:t>ב. מגדיר דחיפות לטיפול.</w:t>
      </w:r>
    </w:p>
    <w:p>
      <w:pPr>
        <w:jc w:val="right"/>
      </w:pPr>
      <w:r>
        <w:t>ג. יש להשלים את כל הרישום בתג טרם פינוי הנפגע מהזירה.</w:t>
      </w:r>
    </w:p>
    <w:p>
      <w:pPr>
        <w:jc w:val="right"/>
      </w:pPr>
      <w:r>
        <w:t>ד. הגדרת פצוע אנוש או פצוע דחוף יציב מותרת לאיש צוות ALS בלבד.</w:t>
      </w:r>
    </w:p>
    <w:p>
      <w:pPr>
        <w:jc w:val="right"/>
      </w:pPr>
      <w:r>
        <w:rPr>
          <w:b/>
        </w:rPr>
        <w:t>תשובה נכונה: א</w:t>
      </w:r>
    </w:p>
    <w:p>
      <w:pPr>
        <w:jc w:val="right"/>
      </w:pPr>
      <w:r>
        <w:t>----------</w:t>
      </w:r>
    </w:p>
    <w:p>
      <w:pPr>
        <w:jc w:val="right"/>
      </w:pPr>
      <w:r>
        <w:rPr>
          <w:b/>
        </w:rPr>
        <w:t>סמן את המשפט הנכון ביותר לגבי הגדרת מגה אר"ן/ טרור על:</w:t>
      </w:r>
    </w:p>
    <w:p>
      <w:pPr>
        <w:jc w:val="right"/>
      </w:pPr>
      <w:r>
        <w:t>א. אר"ן שבו יש מעל 500 נפגעים.</w:t>
      </w:r>
    </w:p>
    <w:p>
      <w:pPr>
        <w:jc w:val="right"/>
      </w:pPr>
      <w:r>
        <w:t>ב. פגיעה קטלנית באישיות בכירה מאוד.</w:t>
      </w:r>
    </w:p>
    <w:p>
      <w:pPr>
        <w:jc w:val="right"/>
      </w:pPr>
      <w:r>
        <w:t>ג. הפעלה אקטיבית של אמצעי לחיצה/ חומרים בלתי קונבנציונאליים.</w:t>
      </w:r>
    </w:p>
    <w:p>
      <w:pPr>
        <w:jc w:val="right"/>
      </w:pPr>
      <w:r>
        <w:t>ד. כל התשובות נכונות.</w:t>
      </w:r>
    </w:p>
    <w:p>
      <w:pPr>
        <w:jc w:val="right"/>
      </w:pPr>
      <w:r>
        <w:rPr>
          <w:b/>
        </w:rPr>
        <w:t>תשובה נכונה: א</w:t>
      </w:r>
    </w:p>
    <w:p>
      <w:pPr>
        <w:jc w:val="right"/>
      </w:pPr>
      <w:r>
        <w:t>----------</w:t>
      </w:r>
    </w:p>
    <w:p>
      <w:pPr>
        <w:jc w:val="right"/>
      </w:pPr>
      <w:r>
        <w:rPr>
          <w:b/>
        </w:rPr>
        <w:t>סמן את המשפט הלא נכון לגבי תהליך ההכרזה כל מגה אר"ן:</w:t>
      </w:r>
    </w:p>
    <w:p>
      <w:pPr>
        <w:jc w:val="right"/>
      </w:pPr>
      <w:r>
        <w:t>א. מגה אר"ן יכול להתחיל כאר"ן.</w:t>
      </w:r>
    </w:p>
    <w:p>
      <w:pPr>
        <w:jc w:val="right"/>
      </w:pPr>
      <w:r>
        <w:t>ב. מוקד מרחבי יעביר דרישה להכרזת מגה אר"ן למוקד הארצי.</w:t>
      </w:r>
    </w:p>
    <w:p>
      <w:pPr>
        <w:jc w:val="right"/>
      </w:pPr>
      <w:r>
        <w:t>ג. לשם הכרזה על מגה אר"ן נדרש אישור בע"ת בכיר ממטה מד"א.</w:t>
      </w:r>
    </w:p>
    <w:p>
      <w:pPr>
        <w:jc w:val="right"/>
      </w:pPr>
      <w:r>
        <w:t>ד. "פיקוד 10" אינו יכול להכריז על מגה אר"ן באופן עצמאי אלא נדרש תהליך אישור.</w:t>
      </w:r>
    </w:p>
    <w:p>
      <w:pPr>
        <w:jc w:val="right"/>
      </w:pPr>
      <w:r>
        <w:rPr>
          <w:b/>
        </w:rPr>
        <w:t>תשובה נכונה: א</w:t>
      </w:r>
    </w:p>
    <w:p>
      <w:pPr>
        <w:jc w:val="right"/>
      </w:pPr>
      <w:r>
        <w:t>----------</w:t>
      </w:r>
    </w:p>
    <w:p>
      <w:pPr>
        <w:jc w:val="right"/>
      </w:pPr>
      <w:r>
        <w:rPr>
          <w:b/>
        </w:rPr>
        <w:t>במגה אר"ן, פינוי הנפגעים יבוצע כאשר:</w:t>
      </w:r>
    </w:p>
    <w:p>
      <w:pPr>
        <w:jc w:val="right"/>
      </w:pPr>
      <w:r>
        <w:t>א. כל אמבולנס יפנה פצוע אחד לא דחוף ופצוע אחד דחוף נוסף, בליווי פרמדיק.</w:t>
      </w:r>
    </w:p>
    <w:p>
      <w:pPr>
        <w:jc w:val="right"/>
      </w:pPr>
      <w:r>
        <w:t>ב. כל אמבולנס יפנה 2 פצועים דחופים בליווי איש צוות BLS.</w:t>
      </w:r>
    </w:p>
    <w:p>
      <w:pPr>
        <w:jc w:val="right"/>
      </w:pPr>
      <w:r>
        <w:t>ג. כל אמבולנס יפנה פצוע דחוף אחד או 2 פצועים לא דחופים בליווי איש צוות BLS.</w:t>
      </w:r>
    </w:p>
    <w:p>
      <w:pPr>
        <w:jc w:val="right"/>
      </w:pPr>
      <w:r>
        <w:t>ד. כל אמבולנס יפנה 2 פצועים דחופים בליווי איש צוות ALS.</w:t>
      </w:r>
    </w:p>
    <w:p>
      <w:pPr>
        <w:jc w:val="right"/>
      </w:pPr>
      <w:r>
        <w:rPr>
          <w:b/>
        </w:rPr>
        <w:t>תשובה נכונה: א</w:t>
      </w:r>
    </w:p>
    <w:p>
      <w:pPr>
        <w:jc w:val="right"/>
      </w:pPr>
      <w:r>
        <w:t>----------</w:t>
      </w:r>
    </w:p>
    <w:p>
      <w:pPr>
        <w:jc w:val="right"/>
      </w:pPr>
      <w:r>
        <w:rPr>
          <w:b/>
        </w:rPr>
        <w:t>במגה אר"ן, יעדי הפינוי הם (סמן את התשובה הנכונה ביותר):</w:t>
      </w:r>
    </w:p>
    <w:p>
      <w:pPr>
        <w:jc w:val="right"/>
      </w:pPr>
      <w:r>
        <w:t>א. הנפגעים יפונו לבתי החולים בהתאם לחומרת פציעתם- פצועים דחופים למרכזי על לטראומה.</w:t>
      </w:r>
    </w:p>
    <w:p>
      <w:pPr>
        <w:jc w:val="right"/>
      </w:pPr>
      <w:r>
        <w:rPr>
          <w:b/>
        </w:rPr>
        <w:t>תשובה נכונה: א</w:t>
      </w:r>
    </w:p>
    <w:p>
      <w:pPr>
        <w:jc w:val="right"/>
      </w:pPr>
      <w:r>
        <w:t>----------</w:t>
      </w:r>
    </w:p>
    <w:p>
      <w:pPr>
        <w:jc w:val="right"/>
      </w:pPr>
      <w:r>
        <w:rPr>
          <w:b/>
        </w:rPr>
        <w:t>לרשות צוותי מד"א עומד ציון מיגון לאירוע חומ"ס/ אט"ה. הציוד הנמצא בערכת מיגון לאירוע טוקסיקולוגי (מלט"ק) שקיימת ברכבי ההצלה בשדרה כולל:</w:t>
      </w:r>
    </w:p>
    <w:p>
      <w:pPr>
        <w:jc w:val="right"/>
      </w:pPr>
      <w:r>
        <w:rPr>
          <w:b/>
        </w:rPr>
        <w:t>תשובה נכונה: א</w:t>
      </w:r>
    </w:p>
    <w:p>
      <w:pPr>
        <w:jc w:val="right"/>
      </w:pPr>
      <w:r>
        <w:t>----------</w:t>
      </w:r>
    </w:p>
    <w:p>
      <w:pPr>
        <w:jc w:val="right"/>
      </w:pPr>
      <w:r>
        <w:rPr>
          <w:b/>
        </w:rPr>
        <w:t>סמן את התשובה הנכונה ביותר לגבי מב"ר (מרחק בידוד ראשוני):</w:t>
      </w:r>
    </w:p>
    <w:p>
      <w:pPr>
        <w:jc w:val="right"/>
      </w:pPr>
      <w:r>
        <w:rPr>
          <w:b/>
        </w:rPr>
        <w:t>תשובה נכונה: א</w:t>
      </w:r>
    </w:p>
    <w:p>
      <w:pPr>
        <w:jc w:val="right"/>
      </w:pPr>
      <w:r>
        <w:t>----------</w:t>
      </w:r>
    </w:p>
    <w:p>
      <w:pPr>
        <w:jc w:val="right"/>
      </w:pPr>
      <w:r>
        <w:rPr>
          <w:b/>
        </w:rPr>
        <w:t>מהן מגבלות השימוש העיקריות של ציוד המיגון העומד לרשות צוותי מד"א בערכות המלט"ק?</w:t>
      </w:r>
    </w:p>
    <w:p>
      <w:pPr>
        <w:jc w:val="right"/>
      </w:pPr>
      <w:r>
        <w:t>א. בשל העובדה כי צוותי מד"א פועלים רק לזמן קצר הזירה מזוהמת אין למעשה מגבלה לציוד המיגון.</w:t>
      </w:r>
    </w:p>
    <w:p>
      <w:pPr>
        <w:jc w:val="right"/>
      </w:pPr>
      <w:r>
        <w:t>ב. מגבלות המסנן: חמצן, ספציפיות וריכוז, מגבלת עומס חום בפעילות של איש הצוות הממוגן.</w:t>
      </w:r>
    </w:p>
    <w:p>
      <w:pPr>
        <w:jc w:val="right"/>
      </w:pPr>
      <w:r>
        <w:t>ג. תשובות א'+ ד' נכונות.</w:t>
      </w:r>
    </w:p>
    <w:p>
      <w:pPr>
        <w:jc w:val="right"/>
      </w:pPr>
      <w:r>
        <w:rPr>
          <w:b/>
        </w:rPr>
        <w:t>תשובה נכונה: א</w:t>
      </w:r>
    </w:p>
    <w:p>
      <w:pPr>
        <w:jc w:val="right"/>
      </w:pPr>
      <w:r>
        <w:t>----------</w:t>
      </w:r>
    </w:p>
    <w:p>
      <w:pPr>
        <w:jc w:val="right"/>
      </w:pPr>
      <w:r>
        <w:rPr>
          <w:b/>
        </w:rPr>
        <w:t>הפעולה הדחופה ביותר בטיפול בנפגע חומ"ס היא:</w:t>
      </w:r>
    </w:p>
    <w:p>
      <w:pPr>
        <w:jc w:val="right"/>
      </w:pPr>
      <w:r>
        <w:t>א. הפסקת חשיפה על ידי חילוץ מהשטח המזוהם- אינה מחייבת ידע רפואי.</w:t>
      </w:r>
    </w:p>
    <w:p>
      <w:pPr>
        <w:jc w:val="right"/>
      </w:pPr>
      <w:r>
        <w:t>ב. מתן חמצן.</w:t>
      </w:r>
    </w:p>
    <w:p>
      <w:pPr>
        <w:jc w:val="right"/>
      </w:pPr>
      <w:r>
        <w:t>ג. הפסקת חשיפה על ידי הפשטה ושטיפה על ידי איש צוות רפואי ממוגן.</w:t>
      </w:r>
    </w:p>
    <w:p>
      <w:pPr>
        <w:jc w:val="right"/>
      </w:pPr>
      <w:r>
        <w:t>ד. הרדמה, אינטובציה והנשמה בלחץ חיובי.</w:t>
      </w:r>
    </w:p>
    <w:p>
      <w:pPr>
        <w:jc w:val="right"/>
      </w:pPr>
      <w:r>
        <w:rPr>
          <w:b/>
        </w:rPr>
        <w:t>תשובה נכונה: א</w:t>
      </w:r>
    </w:p>
    <w:p>
      <w:pPr>
        <w:jc w:val="right"/>
      </w:pPr>
      <w:r>
        <w:t>----------</w:t>
      </w:r>
    </w:p>
    <w:p>
      <w:pPr>
        <w:jc w:val="right"/>
      </w:pPr>
      <w:r>
        <w:rPr>
          <w:b/>
        </w:rPr>
        <w:t>מהם הגורמים/ הסיבות בגללם תישקל הפעלת צוות מד"א ממוגן לצורך חילוץ מהיר של נפגעים משטח מזוהם?</w:t>
      </w:r>
    </w:p>
    <w:p>
      <w:pPr>
        <w:jc w:val="right"/>
      </w:pPr>
      <w:r>
        <w:t>א. נפגעים המראים סימני חיים, הצורך בביצוע פעולות החייאה באזור החם.</w:t>
      </w:r>
    </w:p>
    <w:p>
      <w:pPr>
        <w:jc w:val="right"/>
      </w:pPr>
      <w:r>
        <w:t>ב. על פי החלטת משטרת ישראל.</w:t>
      </w:r>
    </w:p>
    <w:p>
      <w:pPr>
        <w:jc w:val="right"/>
      </w:pPr>
      <w:r>
        <w:t>ג. רמת המיגון הנדרשת היא Level A.</w:t>
      </w:r>
    </w:p>
    <w:p>
      <w:pPr>
        <w:jc w:val="right"/>
      </w:pPr>
      <w:r>
        <w:t>ד. תשובות ב'+ ג' נכונות.</w:t>
      </w:r>
    </w:p>
    <w:p>
      <w:pPr>
        <w:jc w:val="right"/>
      </w:pPr>
      <w:r>
        <w:rPr>
          <w:b/>
        </w:rPr>
        <w:t>תשובה נכונה: א</w:t>
      </w:r>
    </w:p>
    <w:p>
      <w:pPr>
        <w:jc w:val="right"/>
      </w:pPr>
      <w:r>
        <w:t>----------</w:t>
      </w:r>
    </w:p>
    <w:p>
      <w:pPr>
        <w:jc w:val="right"/>
      </w:pPr>
      <w:r>
        <w:rPr>
          <w:b/>
        </w:rPr>
        <w:t>סמן את המשפט הנכון ביותר המתייחס להפעלת אנשי מד"א ממוגנים באירוע חומ"ס:</w:t>
      </w:r>
    </w:p>
    <w:p>
      <w:pPr>
        <w:jc w:val="right"/>
      </w:pPr>
      <w:r>
        <w:rPr>
          <w:b/>
        </w:rPr>
        <w:t>תשובה נכונה: א</w:t>
      </w:r>
    </w:p>
    <w:p>
      <w:pPr>
        <w:jc w:val="right"/>
      </w:pPr>
      <w:r>
        <w:t>----------</w:t>
      </w:r>
    </w:p>
    <w:p>
      <w:pPr>
        <w:pStyle w:val="Heading2"/>
        <w:jc w:val="right"/>
      </w:pPr>
      <w:r>
        <w:t>באירוע יותר מ-500 נפגעים.</w:t>
      </w:r>
    </w:p>
    <w:p>
      <w:pPr>
        <w:jc w:val="right"/>
      </w:pPr>
      <w:r>
        <w:rPr>
          <w:b/>
        </w:rPr>
        <w:t>איזה מבין המשפטים אינו חלק מהגדרת אירוע טוקסיקולוגי המוני (אט"ה)?</w:t>
      </w:r>
    </w:p>
    <w:p>
      <w:pPr>
        <w:jc w:val="right"/>
      </w:pPr>
      <w:r>
        <w:t>א. אירוע המוגדר כאירוע רב נפגעים.</w:t>
      </w:r>
    </w:p>
    <w:p>
      <w:pPr>
        <w:jc w:val="right"/>
      </w:pPr>
      <w:r>
        <w:t>ב. האירוע על רק חשיפה לחומר מסוכן.</w:t>
      </w:r>
    </w:p>
    <w:p>
      <w:pPr>
        <w:jc w:val="right"/>
      </w:pPr>
      <w:r>
        <w:t>ג. הנפגעים מגיעים מאותו שטח ללא קשר לקבוצת גיל.</w:t>
      </w:r>
    </w:p>
    <w:p>
      <w:pPr>
        <w:jc w:val="right"/>
      </w:pPr>
      <w:r>
        <w:t>ד. לנפגעים סימנים דומים הכוללים: גירוי עיניים, גירוי ריריות, גירוי דרכי נשימה עליונות.</w:t>
      </w:r>
    </w:p>
    <w:p>
      <w:pPr>
        <w:jc w:val="right"/>
      </w:pPr>
      <w:r>
        <w:rPr>
          <w:b/>
        </w:rPr>
        <w:t>תשובה נכונה: א</w:t>
      </w:r>
    </w:p>
    <w:p>
      <w:pPr>
        <w:jc w:val="right"/>
      </w:pPr>
      <w:r>
        <w:t>----------</w:t>
      </w:r>
    </w:p>
    <w:p>
      <w:pPr>
        <w:jc w:val="right"/>
      </w:pPr>
      <w:r>
        <w:rPr>
          <w:b/>
        </w:rPr>
        <w:t>מהו סדר חילוץ הנפגעים באט"ה?</w:t>
      </w:r>
    </w:p>
    <w:p>
      <w:pPr>
        <w:jc w:val="right"/>
      </w:pPr>
      <w:r>
        <w:t>א. ראשית נחלץ את הנפגעים השוכבים הקרובים למוקד האירוע היות ולהם נשקפת סכנת חיים.</w:t>
      </w:r>
    </w:p>
    <w:p>
      <w:pPr>
        <w:jc w:val="right"/>
      </w:pPr>
      <w:r>
        <w:t>ב. ראשית נכרוז לנפגעים הקלים היכולים ללכת בכוחות עצמם (מהלכים) ולאחר שיחולצו, נחלץ נפגעים שוכבים.</w:t>
      </w:r>
    </w:p>
    <w:p>
      <w:pPr>
        <w:jc w:val="right"/>
      </w:pPr>
      <w:r>
        <w:t>ג. אין חשיבות לסדר חילוץ הנפגעים היות שהחומר משפיע על כלל הנפגעים.</w:t>
      </w:r>
    </w:p>
    <w:p>
      <w:pPr>
        <w:jc w:val="right"/>
      </w:pPr>
      <w:r>
        <w:t>ד. כיבוי אש מחלצים את הנפגעים על פי קריטריונים מקצועיים שלהם.</w:t>
      </w:r>
    </w:p>
    <w:p>
      <w:pPr>
        <w:jc w:val="right"/>
      </w:pPr>
      <w:r>
        <w:rPr>
          <w:b/>
        </w:rPr>
        <w:t>תשובה נכונה: א</w:t>
      </w:r>
    </w:p>
    <w:p>
      <w:pPr>
        <w:jc w:val="right"/>
      </w:pPr>
      <w:r>
        <w:t>----------</w:t>
      </w:r>
    </w:p>
    <w:p>
      <w:pPr>
        <w:pStyle w:val="Heading2"/>
        <w:jc w:val="right"/>
      </w:pPr>
      <w:r>
        <w:t>כל התשובות נכונות.</w:t>
      </w:r>
    </w:p>
    <w:p>
      <w:pPr>
        <w:jc w:val="right"/>
      </w:pPr>
      <w:r>
        <w:rPr>
          <w:b/>
        </w:rPr>
        <w:t>סמן את המשפט הנכון המתייחס למענה המבצעי באט"ה:</w:t>
      </w:r>
    </w:p>
    <w:p>
      <w:pPr>
        <w:jc w:val="right"/>
      </w:pPr>
      <w:r>
        <w:t>א. חילוץ הנפגעים הינה הפעולה הרפואית הדחופה ביותר.</w:t>
      </w:r>
    </w:p>
    <w:p>
      <w:pPr>
        <w:jc w:val="right"/>
      </w:pPr>
      <w:r>
        <w:t>ב. האחריות לחילוץ הנפגעים היא של משטרת ישראל באמצעות יחידות שהוכשרו למשימה (יס"מ ואחרות).</w:t>
      </w:r>
    </w:p>
    <w:p>
      <w:pPr>
        <w:jc w:val="right"/>
      </w:pPr>
      <w:r>
        <w:t>ג. משימות מד"א: הגדרת דחיפות לחילוץ, ביצוע פעולות מצילות חיים וסיוע בחילוץ.</w:t>
      </w:r>
    </w:p>
    <w:p>
      <w:pPr>
        <w:jc w:val="right"/>
      </w:pPr>
      <w:r>
        <w:t>ד. מד"א יסייע למ"י בהקצאת אמצעי נשיאה לכוחות המחלצים.</w:t>
      </w:r>
    </w:p>
    <w:p>
      <w:pPr>
        <w:jc w:val="right"/>
      </w:pPr>
      <w:r>
        <w:rPr>
          <w:b/>
        </w:rPr>
        <w:t>תשובה נכונה: א</w:t>
      </w:r>
    </w:p>
    <w:p>
      <w:pPr>
        <w:jc w:val="right"/>
      </w:pPr>
      <w:r>
        <w:t>----------</w:t>
      </w:r>
    </w:p>
    <w:p>
      <w:pPr>
        <w:jc w:val="right"/>
      </w:pPr>
      <w:r>
        <w:rPr>
          <w:b/>
        </w:rPr>
        <w:t>סמן את המשפט הנכון ביותר בנוגע לטיפול רפואי על ידי חובש רפואת חירום בנפגעת שוכבת כבת 40 "מתכווצת ונוזלת" באירוע טוקסיקולוגי המוני (אט"ה):</w:t>
      </w:r>
    </w:p>
    <w:p>
      <w:pPr>
        <w:jc w:val="right"/>
      </w:pPr>
      <w:r>
        <w:t>א. החלטה והכרזה על אירוע ז"א על ידי פרמדיק או רופא, מזרק Atropine, במינון 2 מ"ג.</w:t>
      </w:r>
    </w:p>
    <w:p>
      <w:pPr>
        <w:jc w:val="right"/>
      </w:pPr>
      <w:r>
        <w:rPr>
          <w:b/>
        </w:rPr>
        <w:t>תשובה נכונה: א</w:t>
      </w:r>
    </w:p>
    <w:p>
      <w:pPr>
        <w:jc w:val="right"/>
      </w:pPr>
      <w:r>
        <w:t>----------</w:t>
      </w:r>
    </w:p>
    <w:p>
      <w:pPr>
        <w:jc w:val="right"/>
      </w:pPr>
      <w:r>
        <w:rPr>
          <w:b/>
        </w:rPr>
        <w:t>לפנייך מספר משפטים הנוגעים לטיפול בהרעלת ז"א במתווה של אירוע טוקסיקולוגי המוני. סמן את המשפט הנכון:</w:t>
      </w:r>
    </w:p>
    <w:p>
      <w:pPr>
        <w:jc w:val="right"/>
      </w:pPr>
      <w:r>
        <w:t>א. בתרמיל התרופות קיים כרטיס טיפול הכולל מינונים. המינונים קיימים גם בפנקס הכיס.</w:t>
      </w:r>
    </w:p>
    <w:p>
      <w:pPr>
        <w:jc w:val="right"/>
      </w:pPr>
      <w:r>
        <w:t>ב. בעת הזרקה במזרק אוטומטי, ההזרקה תעשה דרך הבגדים.</w:t>
      </w:r>
    </w:p>
    <w:p>
      <w:pPr>
        <w:jc w:val="right"/>
      </w:pPr>
      <w:r>
        <w:t>ג. סימון הטיפול בנפגעים יבוצע על גבי תג טיפול בהרעלת ז"א (תג צהוב).</w:t>
      </w:r>
    </w:p>
    <w:p>
      <w:pPr>
        <w:jc w:val="right"/>
      </w:pPr>
      <w:r>
        <w:t>ד. כל התשובות נכונות.</w:t>
      </w:r>
    </w:p>
    <w:p>
      <w:pPr>
        <w:jc w:val="right"/>
      </w:pPr>
      <w:r>
        <w:rPr>
          <w:b/>
        </w:rPr>
        <w:t>תשובה נכונה: א</w:t>
      </w:r>
    </w:p>
    <w:p>
      <w:pPr>
        <w:jc w:val="right"/>
      </w:pPr>
      <w:r>
        <w:t>----------</w:t>
      </w:r>
    </w:p>
    <w:p>
      <w:pPr>
        <w:jc w:val="right"/>
      </w:pPr>
      <w:r>
        <w:rPr>
          <w:b/>
        </w:rPr>
        <w:t>לפנייך מספר משפטים הנוגעים לטיפול בנפגע באירוע בו מעורב חומר קורן (רדיואקטיבי). סמן את המשפט הלא נכון:</w:t>
      </w:r>
    </w:p>
    <w:p>
      <w:pPr>
        <w:jc w:val="right"/>
      </w:pPr>
      <w:r>
        <w:t>א. בארץ יש בתי חולים ייעודיים לטיפול בנפגע קרינה.</w:t>
      </w:r>
    </w:p>
    <w:p>
      <w:pPr>
        <w:jc w:val="right"/>
      </w:pPr>
      <w:r>
        <w:t>ב. הטיפול בטראומה קודם לטיפול בנזקי הקרינה.</w:t>
      </w:r>
    </w:p>
    <w:p>
      <w:pPr>
        <w:jc w:val="right"/>
      </w:pPr>
      <w:r>
        <w:t>ג. יכולת הטיפול הרפואי בנפגע קרינה בשטח האירוע מוגבלת.</w:t>
      </w:r>
    </w:p>
    <w:p>
      <w:pPr>
        <w:jc w:val="right"/>
      </w:pPr>
      <w:r>
        <w:t>ד. חובה לפנות נפגע מאירוע בו עורב חומר קורן לבית חולים ייעודי.</w:t>
      </w:r>
    </w:p>
    <w:p>
      <w:pPr>
        <w:jc w:val="right"/>
      </w:pPr>
      <w:r>
        <w:rPr>
          <w:b/>
        </w:rPr>
        <w:t>תשובה נכונה: א</w:t>
      </w:r>
    </w:p>
    <w:p>
      <w:pPr>
        <w:jc w:val="right"/>
      </w:pPr>
      <w:r>
        <w:t>----------</w:t>
      </w:r>
    </w:p>
    <w:p>
      <w:pPr>
        <w:jc w:val="right"/>
      </w:pPr>
      <w:r>
        <w:rPr>
          <w:b/>
        </w:rPr>
        <w:t>סמן את המשפט הנכון ביותר לגבי מענה מבצעי בוא מעורב חומר קורן (ראדיואקטיבי):</w:t>
      </w:r>
    </w:p>
    <w:p>
      <w:pPr>
        <w:jc w:val="right"/>
      </w:pPr>
      <w:r>
        <w:t>א. ערכת מלט"ק (מיגון לאירוע טוקסיקולוגי) מספקת מיגון מפני חלקיקי גמא בלבד, אולם לא לחשיפה לשדה קרינה.</w:t>
      </w:r>
    </w:p>
    <w:p>
      <w:pPr>
        <w:jc w:val="right"/>
      </w:pPr>
      <w:r>
        <w:rPr>
          <w:b/>
        </w:rPr>
        <w:t>תשובה נכונה: א</w:t>
      </w:r>
    </w:p>
    <w:p>
      <w:pPr>
        <w:jc w:val="right"/>
      </w:pPr>
      <w:r>
        <w:t>----------</w:t>
      </w:r>
    </w:p>
    <w:p>
      <w:pPr>
        <w:pStyle w:val="Heading2"/>
        <w:jc w:val="right"/>
      </w:pPr>
      <w:r>
        <w:t>כל התשובות נכונות.</w:t>
      </w:r>
    </w:p>
    <w:p>
      <w:pPr>
        <w:jc w:val="right"/>
      </w:pPr>
      <w:r>
        <w:rPr>
          <w:b/>
        </w:rPr>
        <w:t>סמן את התשובה הנכונה ביותר בהתייחס למענה לאירוע של תקיפת העורף:</w:t>
      </w:r>
    </w:p>
    <w:p>
      <w:pPr>
        <w:jc w:val="right"/>
      </w:pPr>
      <w:r>
        <w:t>א. אחריות כוללת למענה היא של צה"ל באמצעות פקע"ר.</w:t>
      </w:r>
    </w:p>
    <w:p>
      <w:pPr>
        <w:jc w:val="right"/>
      </w:pPr>
      <w:r>
        <w:t>ב. כוחות רפואה של פקע"ר יתגברו את תחנות מד"א.</w:t>
      </w:r>
    </w:p>
    <w:p>
      <w:pPr>
        <w:jc w:val="right"/>
      </w:pPr>
      <w:r>
        <w:t>ג. יעדי הפינוי יקבעו על ידי הרשות העליונה לאשפוז וימסרו למד"א על ידי חמ"ל רפואה של פקע"ר.</w:t>
      </w:r>
    </w:p>
    <w:p>
      <w:pPr>
        <w:jc w:val="right"/>
      </w:pPr>
      <w:r>
        <w:t>ד. הפעלת סד"פ פקע"ר בתחנות מד"א באחריות קצין המשמרת.</w:t>
      </w:r>
    </w:p>
    <w:p>
      <w:pPr>
        <w:jc w:val="right"/>
      </w:pPr>
      <w:r>
        <w:rPr>
          <w:b/>
        </w:rPr>
        <w:t>תשובה נכונה: א</w:t>
      </w:r>
    </w:p>
    <w:p>
      <w:pPr>
        <w:jc w:val="right"/>
      </w:pPr>
      <w:r>
        <w:t>----------</w:t>
      </w:r>
    </w:p>
    <w:p>
      <w:pPr>
        <w:pStyle w:val="Heading2"/>
        <w:jc w:val="right"/>
      </w:pPr>
      <w:r>
        <w:t>כל התשובות נכונות.</w:t>
      </w:r>
    </w:p>
    <w:p>
      <w:pPr>
        <w:jc w:val="right"/>
      </w:pPr>
      <w:r>
        <w:rPr>
          <w:b/>
        </w:rPr>
        <w:t>סמן את המשפט הנכון לגבי אירוע חומ"ס הנובע מפגיעת טיל במיכל אמוניה בעת מלחמה:</w:t>
      </w:r>
    </w:p>
    <w:p>
      <w:pPr>
        <w:jc w:val="right"/>
      </w:pPr>
      <w:r>
        <w:t>א. בחלק מתהליך ההיערכות למלחמה פקע"ר מורה על הורדת כמויות החומ"ס ונקיטת אמצעי מיגון.</w:t>
      </w:r>
    </w:p>
    <w:p>
      <w:pPr>
        <w:jc w:val="right"/>
      </w:pPr>
      <w:r>
        <w:t>ב. הגורם הפוקד הוא פקע"ר.</w:t>
      </w:r>
    </w:p>
    <w:p>
      <w:pPr>
        <w:jc w:val="right"/>
      </w:pPr>
      <w:r>
        <w:t>ג. מיגון צוותי מד"א המופעלים באירוע יהיה על בסיס ערכות מלט"ק.</w:t>
      </w:r>
    </w:p>
    <w:p>
      <w:pPr>
        <w:jc w:val="right"/>
      </w:pPr>
      <w:r>
        <w:t>ד. עקרונות המענה ע"ב מענה מד"א לאירוע חומ"ס/ אט"ה.</w:t>
      </w:r>
    </w:p>
    <w:p>
      <w:pPr>
        <w:jc w:val="right"/>
      </w:pPr>
      <w:r>
        <w:rPr>
          <w:b/>
        </w:rPr>
        <w:t>תשובה נכונה: א</w:t>
      </w:r>
    </w:p>
    <w:p>
      <w:pPr>
        <w:jc w:val="right"/>
      </w:pPr>
      <w:r>
        <w:t>----------</w:t>
      </w:r>
    </w:p>
    <w:p>
      <w:pPr>
        <w:jc w:val="right"/>
      </w:pPr>
      <w:r>
        <w:rPr>
          <w:b/>
        </w:rPr>
        <w:t>סמן את המשפט הנכון היותר בנוגע למענה הרפואי בזירת אתר הרס בתרחיש תקיפת העורף:</w:t>
      </w:r>
    </w:p>
    <w:p>
      <w:pPr>
        <w:jc w:val="right"/>
      </w:pPr>
      <w:r>
        <w:t>א. צוותי מד"א יפעלו ביחד עם כוחות הרפואה של פקע"ר לחילוץ וטיפול בנפגעים באתר ההרס.</w:t>
      </w:r>
    </w:p>
    <w:p>
      <w:pPr>
        <w:jc w:val="right"/>
      </w:pPr>
      <w:r>
        <w:t>ב. כוחות מד"א אינם חלק מהמענה לאתר הרס במלחמה.</w:t>
      </w:r>
    </w:p>
    <w:p>
      <w:pPr>
        <w:jc w:val="right"/>
      </w:pPr>
      <w:r>
        <w:t>ג. בגלל היכולות של "כיפת ברזל" הנחת העבודה היא שלא יהיו אתרי הרס במלחמה הבאה.</w:t>
      </w:r>
    </w:p>
    <w:p>
      <w:pPr>
        <w:jc w:val="right"/>
      </w:pPr>
      <w:r>
        <w:rPr>
          <w:b/>
        </w:rPr>
        <w:t>תשובה נכונה: א</w:t>
      </w:r>
    </w:p>
    <w:p>
      <w:pPr>
        <w:jc w:val="right"/>
      </w:pPr>
      <w:r>
        <w:t>----------</w:t>
      </w:r>
    </w:p>
    <w:p>
      <w:pPr>
        <w:jc w:val="right"/>
      </w:pPr>
      <w:r>
        <w:rPr>
          <w:b/>
        </w:rPr>
        <w:t>כיצד תתנהג בזמן רעידת אדמה? סמן את המשפט הנכון ביותר בהתייחס לסדר העדיפות:</w:t>
      </w:r>
    </w:p>
    <w:p>
      <w:pPr>
        <w:jc w:val="right"/>
      </w:pPr>
      <w:r>
        <w:t>א. אכנס למקלט הבניין.</w:t>
      </w:r>
    </w:p>
    <w:p>
      <w:pPr>
        <w:jc w:val="right"/>
      </w:pPr>
      <w:r>
        <w:t>ב. אשאר בתוך הבית- זה המקום הכי בטוח.</w:t>
      </w:r>
    </w:p>
    <w:p>
      <w:pPr>
        <w:jc w:val="right"/>
      </w:pPr>
      <w:r>
        <w:t>ג. אשב במרכז החדר כאשר ידי מגינות על ראשי.</w:t>
      </w:r>
    </w:p>
    <w:p>
      <w:pPr>
        <w:jc w:val="right"/>
      </w:pPr>
      <w:r>
        <w:t>ד. אתפוס מחסה מתחת לרהיט כבד או בפינת החדר.</w:t>
      </w:r>
    </w:p>
    <w:p>
      <w:pPr>
        <w:jc w:val="right"/>
      </w:pPr>
      <w:r>
        <w:rPr>
          <w:b/>
        </w:rPr>
        <w:t>תשובה נכונה: א</w:t>
      </w:r>
    </w:p>
    <w:p>
      <w:pPr>
        <w:jc w:val="right"/>
      </w:pPr>
      <w:r>
        <w:t>----------</w:t>
      </w:r>
    </w:p>
    <w:p>
      <w:pPr>
        <w:jc w:val="right"/>
      </w:pPr>
      <w:r>
        <w:rPr>
          <w:b/>
        </w:rPr>
        <w:t>סמן את המשפט הנכון ביותר בנוגע למענה רפואי ברעידת אדמה:</w:t>
      </w:r>
    </w:p>
    <w:p>
      <w:pPr>
        <w:jc w:val="right"/>
      </w:pPr>
      <w:r>
        <w:t>א. סמן את המשפט הנכון ביותר לגבי קדימות פינוי נפגעים ברעידת אדמה.</w:t>
      </w:r>
    </w:p>
    <w:p>
      <w:pPr>
        <w:jc w:val="right"/>
      </w:pPr>
      <w:r>
        <w:t>ב. הנפגעים האנושים (שסומנו בכחול) יפונו תחילה ולאחר מכן הנפגעים הדחופים יציבים (שסומנו בצהוב).</w:t>
      </w:r>
    </w:p>
    <w:p>
      <w:pPr>
        <w:jc w:val="right"/>
      </w:pPr>
      <w:r>
        <w:t>ג. הנפגעים הדחופים יציבים (שסומנו בצהוב) יפונו תחילה ולאחר מכן הפצועים הקלים (שסומנו בירוק).</w:t>
      </w:r>
    </w:p>
    <w:p>
      <w:pPr>
        <w:jc w:val="right"/>
      </w:pPr>
      <w:r>
        <w:t>ד. הנפגעים האנושים (שסומנו בכחול) יפונו תחילה ולאחר מכן הנפגעים הדחופים הלא יציבים (שסומנו באדום).</w:t>
      </w:r>
    </w:p>
    <w:p>
      <w:pPr>
        <w:jc w:val="right"/>
      </w:pPr>
      <w:r>
        <w:rPr>
          <w:b/>
        </w:rPr>
        <w:t>תשובה נכונה: א</w:t>
      </w:r>
    </w:p>
    <w:p>
      <w:pPr>
        <w:jc w:val="right"/>
      </w:pPr>
      <w:r>
        <w:t>----------</w:t>
      </w:r>
    </w:p>
    <w:p>
      <w:pPr>
        <w:pStyle w:val="Heading2"/>
        <w:jc w:val="right"/>
      </w:pPr>
      <w:r>
        <w:t>כל המשפטים נכונים.</w:t>
      </w:r>
    </w:p>
    <w:p>
      <w:pPr>
        <w:pStyle w:val="Heading2"/>
        <w:jc w:val="right"/>
      </w:pPr>
      <w:r>
        <w:t>נהלים</w:t>
      </w:r>
    </w:p>
    <w:p>
      <w:pPr>
        <w:jc w:val="right"/>
      </w:pPr>
      <w:r>
        <w:rPr>
          <w:b/>
        </w:rPr>
        <w:t>לפניך מספר משפטים הנוגעים להתנהגות בעת שהייה בחוף ים או בקרבתו בעת צונאמי. סמן את המשפט הנכון ביותר:</w:t>
      </w:r>
    </w:p>
    <w:p>
      <w:pPr>
        <w:jc w:val="right"/>
      </w:pPr>
      <w:r>
        <w:t>א. רעידת אדמה חזקה המורדת במדינת ישראל עלולה להביא לצונאמי בים התיכון.</w:t>
      </w:r>
    </w:p>
    <w:p>
      <w:pPr>
        <w:jc w:val="right"/>
      </w:pPr>
      <w:r>
        <w:t>ב. נסיגת ים (שפל) חזקה ופתאומית הינה סימן לגל צונאמי מתקרב.</w:t>
      </w:r>
    </w:p>
    <w:p>
      <w:pPr>
        <w:jc w:val="right"/>
      </w:pPr>
      <w:r>
        <w:t>ג. הינתן התראת צונאמי יש לעזוב מיידית את חוף הים למרחק של לפחות קילומטר.</w:t>
      </w:r>
    </w:p>
    <w:p>
      <w:pPr>
        <w:jc w:val="right"/>
      </w:pPr>
      <w:r>
        <w:t>ד. במידה ואין אפשרות לעזוב, יש לעלות לקומה רביעית (לפחות) של בניין קרוב.</w:t>
      </w:r>
    </w:p>
    <w:p>
      <w:pPr>
        <w:jc w:val="right"/>
      </w:pPr>
      <w:r>
        <w:rPr>
          <w:b/>
        </w:rPr>
        <w:t>תשובה נכונה: א</w:t>
      </w:r>
    </w:p>
    <w:p>
      <w:pPr>
        <w:jc w:val="right"/>
      </w:pPr>
      <w:r>
        <w:t>----------</w:t>
      </w:r>
    </w:p>
    <w:p>
      <w:pPr>
        <w:jc w:val="right"/>
      </w:pPr>
      <w:r>
        <w:rPr>
          <w:b/>
        </w:rPr>
        <w:t>צוות האמבולנס שברשותך טיפל באדם שמעד ברחוב. בעת העברת המטופל לצוות חדר המיון, החובש המלווה מוסר לידך טלפון חכם (סמארטפון) וארנק שנפל מכיסו של המטופל, כיצד תנהג?</w:t>
      </w:r>
    </w:p>
    <w:p>
      <w:pPr>
        <w:jc w:val="right"/>
      </w:pPr>
      <w:r>
        <w:t>א. אשאיר את הטלפון והארנק ברשותי עד לברור העניין עם מנהל המרחב.</w:t>
      </w:r>
    </w:p>
    <w:p>
      <w:pPr>
        <w:jc w:val="right"/>
      </w:pPr>
      <w:r>
        <w:t>ב. אכניס את הטלפון והארנק לאחר מהכיסים בחולצתו של המטופל או לתיקו האישי.</w:t>
      </w:r>
    </w:p>
    <w:p>
      <w:pPr>
        <w:jc w:val="right"/>
      </w:pPr>
      <w:r>
        <w:t>ג. אצור קשר טלפוני עם המוקד המרחבי ואדווח על המקרה (בקו המוקלט) ואעביר את הפרטים לקצין המשמרת.</w:t>
      </w:r>
    </w:p>
    <w:p>
      <w:pPr>
        <w:jc w:val="right"/>
      </w:pPr>
      <w:r>
        <w:rPr>
          <w:b/>
        </w:rPr>
        <w:t>תשובה נכונה: א</w:t>
      </w:r>
    </w:p>
    <w:p>
      <w:pPr>
        <w:jc w:val="right"/>
      </w:pPr>
      <w:r>
        <w:t>----------</w:t>
      </w:r>
    </w:p>
    <w:p>
      <w:pPr>
        <w:jc w:val="right"/>
      </w:pPr>
      <w:r>
        <w:rPr>
          <w:b/>
        </w:rPr>
        <w:t>ההחלטה על "נסיעה דחופה" לכתובת האירוע תיקבע על ידי:</w:t>
      </w:r>
    </w:p>
    <w:p>
      <w:pPr>
        <w:jc w:val="right"/>
      </w:pPr>
      <w:r>
        <w:t>א. דרישת המשפחה ו/או של המטופל.</w:t>
      </w:r>
    </w:p>
    <w:p>
      <w:pPr>
        <w:jc w:val="right"/>
      </w:pPr>
      <w:r>
        <w:t>ב. שיקול דעתו של חובש/ תורן המוקד המשגר.</w:t>
      </w:r>
    </w:p>
    <w:p>
      <w:pPr>
        <w:jc w:val="right"/>
      </w:pPr>
      <w:r>
        <w:t>ג. תנאי הדרך.</w:t>
      </w:r>
    </w:p>
    <w:p>
      <w:pPr>
        <w:jc w:val="right"/>
      </w:pPr>
      <w:r>
        <w:t>ד. שיקול דעתו של החובש רפואת החירום הנוהג את האמבולנס.</w:t>
      </w:r>
    </w:p>
    <w:p>
      <w:pPr>
        <w:jc w:val="right"/>
      </w:pPr>
      <w:r>
        <w:rPr>
          <w:b/>
        </w:rPr>
        <w:t>תשובה נכונה: א</w:t>
      </w:r>
    </w:p>
    <w:p>
      <w:pPr>
        <w:jc w:val="right"/>
      </w:pPr>
      <w:r>
        <w:t>----------</w:t>
      </w:r>
    </w:p>
    <w:p>
      <w:pPr>
        <w:jc w:val="right"/>
      </w:pPr>
      <w:r>
        <w:rPr>
          <w:b/>
        </w:rPr>
        <w:t>הוזנקת לאירוע של חולה משתולל בבית. בהגעתך למקום, בני משפחתו מדווחים כי הבן היה בטיפול פסיכיאטרי בעברו והפסיק טיפול תרופתי מיוזמתו. היום החולה שבר רהיטים בבית והשתולל. כרגע, החולה נמצא בחדרו, משתולל ומסרב לטיפול או פינוי. מה עלייך לעשות:</w:t>
      </w:r>
    </w:p>
    <w:p>
      <w:pPr>
        <w:jc w:val="right"/>
      </w:pPr>
      <w:r>
        <w:t>א. אחתים אותו על סירוב פינוי ואסע מהמקום.</w:t>
      </w:r>
    </w:p>
    <w:p>
      <w:pPr>
        <w:jc w:val="right"/>
      </w:pPr>
      <w:r>
        <w:t>ב. אפנה אותו בכוח.</w:t>
      </w:r>
    </w:p>
    <w:p>
      <w:pPr>
        <w:jc w:val="right"/>
      </w:pPr>
      <w:r>
        <w:t>ג. אתקשר למוקד הרפואי ואבקש מהמוקד המרחבי להזניק משטרה לאירוע.</w:t>
      </w:r>
    </w:p>
    <w:p>
      <w:pPr>
        <w:jc w:val="right"/>
      </w:pPr>
      <w:r>
        <w:t>ד. אבקש מהמשפחה שייקחו את החולה לרופא משפחה בעצמם.</w:t>
      </w:r>
    </w:p>
    <w:p>
      <w:pPr>
        <w:jc w:val="right"/>
      </w:pPr>
      <w:r>
        <w:rPr>
          <w:b/>
        </w:rPr>
        <w:t>תשובה נכונה: א</w:t>
      </w:r>
    </w:p>
    <w:p>
      <w:pPr>
        <w:jc w:val="right"/>
      </w:pPr>
      <w:r>
        <w:t>----------</w:t>
      </w:r>
    </w:p>
    <w:p>
      <w:pPr>
        <w:jc w:val="right"/>
      </w:pPr>
      <w:r>
        <w:rPr>
          <w:b/>
        </w:rPr>
        <w:t>במהלך משמרת ערב מזניקים את צוות האמבולנס שלך לתאונה עם מעורבות אוטובוס ומספר רב של נפגעים, המוקד המרחבי מדווח שהכוחות שבדרכם לזירת האירוע הם: 'נגב 37', 'נגב 962', 'נגב 3152', 'לכיש 176', 'לכיש 1084', 'לכיש 1', 'לכיש 1179', 'ירושלים 8', 'ירושלים 983' ו'נגב 210'. מה התפלגות הכוחות שבדרכם לזירת האירוע?</w:t>
      </w:r>
    </w:p>
    <w:p>
      <w:pPr>
        <w:jc w:val="right"/>
      </w:pPr>
      <w:r>
        <w:t>א. אט"נים, 4 אמבולנסים רגילים, תאר"ן ובעל תפקיד 1.</w:t>
      </w:r>
    </w:p>
    <w:p>
      <w:pPr>
        <w:jc w:val="right"/>
      </w:pPr>
      <w:r>
        <w:t>ב. 5 אט"נים ו-5 אמבולנסים רגילים.</w:t>
      </w:r>
    </w:p>
    <w:p>
      <w:pPr>
        <w:jc w:val="right"/>
      </w:pPr>
      <w:r>
        <w:t>ג. סך הכול 10 רכבי הצלה, רק המוקד המרחבי יודע את סוגי הרכבים.</w:t>
      </w:r>
    </w:p>
    <w:p>
      <w:pPr>
        <w:jc w:val="right"/>
      </w:pPr>
      <w:r>
        <w:t>ד. אט"נים, 5 אמבולנסים רגילים ו-2 בעלי תפקידים.</w:t>
      </w:r>
    </w:p>
    <w:p>
      <w:pPr>
        <w:jc w:val="right"/>
      </w:pPr>
      <w:r>
        <w:rPr>
          <w:b/>
        </w:rPr>
        <w:t>תשובה נכונה: א</w:t>
      </w:r>
    </w:p>
    <w:p>
      <w:pPr>
        <w:jc w:val="right"/>
      </w:pPr>
      <w:r>
        <w:t>----------</w:t>
      </w:r>
    </w:p>
    <w:p>
      <w:pPr>
        <w:jc w:val="right"/>
      </w:pPr>
      <w:r>
        <w:rPr>
          <w:b/>
        </w:rPr>
        <w:t>בהמשך לשאלה הקודמת, איזה בעלי תפקידים בדרכם לזירת האירוע?</w:t>
      </w:r>
    </w:p>
    <w:p>
      <w:pPr>
        <w:jc w:val="right"/>
      </w:pPr>
      <w:r>
        <w:t>א. סגן מנהל מרחב ירושלים ומנהל מרחב נגב.</w:t>
      </w:r>
    </w:p>
    <w:p>
      <w:pPr>
        <w:jc w:val="right"/>
      </w:pPr>
      <w:r>
        <w:t>ב. מנהל מרחב ירושלים ומנהל מרחב לכיש.</w:t>
      </w:r>
    </w:p>
    <w:p>
      <w:pPr>
        <w:jc w:val="right"/>
      </w:pPr>
      <w:r>
        <w:t>ג. סופרווייזר מרחב ירושלים ומנהל מרחב לכיש.</w:t>
      </w:r>
    </w:p>
    <w:p>
      <w:pPr>
        <w:jc w:val="right"/>
      </w:pPr>
      <w:r>
        <w:t>ד. מנהל מרחב לכיש וסגן מנהל מרחב איילון.</w:t>
      </w:r>
    </w:p>
    <w:p>
      <w:pPr>
        <w:jc w:val="right"/>
      </w:pPr>
      <w:r>
        <w:rPr>
          <w:b/>
        </w:rPr>
        <w:t>תשובה נכונה: א</w:t>
      </w:r>
    </w:p>
    <w:p>
      <w:pPr>
        <w:jc w:val="right"/>
      </w:pPr>
      <w:r>
        <w:t>----------</w:t>
      </w:r>
    </w:p>
    <w:p>
      <w:pPr>
        <w:jc w:val="right"/>
      </w:pPr>
      <w:r>
        <w:rPr>
          <w:b/>
        </w:rPr>
        <w:t>רשת מציל הינה:</w:t>
      </w:r>
    </w:p>
    <w:p>
      <w:pPr>
        <w:jc w:val="right"/>
      </w:pPr>
      <w:r>
        <w:t>א. רשת קשר המבוססת על "רב גל" של הצבא המקשרת בין בתי החולים, מוקד מד"א ופיקוד העורף.</w:t>
      </w:r>
    </w:p>
    <w:p>
      <w:pPr>
        <w:jc w:val="right"/>
      </w:pPr>
      <w:r>
        <w:t>ב. רשת קשר לחבירה בין ארגוני החירום המבוססת על מערכת הרב גל המשטרתית.</w:t>
      </w:r>
    </w:p>
    <w:p>
      <w:pPr>
        <w:jc w:val="right"/>
      </w:pPr>
      <w:r>
        <w:t>ג. כינוי לרשת הקשר של מד"א המכילה 2 גלים ארציים, 12 גלים מרחביים ו-4 גלי גיבוי.</w:t>
      </w:r>
    </w:p>
    <w:p>
      <w:pPr>
        <w:jc w:val="right"/>
      </w:pPr>
      <w:r>
        <w:t>ד. רשת קשר קונבנציונאלית המקשרת בין כלל ארגוני החירום (כב"א, מד"א, מ"י, זק"א, משרד לאיכות הסביבה).</w:t>
      </w:r>
    </w:p>
    <w:p>
      <w:pPr>
        <w:jc w:val="right"/>
      </w:pPr>
      <w:r>
        <w:rPr>
          <w:b/>
        </w:rPr>
        <w:t>תשובה נכונה: א</w:t>
      </w:r>
    </w:p>
    <w:p>
      <w:pPr>
        <w:jc w:val="right"/>
      </w:pPr>
      <w:r>
        <w:t>----------</w:t>
      </w:r>
    </w:p>
    <w:p>
      <w:pPr>
        <w:jc w:val="right"/>
      </w:pPr>
      <w:r>
        <w:rPr>
          <w:b/>
        </w:rPr>
        <w:t>צוות האמבולנס שברשותך נשלח לאירוע של נפילה מגובה. בהגעתך לזירה מתברר כי מדובר במטייל שנפל מצוק של 100 מטר וככל הנראה שבר את שתי רגליו. האם בסמכותך כחובש רפואת חירום לדרוש מסוק צבאי?</w:t>
      </w:r>
    </w:p>
    <w:p>
      <w:pPr>
        <w:jc w:val="right"/>
      </w:pPr>
      <w:r>
        <w:t>א. כן, אצור קשר עם המוקד הארצי באמצעות הקשר באמבולנס/ טלפון נייד ואבקש מהם להזניק מסוק לחילוץ ופינוי.</w:t>
      </w:r>
    </w:p>
    <w:p>
      <w:pPr>
        <w:jc w:val="right"/>
      </w:pPr>
      <w:r>
        <w:t>ב. כן, אדווח למוקד המרחבי ואבקש מהם להזניק מסוק (מהמוקד הארצי).</w:t>
      </w:r>
    </w:p>
    <w:p>
      <w:pPr>
        <w:jc w:val="right"/>
      </w:pPr>
      <w:r>
        <w:t>ג. לא, במקרה זה יש להמתין לכיבוי ולסולם הגבהים על מנת לבצע את החילוץ.</w:t>
      </w:r>
    </w:p>
    <w:p>
      <w:pPr>
        <w:jc w:val="right"/>
      </w:pPr>
      <w:r>
        <w:t>ד. אין בסמכותי כחובש רפואת חירום להזניק מסוק.</w:t>
      </w:r>
    </w:p>
    <w:p>
      <w:pPr>
        <w:jc w:val="right"/>
      </w:pPr>
      <w:r>
        <w:rPr>
          <w:b/>
        </w:rPr>
        <w:t>תשובה נכונה: א</w:t>
      </w:r>
    </w:p>
    <w:p>
      <w:pPr>
        <w:jc w:val="right"/>
      </w:pPr>
      <w:r>
        <w:t>----------</w:t>
      </w:r>
    </w:p>
    <w:p>
      <w:pPr>
        <w:jc w:val="right"/>
      </w:pPr>
      <w:r>
        <w:rPr>
          <w:b/>
        </w:rPr>
        <w:t>בהמשך לשאלה הקודמת, מהן אפשרויות התקשורת בין המסוק הצבאי למד"א?</w:t>
      </w:r>
    </w:p>
    <w:p>
      <w:pPr>
        <w:jc w:val="right"/>
      </w:pPr>
      <w:r>
        <w:t>א. טלפון סלולארי, קשר מד"א ברמת המוקד הארצי.</w:t>
      </w:r>
    </w:p>
    <w:p>
      <w:pPr>
        <w:jc w:val="right"/>
      </w:pPr>
      <w:r>
        <w:t>ב. טלפון סלולארי, רשת מציל, קשר מד"א ברמת המוקד המרחבי.</w:t>
      </w:r>
    </w:p>
    <w:p>
      <w:pPr>
        <w:jc w:val="right"/>
      </w:pPr>
      <w:r>
        <w:t>ג. טלפון סלולארי בלבד.</w:t>
      </w:r>
    </w:p>
    <w:p>
      <w:pPr>
        <w:jc w:val="right"/>
      </w:pPr>
      <w:r>
        <w:t>ד. טלפון סלולארי, קשר מד"א עד לרמת האמבולנס.</w:t>
      </w:r>
    </w:p>
    <w:p>
      <w:pPr>
        <w:jc w:val="right"/>
      </w:pPr>
      <w:r>
        <w:rPr>
          <w:b/>
        </w:rPr>
        <w:t>תשובה נכונה: א</w:t>
      </w:r>
    </w:p>
    <w:p>
      <w:pPr>
        <w:jc w:val="right"/>
      </w:pPr>
      <w:r>
        <w:t>----------</w:t>
      </w:r>
    </w:p>
    <w:p>
      <w:pPr>
        <w:jc w:val="right"/>
      </w:pPr>
      <w:r>
        <w:rPr>
          <w:b/>
        </w:rPr>
        <w:t>הנך נוהג באמבולנס 'אשר 1063' המתכונן לחבירה עם אט"ן 'כרמל 101'. כיצד תפנה בקשר מד"א למוקד חוף על מנת לברר על מיקום החבירה?</w:t>
      </w:r>
    </w:p>
    <w:p>
      <w:pPr>
        <w:jc w:val="right"/>
      </w:pPr>
      <w:r>
        <w:t>א. אלחץ על לחצן השידור ואצעק מיד לקשר "אשר 1063 לחוף, איפה פוגעים את כרמל 101?"</w:t>
      </w:r>
    </w:p>
    <w:p>
      <w:pPr>
        <w:jc w:val="right"/>
      </w:pPr>
      <w:r>
        <w:t>ב. אלחץ על לחצן השידור, אמתין 2 שניות ואדבר בקול רם וברור "איפה אני חובר לכרמל 101?"</w:t>
      </w:r>
    </w:p>
    <w:p>
      <w:pPr>
        <w:jc w:val="right"/>
      </w:pPr>
      <w:r>
        <w:t>ג. אבקש מהאט"ן לעבור לשדר בגל קשר נפרד ואקבע איתו נקודת חבירה בלי לערב את המוקד המרחבי.</w:t>
      </w:r>
    </w:p>
    <w:p>
      <w:pPr>
        <w:jc w:val="right"/>
      </w:pPr>
      <w:r>
        <w:rPr>
          <w:b/>
        </w:rPr>
        <w:t>תשובה נכונה: א</w:t>
      </w:r>
    </w:p>
    <w:p>
      <w:pPr>
        <w:jc w:val="right"/>
      </w:pPr>
      <w:r>
        <w:t>----------</w:t>
      </w:r>
    </w:p>
    <w:p>
      <w:pPr>
        <w:jc w:val="right"/>
      </w:pPr>
      <w:r>
        <w:rPr>
          <w:b/>
        </w:rPr>
        <w:t>ההחלטה על פינוי ב"נסיעה דחופה" (הפעלת אור אדום וסירנה) מבית המטופל לבית החולים היא בהתאם ל:</w:t>
      </w:r>
    </w:p>
    <w:p>
      <w:pPr>
        <w:jc w:val="right"/>
      </w:pPr>
      <w:r>
        <w:t>א. שיקול דעתו של חובש/ תורן המוקד המשגר.</w:t>
      </w:r>
    </w:p>
    <w:p>
      <w:pPr>
        <w:jc w:val="right"/>
      </w:pPr>
      <w:r>
        <w:t>ב. דרישת המטופל ו/או המשפחה.</w:t>
      </w:r>
    </w:p>
    <w:p>
      <w:pPr>
        <w:jc w:val="right"/>
      </w:pPr>
      <w:r>
        <w:t>ג. תנאי הדרך.</w:t>
      </w:r>
    </w:p>
    <w:p>
      <w:pPr>
        <w:jc w:val="right"/>
      </w:pPr>
      <w:r>
        <w:t>ד. שיקול דעתו של חובש רפואת החירום הנוהג באמבולנס המפנה.</w:t>
      </w:r>
    </w:p>
    <w:p>
      <w:pPr>
        <w:jc w:val="right"/>
      </w:pPr>
      <w:r>
        <w:rPr>
          <w:b/>
        </w:rPr>
        <w:t>תשובה נכונה: א</w:t>
      </w:r>
    </w:p>
    <w:p>
      <w:pPr>
        <w:jc w:val="right"/>
      </w:pPr>
      <w:r>
        <w:t>----------</w:t>
      </w:r>
    </w:p>
    <w:p>
      <w:pPr>
        <w:jc w:val="right"/>
      </w:pPr>
      <w:r>
        <w:rPr>
          <w:b/>
        </w:rPr>
        <w:t>במהלך משמרת אתה נוכח בשיחה בין מספר עובדים ומתנדבים בתחנה. במהלך השיחה אחד העובדים מקניט ולועג על נטיותיו המיניות של אחד ממתנדבי הנוער. המתנדב מבקש ממנו שיפסיק. לאחר מספר דקות שוב העובד לועג למתנדב. המתנדב מחייך בבושה ושותק. כיצד עלייך לפעול?</w:t>
      </w:r>
    </w:p>
    <w:p>
      <w:pPr>
        <w:jc w:val="right"/>
      </w:pPr>
      <w:r>
        <w:t>א. עלי לפנות למתנדב באופן פרטני ולברר איתו האם זה בסדר שככה העובד לועג לו.</w:t>
      </w:r>
    </w:p>
    <w:p>
      <w:pPr>
        <w:jc w:val="right"/>
      </w:pPr>
      <w:r>
        <w:t>ב. עלי לדבר עם העובד ולהסביר לו כיצד הפעולה עלולה לפגוע במתנדב.</w:t>
      </w:r>
    </w:p>
    <w:p>
      <w:pPr>
        <w:jc w:val="right"/>
      </w:pPr>
      <w:r>
        <w:t>ג. אעביר דיווח על ההטרדה לאחראי התחנה שיטפל בזה, זו לא אחריות שלי.</w:t>
      </w:r>
    </w:p>
    <w:p>
      <w:pPr>
        <w:jc w:val="right"/>
      </w:pPr>
      <w:r>
        <w:rPr>
          <w:b/>
        </w:rPr>
        <w:t>תשובה נכונה: א</w:t>
      </w:r>
    </w:p>
    <w:p>
      <w:pPr>
        <w:jc w:val="right"/>
      </w:pPr>
      <w:r>
        <w:t>----------</w:t>
      </w:r>
    </w:p>
    <w:p>
      <w:pPr>
        <w:jc w:val="right"/>
      </w:pPr>
      <w:r>
        <w:rPr>
          <w:b/>
        </w:rPr>
        <w:t>הנך מטפל בנפגע עם חשד להלם תת- נפחי. איתך בצוות חובש נוסף והחלטתם להחדיר עירוי לנפגע. לאחר הפעולה אתה מבחין כי החובש לוחץ על אצבעו עם פד גזה ועוצר דימום. הוא מספר כי לאחר החדרת המחט, הוא נדקר בטעות ממחט הוונפלון. מבין הפעולות הבאות איזו פעולה אין לבצע בנוהל חשיפה?</w:t>
      </w:r>
    </w:p>
    <w:p>
      <w:pPr>
        <w:jc w:val="right"/>
      </w:pPr>
      <w:r>
        <w:t>א. במקרה של חתך/ דקירה יעודד הנחשף דימום.</w:t>
      </w:r>
    </w:p>
    <w:p>
      <w:pPr>
        <w:jc w:val="right"/>
      </w:pPr>
      <w:r>
        <w:t>ב. להניח ח.ע. על הגפה שנחשפה.</w:t>
      </w:r>
    </w:p>
    <w:p>
      <w:pPr>
        <w:jc w:val="right"/>
      </w:pPr>
      <w:r>
        <w:t>ג. להעביר דיווח לאחראי החשיפה המרחבי ולמוקד המרחבי.</w:t>
      </w:r>
    </w:p>
    <w:p>
      <w:pPr>
        <w:jc w:val="right"/>
      </w:pPr>
      <w:r>
        <w:t>ד. לנקות את אזור הפציעה במים וסבון ולחטא עם כלורהקסידין.</w:t>
      </w:r>
    </w:p>
    <w:p>
      <w:pPr>
        <w:jc w:val="right"/>
      </w:pPr>
      <w:r>
        <w:rPr>
          <w:b/>
        </w:rPr>
        <w:t>תשובה נכונה: א</w:t>
      </w:r>
    </w:p>
    <w:p>
      <w:pPr>
        <w:jc w:val="right"/>
      </w:pPr>
      <w:r>
        <w:t>----------</w:t>
      </w:r>
    </w:p>
    <w:p>
      <w:pPr>
        <w:jc w:val="right"/>
      </w:pPr>
      <w:r>
        <w:rPr>
          <w:b/>
        </w:rPr>
        <w:t>הנך מטפל באדם שמעד ברחוב ונפגע בידו, לפתע מגיע אדם המציג עצמו כרופא משפחה ומתערב בטיפול. כיצד תנהג?</w:t>
      </w:r>
    </w:p>
    <w:p>
      <w:pPr>
        <w:jc w:val="right"/>
      </w:pPr>
      <w:r>
        <w:t>א. אעזוב את המקום ואודיע למוקד המרחבי שהנפגע מטופל על ידי רופא.</w:t>
      </w:r>
    </w:p>
    <w:p>
      <w:pPr>
        <w:jc w:val="right"/>
      </w:pPr>
      <w:r>
        <w:t>ב. אשאל את הנפגע במי הוא מעוניין שימשיך לטפל בו ואפעל בהתאם לרצונו להחלטתו.</w:t>
      </w:r>
    </w:p>
    <w:p>
      <w:pPr>
        <w:jc w:val="right"/>
      </w:pPr>
      <w:r>
        <w:t>ג. אבהיר לו שאני אחראי על הטיפול בנפגע ואבקש ממנו (בנימוס) שלא יתערב היות והוא רופא משפחה ולא אורתופד.</w:t>
      </w:r>
    </w:p>
    <w:p>
      <w:pPr>
        <w:jc w:val="right"/>
      </w:pPr>
      <w:r>
        <w:rPr>
          <w:b/>
        </w:rPr>
        <w:t>תשובה נכונה: א</w:t>
      </w:r>
    </w:p>
    <w:p>
      <w:pPr>
        <w:jc w:val="right"/>
      </w:pPr>
      <w:r>
        <w:t>----------</w:t>
      </w:r>
    </w:p>
    <w:p>
      <w:pPr>
        <w:jc w:val="right"/>
      </w:pPr>
      <w:r>
        <w:rPr>
          <w:b/>
        </w:rPr>
        <w:t>הוזנקת לאירוע של קשישה שנפלה בביתה בקומה הרביעית בבניין ללא מעלית. לפני היציאה לאירוע הנך מבחין כי יש מספר גדול של מתנדבים בתחנה שיכולים לסייע לך בהרמת הנפגעת והורדתה במדרגות. כיצד תנהג?</w:t>
      </w:r>
    </w:p>
    <w:p>
      <w:pPr>
        <w:jc w:val="right"/>
      </w:pPr>
      <w:r>
        <w:rPr>
          <w:b/>
        </w:rPr>
        <w:t>תשובה נכונה: א</w:t>
      </w:r>
    </w:p>
    <w:p>
      <w:pPr>
        <w:jc w:val="right"/>
      </w:pPr>
      <w:r>
        <w:t>----------</w:t>
      </w:r>
    </w:p>
    <w:p>
      <w:pPr>
        <w:jc w:val="right"/>
      </w:pPr>
      <w:r>
        <w:rPr>
          <w:b/>
        </w:rPr>
        <w:t>הנך מפנה פצוע קל לבית החולים, שמת לב כי מד הדלק מורה על 1/4 מיכל. מתוך ידיעה כי נותרו עוד 6 דקות לסיום המשמרת, כיצד תנהג?</w:t>
      </w:r>
    </w:p>
    <w:p>
      <w:pPr>
        <w:jc w:val="right"/>
      </w:pPr>
      <w:r>
        <w:t>א. אחליף אמבולנס בתחנה.</w:t>
      </w:r>
    </w:p>
    <w:p>
      <w:pPr>
        <w:jc w:val="right"/>
      </w:pPr>
      <w:r>
        <w:t>ב. אמלא את מיכל הדלק מייד בגמר הנסיעה (בתחנת הדלק).</w:t>
      </w:r>
    </w:p>
    <w:p>
      <w:pPr>
        <w:jc w:val="right"/>
      </w:pPr>
      <w:r>
        <w:t>ג. אשאיר את מיכל הדלק במצבו הנוכחי (מילוי מיכל הדלק מתבצע רק בתחילת משמרת).</w:t>
      </w:r>
    </w:p>
    <w:p>
      <w:pPr>
        <w:jc w:val="right"/>
      </w:pPr>
      <w:r>
        <w:t>ד. אחזור לתחנה ואבקש מהנהג של משמרת הערב לתדלק בתחילת הנסיעה הבאה (אם תהיה).</w:t>
      </w:r>
    </w:p>
    <w:p>
      <w:pPr>
        <w:jc w:val="right"/>
      </w:pPr>
      <w:r>
        <w:rPr>
          <w:b/>
        </w:rPr>
        <w:t>תשובה נכונה: א</w:t>
      </w:r>
    </w:p>
    <w:p>
      <w:pPr>
        <w:jc w:val="right"/>
      </w:pPr>
      <w:r>
        <w:t>----------</w:t>
      </w:r>
    </w:p>
    <w:p>
      <w:pPr>
        <w:jc w:val="right"/>
      </w:pPr>
      <w:r>
        <w:rPr>
          <w:b/>
        </w:rPr>
        <w:t>הוזנקת לביתו של חולה (קשיש כבן 79 הסובל מפצע לחץ). עם כניסת הצוות לחדר בו שוכב המטופל מודיעה בתו שאביה נתמך שעד ואין בכוונתם לשלם עבור הפינוי. בנוסף מציינת מכתב שהגיע מעו"ד על חוב של 2 פינויים קודמים. כיצד תנהג?</w:t>
      </w:r>
    </w:p>
    <w:p>
      <w:pPr>
        <w:jc w:val="right"/>
      </w:pPr>
      <w:r>
        <w:t>א. אבקש מהמוקד המרחבי ליצור קשר עם מחלקת הרווחה של העירייה ולתאם את נושא התשלום.</w:t>
      </w:r>
    </w:p>
    <w:p>
      <w:pPr>
        <w:jc w:val="right"/>
      </w:pPr>
      <w:r>
        <w:rPr>
          <w:b/>
        </w:rPr>
        <w:t>תשובה נכונה: א</w:t>
      </w:r>
    </w:p>
    <w:p>
      <w:pPr>
        <w:jc w:val="right"/>
      </w:pPr>
      <w:r>
        <w:t>----------</w:t>
      </w:r>
    </w:p>
    <w:p>
      <w:pPr>
        <w:jc w:val="right"/>
      </w:pPr>
      <w:r>
        <w:rPr>
          <w:b/>
        </w:rPr>
        <w:t>באילו מהמקרים הבאים עלייך כחובש/ נהג אמבולנס לבקש מהמוקד להזעיק משטרה לזירת האירוע?</w:t>
      </w:r>
    </w:p>
    <w:p>
      <w:pPr>
        <w:jc w:val="right"/>
      </w:pPr>
      <w:r>
        <w:t>א. בכל מקרה בו נשקפת סכנה לשלומם של אנשי צוות האמבולנס.</w:t>
      </w:r>
    </w:p>
    <w:p>
      <w:pPr>
        <w:jc w:val="right"/>
      </w:pPr>
      <w:r>
        <w:t>ב. בתאונה (דרכים/ עבודה) עם נפגעים.</w:t>
      </w:r>
    </w:p>
    <w:p>
      <w:pPr>
        <w:jc w:val="right"/>
      </w:pPr>
      <w:r>
        <w:t>ג. בכל מקרה שמתעורר חשד שהנפגע נפצע מאלימות/ התעללות.</w:t>
      </w:r>
    </w:p>
    <w:p>
      <w:pPr>
        <w:jc w:val="right"/>
      </w:pPr>
      <w:r>
        <w:t>ד. כל התשובות נכונות.</w:t>
      </w:r>
    </w:p>
    <w:p>
      <w:pPr>
        <w:jc w:val="right"/>
      </w:pPr>
      <w:r>
        <w:rPr>
          <w:b/>
        </w:rPr>
        <w:t>תשובה נכונה: א</w:t>
      </w:r>
    </w:p>
    <w:p>
      <w:pPr>
        <w:jc w:val="right"/>
      </w:pPr>
      <w:r>
        <w:t>----------</w:t>
      </w:r>
    </w:p>
    <w:p>
      <w:pPr>
        <w:jc w:val="right"/>
      </w:pPr>
      <w:r>
        <w:rPr>
          <w:b/>
        </w:rPr>
        <w:t>נשלחת על ידי המוקד בנסיעה דחופה למקרה של אדם שחש ברע (בחילות וסחרחורות) בגן ציבורי. בהגעתך לכתובת האירוע, התברר כי האמבולנס הוזמן על ידי חברו של המטופל והוא מסרב לטיפול או לפינוי. במקרה זה עלייך:</w:t>
      </w:r>
    </w:p>
    <w:p>
      <w:pPr>
        <w:jc w:val="right"/>
      </w:pPr>
      <w:r>
        <w:t>א. לבקש מהמוקד להזמין משטרה ולהמתין להגעתם, אחרת מדובר במקרה של נטישת מטופל.</w:t>
      </w:r>
    </w:p>
    <w:p>
      <w:pPr>
        <w:jc w:val="right"/>
      </w:pPr>
      <w:r>
        <w:t>ב. לפעל על פי הנחיית המוקד המרחבי.</w:t>
      </w:r>
    </w:p>
    <w:p>
      <w:pPr>
        <w:jc w:val="right"/>
      </w:pPr>
      <w:r>
        <w:rPr>
          <w:b/>
        </w:rPr>
        <w:t>תשובה נכונה: א</w:t>
      </w:r>
    </w:p>
    <w:p>
      <w:pPr>
        <w:jc w:val="right"/>
      </w:pPr>
      <w:r>
        <w:t>----------</w:t>
      </w:r>
    </w:p>
    <w:p>
      <w:pPr>
        <w:jc w:val="right"/>
      </w:pPr>
      <w:r>
        <w:rPr>
          <w:b/>
        </w:rPr>
        <w:t>הוזנקת לנפל תעופה בן גוריון ודווח לך על "ניצוץ אנושי" מצב חירום 2, מטוס לבן, 20 דקות לנחיתה. מה משמעות הדיווח?</w:t>
      </w:r>
    </w:p>
    <w:p>
      <w:pPr>
        <w:jc w:val="right"/>
      </w:pPr>
      <w:r>
        <w:t>א. מדובר על תקלה המסכנת את שלום כלי הטיס והנוסעים עם צפי של עד 100 נפגעים.</w:t>
      </w:r>
    </w:p>
    <w:p>
      <w:pPr>
        <w:jc w:val="right"/>
      </w:pPr>
      <w:r>
        <w:t>ב. מדובר על תקלה המסכנת את שלום כלי הטיס והנוסעים עם צפי של מעל 200 נפגעים.</w:t>
      </w:r>
    </w:p>
    <w:p>
      <w:pPr>
        <w:jc w:val="right"/>
      </w:pPr>
      <w:r>
        <w:t>ג. מדובר על פיגוע/ חטיפה במטוס. צפויים להיות עד 300 נפגעים.</w:t>
      </w:r>
    </w:p>
    <w:p>
      <w:pPr>
        <w:jc w:val="right"/>
      </w:pPr>
      <w:r>
        <w:t>ד. מדובר על התרסקות/ תאונה בלתי נמנעת של מטוס. צפויים להיות עד 200 הרוגים.</w:t>
      </w:r>
    </w:p>
    <w:p>
      <w:pPr>
        <w:jc w:val="right"/>
      </w:pPr>
      <w:r>
        <w:rPr>
          <w:b/>
        </w:rPr>
        <w:t>תשובה נכונה: א</w:t>
      </w:r>
    </w:p>
    <w:p>
      <w:pPr>
        <w:jc w:val="right"/>
      </w:pPr>
      <w:r>
        <w:t>----------</w:t>
      </w:r>
    </w:p>
    <w:p>
      <w:pPr>
        <w:jc w:val="right"/>
      </w:pPr>
      <w:r>
        <w:rPr>
          <w:b/>
        </w:rPr>
        <w:t>הנך מבחין במהלך משמרת בשני מתנדבי נוער המחליפים לבדם מיכל חמצן גדול באמבולנס. הם לא לובשים כפפות עבודה ולא נועלים נעלי עבודה קשיחות. מה לא תקין בהתנהלות המתוארת?</w:t>
      </w:r>
    </w:p>
    <w:p>
      <w:pPr>
        <w:jc w:val="right"/>
      </w:pPr>
      <w:r>
        <w:t>א. חל איסור מוחלט על מתנדבי נוער להחליף מיכל חמצן או להיכנס לחדר החמצן על מנת לדחוס מיכל.</w:t>
      </w:r>
    </w:p>
    <w:p>
      <w:pPr>
        <w:jc w:val="right"/>
      </w:pPr>
      <w:r>
        <w:t>ב. חל איסור מוחלט לטפל במיכלי חמצן ללא מיגון מתאים כמו כפפות ונעלי עבודה.</w:t>
      </w:r>
    </w:p>
    <w:p>
      <w:pPr>
        <w:jc w:val="right"/>
      </w:pPr>
      <w:r>
        <w:t>ג. אין שום בעיה עם אופן ההתנהלות.</w:t>
      </w:r>
    </w:p>
    <w:p>
      <w:pPr>
        <w:jc w:val="right"/>
      </w:pPr>
      <w:r>
        <w:t>ד. תשובות א'+ ב' נכונות.</w:t>
      </w:r>
    </w:p>
    <w:p>
      <w:pPr>
        <w:jc w:val="right"/>
      </w:pPr>
      <w:r>
        <w:rPr>
          <w:b/>
        </w:rPr>
        <w:t>תשובה נכונה: א</w:t>
      </w:r>
    </w:p>
    <w:p>
      <w:pPr>
        <w:jc w:val="right"/>
      </w:pPr>
      <w:r>
        <w:t>----------</w:t>
      </w:r>
    </w:p>
    <w:p>
      <w:pPr>
        <w:jc w:val="right"/>
      </w:pPr>
      <w:r>
        <w:rPr>
          <w:b/>
        </w:rPr>
        <w:t>במהלך משמרת באט"ן הוזעקת לאירוע מד"א 100. במהלך הנסיעה לאירוע המוקד מעדכן שגם מד"א 99 נמצא באירוע. מי זה מד"א 99 ומה זה מד"א 100?</w:t>
      </w:r>
    </w:p>
    <w:p>
      <w:pPr>
        <w:jc w:val="right"/>
      </w:pPr>
      <w:r>
        <w:t>א. מד"א 99- פרמדיק מסוק מד"א, מד"א 100- רופא מד"א העובד ביחידה לאבטחת אישים.</w:t>
      </w:r>
    </w:p>
    <w:p>
      <w:pPr>
        <w:jc w:val="right"/>
      </w:pPr>
      <w:r>
        <w:t>ב. מד"א 99- פרמדיק מסוק מד"א, מד"א 100- אירוע בו מד"א מטפל באנשי צבא.</w:t>
      </w:r>
    </w:p>
    <w:p>
      <w:pPr>
        <w:jc w:val="right"/>
      </w:pPr>
      <w:r>
        <w:rPr>
          <w:b/>
        </w:rPr>
        <w:t>תשובה נכונה: א</w:t>
      </w:r>
    </w:p>
    <w:p>
      <w:pPr>
        <w:jc w:val="right"/>
      </w:pPr>
      <w:r>
        <w:t>----------</w:t>
      </w:r>
    </w:p>
    <w:p>
      <w:pPr>
        <w:jc w:val="right"/>
      </w:pPr>
      <w:r>
        <w:rPr>
          <w:b/>
        </w:rPr>
        <w:t>איזה מהמשפטים הבאים נכון לגבי הוראות כלליות לאיש צוות באמבולנס?</w:t>
      </w:r>
    </w:p>
    <w:p>
      <w:pPr>
        <w:jc w:val="right"/>
      </w:pPr>
      <w:r>
        <w:rPr>
          <w:b/>
        </w:rPr>
        <w:t>תשובה נכונה: א</w:t>
      </w:r>
    </w:p>
    <w:p>
      <w:pPr>
        <w:jc w:val="right"/>
      </w:pPr>
      <w:r>
        <w:t>----------</w:t>
      </w:r>
    </w:p>
    <w:p>
      <w:pPr>
        <w:jc w:val="right"/>
      </w:pPr>
      <w:r>
        <w:rPr>
          <w:b/>
        </w:rPr>
        <w:t>צוות האמבולנס שברשותך נקרא לטפל באירוע ירי, ככל הנראה על רקע פלילי. באירוע מספר נפגעים בהם ילדים ובנו של איש ציבור מפורסם. לאחר העברת הנפגעים (2 במספר, כולל בנו של איש הציבור שנפגע קל) לצוות חדר המיון פונה אלייך כתב מקומון ומבקש לדעת פרטים על האירוע. כיצד תנהג?</w:t>
      </w:r>
    </w:p>
    <w:p>
      <w:pPr>
        <w:jc w:val="right"/>
      </w:pPr>
      <w:r>
        <w:t>א. הסמכות היחידה לתת פרטים על האירוע היא בידי קצין המשמרת במוקד הארצי/ מרחבי.</w:t>
      </w:r>
    </w:p>
    <w:p>
      <w:pPr>
        <w:jc w:val="right"/>
      </w:pPr>
      <w:r>
        <w:rPr>
          <w:b/>
        </w:rPr>
        <w:t>תשובה נכונה: א</w:t>
      </w:r>
    </w:p>
    <w:p>
      <w:pPr>
        <w:jc w:val="right"/>
      </w:pPr>
      <w:r>
        <w:t>----------</w:t>
      </w:r>
    </w:p>
    <w:p>
      <w:pPr>
        <w:jc w:val="right"/>
      </w:pPr>
      <w:r>
        <w:rPr>
          <w:b/>
        </w:rPr>
        <w:t>מד"א 700 הוא:</w:t>
      </w:r>
    </w:p>
    <w:p>
      <w:pPr>
        <w:jc w:val="right"/>
      </w:pPr>
      <w:r>
        <w:t>א. נוהל העוסק באירוע בו מזניק גורם משטרתי אט"ן לאירוע של פירוק חפץ חשוד.</w:t>
      </w:r>
    </w:p>
    <w:p>
      <w:pPr>
        <w:jc w:val="right"/>
      </w:pPr>
      <w:r>
        <w:t>ב. נוהל העוסק במענה לאירוע המופעל על ידי פרמדיק בחוליית האבטחה של ראש הממשלה.</w:t>
      </w:r>
    </w:p>
    <w:p>
      <w:pPr>
        <w:jc w:val="right"/>
      </w:pPr>
      <w:r>
        <w:t>ג. כינוי לנוהל העוסק באירוע בו מזניק גורם משטרתי אמבולנס לאירוע בו מעורב איש משטרה.</w:t>
      </w:r>
    </w:p>
    <w:p>
      <w:pPr>
        <w:jc w:val="right"/>
      </w:pPr>
      <w:r>
        <w:rPr>
          <w:b/>
        </w:rPr>
        <w:t>תשובה נכונה: א</w:t>
      </w:r>
    </w:p>
    <w:p>
      <w:pPr>
        <w:jc w:val="right"/>
      </w:pPr>
      <w:r>
        <w:t>----------</w:t>
      </w:r>
    </w:p>
    <w:p>
      <w:pPr>
        <w:pStyle w:val="Heading2"/>
        <w:jc w:val="right"/>
      </w:pPr>
      <w:r>
        <w:t>חולה</w:t>
      </w:r>
    </w:p>
    <w:p>
      <w:pPr>
        <w:pStyle w:val="Heading2"/>
        <w:jc w:val="right"/>
      </w:pPr>
      <w:r>
        <w:t>החייאה -  מתקדם- מבוגרים</w:t>
      </w:r>
    </w:p>
    <w:p>
      <w:pPr>
        <w:jc w:val="right"/>
      </w:pPr>
      <w:r>
        <w:rPr>
          <w:b/>
        </w:rPr>
        <w:t>במהלך משמרת בוקר, בתור ראש צוות אמבולנס רגיל הוזעקת להחייאה שבסופה נקבע מוות. במהלך הורדת הציוד חזרה לאמבולנס, שכנים וסקרנים פונים אלייך ושואלים מה קרה. כיצד תענה להם?</w:t>
      </w:r>
    </w:p>
    <w:p>
      <w:pPr>
        <w:jc w:val="right"/>
      </w:pPr>
      <w:r>
        <w:t>א. הם שכניו של המטופלף זכותם לדעת את כל פרטי האירוע כולל שמו. אבקש מהם לתלות מודעות אבל בבניין.</w:t>
      </w:r>
    </w:p>
    <w:p>
      <w:pPr>
        <w:jc w:val="right"/>
      </w:pPr>
      <w:r>
        <w:t>ב. אספר להם רק שנקבע מוות אך לא אספר להם פרטים אישיים של המטופל כמו שמו ובאיזו דירה הוא גר.</w:t>
      </w:r>
    </w:p>
    <w:p>
      <w:pPr>
        <w:jc w:val="right"/>
      </w:pPr>
      <w:r>
        <w:t>ג. אספר להם מי המטופל, שמו ובאיזו דירה התגורר אך לא אחשוף בפניהם פרטים אודות הטיפול הרפואי ומצבו.</w:t>
      </w:r>
    </w:p>
    <w:p>
      <w:pPr>
        <w:jc w:val="right"/>
      </w:pPr>
      <w:r>
        <w:t>ד. ALS</w:t>
      </w:r>
    </w:p>
    <w:p>
      <w:pPr>
        <w:jc w:val="right"/>
      </w:pPr>
      <w:r>
        <w:rPr>
          <w:b/>
        </w:rPr>
        <w:t>תשובה נכונה: א</w:t>
      </w:r>
    </w:p>
    <w:p>
      <w:pPr>
        <w:jc w:val="right"/>
      </w:pPr>
      <w:r>
        <w:t>----------</w:t>
      </w:r>
    </w:p>
    <w:p>
      <w:pPr>
        <w:jc w:val="right"/>
      </w:pPr>
      <w:r>
        <w:rPr>
          <w:b/>
        </w:rPr>
        <w:t>חולה בן 49 הגיע למלר"ד עם Acute Antero-Septal MI. החולה חובר לחמצן, מוניטור, דפיברילטור והותקן וונפלון. לפתע החולה איבד הכרה, איבד נשימה ודופק. במוניטור נפצה VF. עלייך:</w:t>
      </w:r>
    </w:p>
    <w:p>
      <w:pPr>
        <w:jc w:val="right"/>
      </w:pPr>
      <w:r>
        <w:t>א. להתכונן לתת מכת חשמל ובמקביל ביצוע עיסויי חזה עד שהשוק מוכן ולאחריו CPR למשך 2 דקות.</w:t>
      </w:r>
    </w:p>
    <w:p>
      <w:pPr>
        <w:jc w:val="right"/>
      </w:pPr>
      <w:r>
        <w:t>ב. להתחיל מייד בפתיחת נתיב אוויר, הנשמה, עיסויי חזה, אינטובציה ולאחריהם מכת חשמל.</w:t>
      </w:r>
    </w:p>
    <w:p>
      <w:pPr>
        <w:jc w:val="right"/>
      </w:pPr>
      <w:r>
        <w:t>ג. מתן Epinephrine ואחריו CPR ומכות חשמל.</w:t>
      </w:r>
    </w:p>
    <w:p>
      <w:pPr>
        <w:jc w:val="right"/>
      </w:pPr>
      <w:r>
        <w:t>ד. לתת "מכת אגרוף" Precordial Thump.</w:t>
      </w:r>
    </w:p>
    <w:p>
      <w:pPr>
        <w:jc w:val="right"/>
      </w:pPr>
      <w:r>
        <w:rPr>
          <w:b/>
        </w:rPr>
        <w:t>תשובה נכונה: א</w:t>
      </w:r>
    </w:p>
    <w:p>
      <w:pPr>
        <w:jc w:val="right"/>
      </w:pPr>
      <w:r>
        <w:t>----------</w:t>
      </w:r>
    </w:p>
    <w:p>
      <w:pPr>
        <w:jc w:val="right"/>
      </w:pPr>
      <w:r>
        <w:rPr>
          <w:b/>
        </w:rPr>
        <w:t>בזמן טיפול בחולה מונשם, נצפה במוניטור קצב של 40 פעילות בדקה, דופק קרוטיד אינו נמוש, הצוות החל בהחייאה מלאה. 2 הפעולות החשובות מבין הבאות שתבצע הן:</w:t>
      </w:r>
    </w:p>
    <w:p>
      <w:pPr>
        <w:jc w:val="right"/>
      </w:pPr>
      <w:r>
        <w:t>א. בירור סיבת דום הלב, מתן Epinephrine 1 mg IV.</w:t>
      </w:r>
    </w:p>
    <w:p>
      <w:pPr>
        <w:jc w:val="right"/>
      </w:pPr>
      <w:r>
        <w:t>ב. ברור סיבת דום הלב, מתן Adenosine 6mg Iv rapid.</w:t>
      </w:r>
    </w:p>
    <w:p>
      <w:pPr>
        <w:jc w:val="right"/>
      </w:pPr>
      <w:r>
        <w:t>ג. מתן נוזלים, מתן Ikacor 5mg IV.</w:t>
      </w:r>
    </w:p>
    <w:p>
      <w:pPr>
        <w:jc w:val="right"/>
      </w:pPr>
      <w:r>
        <w:t>ד. מתן נוזלים, Synchronized Cardioversion 50-100 J.</w:t>
      </w:r>
    </w:p>
    <w:p>
      <w:pPr>
        <w:jc w:val="right"/>
      </w:pPr>
      <w:r>
        <w:rPr>
          <w:b/>
        </w:rPr>
        <w:t>תשובה נכונה: א</w:t>
      </w:r>
    </w:p>
    <w:p>
      <w:pPr>
        <w:jc w:val="right"/>
      </w:pPr>
      <w:r>
        <w:t>----------</w:t>
      </w:r>
    </w:p>
    <w:p>
      <w:pPr>
        <w:jc w:val="right"/>
      </w:pPr>
      <w:r>
        <w:rPr>
          <w:b/>
        </w:rPr>
        <w:t>הקצב השכיח ביותר בדקות הראשונות באירוע דום לב במבוגרים הוא:</w:t>
      </w:r>
    </w:p>
    <w:p>
      <w:pPr>
        <w:jc w:val="right"/>
      </w:pPr>
      <w:r>
        <w:t>א. קצב אגונלי Agonal Rhythm.</w:t>
      </w:r>
    </w:p>
    <w:p>
      <w:pPr>
        <w:jc w:val="right"/>
      </w:pPr>
      <w:r>
        <w:t>ב. חסם עליתי-חדרי מלא Complete AV Block.</w:t>
      </w:r>
    </w:p>
    <w:p>
      <w:pPr>
        <w:jc w:val="right"/>
      </w:pPr>
      <w:r>
        <w:t>ג. העדר פעילות חשמלית Asystole.</w:t>
      </w:r>
    </w:p>
    <w:p>
      <w:pPr>
        <w:jc w:val="right"/>
      </w:pPr>
      <w:r>
        <w:t>ד. פרפור חדרים Ventricular Fibrillation.</w:t>
      </w:r>
    </w:p>
    <w:p>
      <w:pPr>
        <w:jc w:val="right"/>
      </w:pPr>
      <w:r>
        <w:rPr>
          <w:b/>
        </w:rPr>
        <w:t>תשובה נכונה: ב</w:t>
      </w:r>
    </w:p>
    <w:p>
      <w:pPr>
        <w:jc w:val="right"/>
      </w:pPr>
      <w:r>
        <w:t>----------</w:t>
      </w:r>
    </w:p>
    <w:p>
      <w:pPr>
        <w:jc w:val="right"/>
      </w:pPr>
      <w:r>
        <w:rPr>
          <w:b/>
        </w:rPr>
        <w:t>מתן Epinephrine תוך גרמי/ IO, לחולה מבוגר בדום לב הוא במינון:</w:t>
      </w:r>
    </w:p>
    <w:p>
      <w:pPr>
        <w:jc w:val="right"/>
      </w:pPr>
      <w:r>
        <w:t>א. מינון זהה למתן תוך ורידי- 1mg.</w:t>
      </w:r>
    </w:p>
    <w:p>
      <w:pPr>
        <w:jc w:val="right"/>
      </w:pPr>
      <w:r>
        <w:t>ב. פי 1.5 מהמינון התוך ורידי.</w:t>
      </w:r>
    </w:p>
    <w:p>
      <w:pPr>
        <w:jc w:val="right"/>
      </w:pPr>
      <w:r>
        <w:t>ג. פי 4 מהמינון התוך ורידי.</w:t>
      </w:r>
    </w:p>
    <w:p>
      <w:pPr>
        <w:jc w:val="right"/>
      </w:pPr>
      <w:r>
        <w:t>ד. פי 2-2.5 מהמינון התוך ורידי.</w:t>
      </w:r>
    </w:p>
    <w:p>
      <w:pPr>
        <w:jc w:val="right"/>
      </w:pPr>
      <w:r>
        <w:rPr>
          <w:b/>
        </w:rPr>
        <w:t>תשובה נכונה: א</w:t>
      </w:r>
    </w:p>
    <w:p>
      <w:pPr>
        <w:jc w:val="right"/>
      </w:pPr>
      <w:r>
        <w:t>----------</w:t>
      </w:r>
    </w:p>
    <w:p>
      <w:pPr>
        <w:jc w:val="right"/>
      </w:pPr>
      <w:r>
        <w:rPr>
          <w:b/>
        </w:rPr>
        <w:t>מה מהבאים אינו מופיע באבחנה המבדלת כגורם הפיך ל-PEA בהחייאת מבוגר?</w:t>
      </w:r>
    </w:p>
    <w:p>
      <w:pPr>
        <w:jc w:val="right"/>
      </w:pPr>
      <w:r>
        <w:t>א. Acidosis.</w:t>
      </w:r>
    </w:p>
    <w:p>
      <w:pPr>
        <w:jc w:val="right"/>
      </w:pPr>
      <w:r>
        <w:t>ב. Hyperkalemia.</w:t>
      </w:r>
    </w:p>
    <w:p>
      <w:pPr>
        <w:jc w:val="right"/>
      </w:pPr>
      <w:r>
        <w:t>ג. Hypoglycemia.</w:t>
      </w:r>
    </w:p>
    <w:p>
      <w:pPr>
        <w:jc w:val="right"/>
      </w:pPr>
      <w:r>
        <w:t>ד. כל התשובות הנ"ל מופיעות כגורמים הפיכים בהחייאת PEA.</w:t>
      </w:r>
    </w:p>
    <w:p>
      <w:pPr>
        <w:jc w:val="right"/>
      </w:pPr>
      <w:r>
        <w:rPr>
          <w:b/>
        </w:rPr>
        <w:t>תשובה נכונה: א</w:t>
      </w:r>
    </w:p>
    <w:p>
      <w:pPr>
        <w:jc w:val="right"/>
      </w:pPr>
      <w:r>
        <w:t>----------</w:t>
      </w:r>
    </w:p>
    <w:p>
      <w:pPr>
        <w:jc w:val="right"/>
      </w:pPr>
      <w:r>
        <w:rPr>
          <w:b/>
        </w:rPr>
        <w:t>הנשמה בקצב ולחץ מוגזמים עלולה לגרום ל:</w:t>
      </w:r>
    </w:p>
    <w:p>
      <w:pPr>
        <w:jc w:val="right"/>
      </w:pPr>
      <w:r>
        <w:t>א. עליית לחץ תוך חזי.</w:t>
      </w:r>
    </w:p>
    <w:p>
      <w:pPr>
        <w:jc w:val="right"/>
      </w:pPr>
      <w:r>
        <w:t>ב. ירידה בהחזר הורידי ללב (Preload).</w:t>
      </w:r>
    </w:p>
    <w:p>
      <w:pPr>
        <w:jc w:val="right"/>
      </w:pPr>
      <w:r>
        <w:t>ג. התנפחות הקיבה.</w:t>
      </w:r>
    </w:p>
    <w:p>
      <w:pPr>
        <w:jc w:val="right"/>
      </w:pPr>
      <w:r>
        <w:t>ד. כל התשובות נכונות.</w:t>
      </w:r>
    </w:p>
    <w:p>
      <w:pPr>
        <w:jc w:val="right"/>
      </w:pPr>
      <w:r>
        <w:rPr>
          <w:b/>
        </w:rPr>
        <w:t>תשובה נכונה: א</w:t>
      </w:r>
    </w:p>
    <w:p>
      <w:pPr>
        <w:jc w:val="right"/>
      </w:pPr>
      <w:r>
        <w:t>----------</w:t>
      </w:r>
    </w:p>
    <w:p>
      <w:pPr>
        <w:jc w:val="right"/>
      </w:pPr>
      <w:r>
        <w:rPr>
          <w:b/>
        </w:rPr>
        <w:t>חולה בדום לב. מבוצעת החייאה. מחובר מוניטור ונצפה לראשונה קו ישיר/ Asystole. עלייך:</w:t>
      </w:r>
    </w:p>
    <w:p>
      <w:pPr>
        <w:jc w:val="right"/>
      </w:pPr>
      <w:r>
        <w:t>א. לוודא בעוד Lead, לבדוק קליברציה ולהמשיך בעיסויי חזה.</w:t>
      </w:r>
    </w:p>
    <w:p>
      <w:pPr>
        <w:jc w:val="right"/>
      </w:pPr>
      <w:r>
        <w:t>ב. לתת "מכת אגרוף"- Precordial Thump.</w:t>
      </w:r>
    </w:p>
    <w:p>
      <w:pPr>
        <w:jc w:val="right"/>
      </w:pPr>
      <w:r>
        <w:t>ג. קיצוב חיצוני.</w:t>
      </w:r>
    </w:p>
    <w:p>
      <w:pPr>
        <w:jc w:val="right"/>
      </w:pPr>
      <w:r>
        <w:t>ד. לתת מכת חשמל 100 J.</w:t>
      </w:r>
    </w:p>
    <w:p>
      <w:pPr>
        <w:jc w:val="right"/>
      </w:pPr>
      <w:r>
        <w:rPr>
          <w:b/>
        </w:rPr>
        <w:t>תשובה נכונה: א</w:t>
      </w:r>
    </w:p>
    <w:p>
      <w:pPr>
        <w:jc w:val="right"/>
      </w:pPr>
      <w:r>
        <w:t>----------</w:t>
      </w:r>
    </w:p>
    <w:p>
      <w:pPr>
        <w:jc w:val="right"/>
      </w:pPr>
      <w:r>
        <w:rPr>
          <w:b/>
        </w:rPr>
        <w:t>מה מהבאים הינו חלק מסכמת ההחייאה בשלב ה-BLS?</w:t>
      </w:r>
    </w:p>
    <w:p>
      <w:pPr>
        <w:jc w:val="right"/>
      </w:pPr>
      <w:r>
        <w:t>א. אינטובציה.</w:t>
      </w:r>
    </w:p>
    <w:p>
      <w:pPr>
        <w:jc w:val="right"/>
      </w:pPr>
      <w:r>
        <w:t>ב. דפיברילציה.</w:t>
      </w:r>
    </w:p>
    <w:p>
      <w:pPr>
        <w:jc w:val="right"/>
      </w:pPr>
      <w:r>
        <w:t>ג. תרופות.</w:t>
      </w:r>
    </w:p>
    <w:p>
      <w:pPr>
        <w:jc w:val="right"/>
      </w:pPr>
      <w:r>
        <w:t>ד. פתיחת גישה ורידית.</w:t>
      </w:r>
    </w:p>
    <w:p>
      <w:pPr>
        <w:jc w:val="right"/>
      </w:pPr>
      <w:r>
        <w:rPr>
          <w:b/>
        </w:rPr>
        <w:t>תשובה נכונה: א</w:t>
      </w:r>
    </w:p>
    <w:p>
      <w:pPr>
        <w:jc w:val="right"/>
      </w:pPr>
      <w:r>
        <w:t>----------</w:t>
      </w:r>
    </w:p>
    <w:p>
      <w:pPr>
        <w:jc w:val="right"/>
      </w:pPr>
      <w:r>
        <w:rPr>
          <w:b/>
        </w:rPr>
        <w:t>מה מהבאים נכון בהתייחס למנתבי אוויר מתקדמים במהלך החייאה?</w:t>
      </w:r>
    </w:p>
    <w:p>
      <w:pPr>
        <w:jc w:val="right"/>
      </w:pPr>
      <w:r>
        <w:t>א. יחס ההנשמות הינו הנשמה כל 5-6 שניות.</w:t>
      </w:r>
    </w:p>
    <w:p>
      <w:pPr>
        <w:jc w:val="right"/>
      </w:pPr>
      <w:r>
        <w:t>ב. בזמן ביצוע עיסויי חזה לאחר החדרת מנתב אוויר מתקדם יש לבצע לפחות 200 עיסויים במשך 2 דקות.</w:t>
      </w:r>
    </w:p>
    <w:p>
      <w:pPr>
        <w:jc w:val="right"/>
      </w:pPr>
      <w:r>
        <w:t>ג. במהלך החייאה יש לבצע עיסויים רצופים ללא הפסקה והנשמה כל 6-8 שניות.</w:t>
      </w:r>
    </w:p>
    <w:p>
      <w:pPr>
        <w:jc w:val="right"/>
      </w:pPr>
      <w:r>
        <w:rPr>
          <w:b/>
        </w:rPr>
        <w:t>תשובה נכונה: א</w:t>
      </w:r>
    </w:p>
    <w:p>
      <w:pPr>
        <w:jc w:val="right"/>
      </w:pPr>
      <w:r>
        <w:t>----------</w:t>
      </w:r>
    </w:p>
    <w:p>
      <w:pPr>
        <w:jc w:val="right"/>
      </w:pPr>
      <w:r>
        <w:rPr>
          <w:b/>
        </w:rPr>
        <w:t>יש לשקול מתן Sodium Bicarbonate בזמן החייאת לב ריאות במצבים הבאים:</w:t>
      </w:r>
    </w:p>
    <w:p>
      <w:pPr>
        <w:jc w:val="right"/>
      </w:pPr>
      <w:r>
        <w:t>א. יש לתת בכל החייאת לב ריאות.</w:t>
      </w:r>
    </w:p>
    <w:p>
      <w:pPr>
        <w:jc w:val="right"/>
      </w:pPr>
      <w:r>
        <w:t>ב. בהרעלת תרופות Tricyclic Antidepressants, במצב ידוע של Hyperkalemia.</w:t>
      </w:r>
    </w:p>
    <w:p>
      <w:pPr>
        <w:jc w:val="right"/>
      </w:pPr>
      <w:r>
        <w:t>ג. לאחר 10 דקות החייאה.</w:t>
      </w:r>
    </w:p>
    <w:p>
      <w:pPr>
        <w:jc w:val="right"/>
      </w:pPr>
      <w:r>
        <w:t>ד. לאחר 2 דקות של החייאה.</w:t>
      </w:r>
    </w:p>
    <w:p>
      <w:pPr>
        <w:jc w:val="right"/>
      </w:pPr>
      <w:r>
        <w:rPr>
          <w:b/>
        </w:rPr>
        <w:t>תשובה נכונה: א</w:t>
      </w:r>
    </w:p>
    <w:p>
      <w:pPr>
        <w:jc w:val="right"/>
      </w:pPr>
      <w:r>
        <w:t>----------</w:t>
      </w:r>
    </w:p>
    <w:p>
      <w:pPr>
        <w:jc w:val="right"/>
      </w:pPr>
      <w:r>
        <w:rPr>
          <w:b/>
        </w:rPr>
        <w:t>קצב ההנשמה דרך טובוס לחולה בדום לב:</w:t>
      </w:r>
    </w:p>
    <w:p>
      <w:pPr>
        <w:jc w:val="right"/>
      </w:pPr>
      <w:r>
        <w:t>א. הנשמה אחת כל 6-8 שניות.</w:t>
      </w:r>
    </w:p>
    <w:p>
      <w:pPr>
        <w:jc w:val="right"/>
      </w:pPr>
      <w:r>
        <w:t>ב. הנשמה אחת כל 5-6 שניות.</w:t>
      </w:r>
    </w:p>
    <w:p>
      <w:pPr>
        <w:jc w:val="right"/>
      </w:pPr>
      <w:r>
        <w:t>ג. הנשמות מתואמות על כל 30 עיסויי חזה.</w:t>
      </w:r>
    </w:p>
    <w:p>
      <w:pPr>
        <w:jc w:val="right"/>
      </w:pPr>
      <w:r>
        <w:t>ד. הנשמה אחת כל 3 שניות.</w:t>
      </w:r>
    </w:p>
    <w:p>
      <w:pPr>
        <w:jc w:val="right"/>
      </w:pPr>
      <w:r>
        <w:rPr>
          <w:b/>
        </w:rPr>
        <w:t>תשובה נכונה: א</w:t>
      </w:r>
    </w:p>
    <w:p>
      <w:pPr>
        <w:jc w:val="right"/>
      </w:pPr>
      <w:r>
        <w:t>----------</w:t>
      </w:r>
    </w:p>
    <w:p>
      <w:pPr>
        <w:jc w:val="right"/>
      </w:pPr>
      <w:r>
        <w:rPr>
          <w:b/>
        </w:rPr>
        <w:t>לאחר מתן שוק חשמלי של 200 J (Biphasic Defibrillator) ו-CPR לחולה בן 60 עקב VF, נצפה במוניטור לראשונה קצב של VT- Ventricular Tachycardia. הדבר הראשון שעלייך לעשות:</w:t>
      </w:r>
    </w:p>
    <w:p>
      <w:pPr>
        <w:jc w:val="right"/>
      </w:pPr>
      <w:r>
        <w:t>א. לתת Synchronized Cardioversion of 100 J.</w:t>
      </w:r>
    </w:p>
    <w:p>
      <w:pPr>
        <w:jc w:val="right"/>
      </w:pPr>
      <w:r>
        <w:t>ב. לבדוק דופק בעורקי הקרוטיד.</w:t>
      </w:r>
    </w:p>
    <w:p>
      <w:pPr>
        <w:jc w:val="right"/>
      </w:pPr>
      <w:r>
        <w:t>ג. לתת Non Synchronized Shock of 200 J.</w:t>
      </w:r>
    </w:p>
    <w:p>
      <w:pPr>
        <w:jc w:val="right"/>
      </w:pPr>
      <w:r>
        <w:t>ד. לתת Non Synchronized Shock of 300 J ולאחריו 360 J.</w:t>
      </w:r>
    </w:p>
    <w:p>
      <w:pPr>
        <w:jc w:val="right"/>
      </w:pPr>
      <w:r>
        <w:rPr>
          <w:b/>
        </w:rPr>
        <w:t>תשובה נכונה: א</w:t>
      </w:r>
    </w:p>
    <w:p>
      <w:pPr>
        <w:jc w:val="right"/>
      </w:pPr>
      <w:r>
        <w:t>----------</w:t>
      </w:r>
    </w:p>
    <w:p>
      <w:pPr>
        <w:jc w:val="right"/>
      </w:pPr>
      <w:r>
        <w:rPr>
          <w:b/>
        </w:rPr>
        <w:t>מטרת הדפיברילציה ב- Ventricular Fibrillation היא:</w:t>
      </w:r>
    </w:p>
    <w:p>
      <w:pPr>
        <w:jc w:val="right"/>
      </w:pPr>
      <w:r>
        <w:t>א. לגרום להתעוררות מוקדי קצב זמניים בשריר הלב.</w:t>
      </w:r>
    </w:p>
    <w:p>
      <w:pPr>
        <w:jc w:val="right"/>
      </w:pPr>
      <w:r>
        <w:t>ב. לשתק מוקדי קצב בשריר הלב.</w:t>
      </w:r>
    </w:p>
    <w:p>
      <w:pPr>
        <w:jc w:val="right"/>
      </w:pPr>
      <w:r>
        <w:t>ג. להגביר את האוטומטיות של הסינוס על מנת ש"יתפוס פיקוד".</w:t>
      </w:r>
    </w:p>
    <w:p>
      <w:pPr>
        <w:jc w:val="right"/>
      </w:pPr>
      <w:r>
        <w:t>ד. לעשות Overdrive למוקדי הקצב האקטופים העליתיים.</w:t>
      </w:r>
    </w:p>
    <w:p>
      <w:pPr>
        <w:jc w:val="right"/>
      </w:pPr>
      <w:r>
        <w:rPr>
          <w:b/>
        </w:rPr>
        <w:t>תשובה נכונה: א</w:t>
      </w:r>
    </w:p>
    <w:p>
      <w:pPr>
        <w:jc w:val="right"/>
      </w:pPr>
      <w:r>
        <w:t>----------</w:t>
      </w:r>
    </w:p>
    <w:p>
      <w:pPr>
        <w:jc w:val="right"/>
      </w:pPr>
      <w:r>
        <w:rPr>
          <w:b/>
        </w:rPr>
        <w:t>בהחייאה בסיסית למבוגר בעזרת שני מטפלים, יחס העיסוי והנשמות הוא:</w:t>
      </w:r>
    </w:p>
    <w:p>
      <w:pPr>
        <w:jc w:val="right"/>
      </w:pPr>
      <w:r>
        <w:t>א. 5 עיסויים: הנשמה 1.</w:t>
      </w:r>
    </w:p>
    <w:p>
      <w:pPr>
        <w:jc w:val="right"/>
      </w:pPr>
      <w:r>
        <w:t>ב. 15 הנשמות: 2 עיסויים.</w:t>
      </w:r>
    </w:p>
    <w:p>
      <w:pPr>
        <w:jc w:val="right"/>
      </w:pPr>
      <w:r>
        <w:t>ג. 30 עיסויים: 2 הנשמות.</w:t>
      </w:r>
    </w:p>
    <w:p>
      <w:pPr>
        <w:jc w:val="right"/>
      </w:pPr>
      <w:r>
        <w:t>ד. 15 עיסויים: 2 הנשמות.</w:t>
      </w:r>
    </w:p>
    <w:p>
      <w:pPr>
        <w:jc w:val="right"/>
      </w:pPr>
      <w:r>
        <w:rPr>
          <w:b/>
        </w:rPr>
        <w:t>תשובה נכונה: א</w:t>
      </w:r>
    </w:p>
    <w:p>
      <w:pPr>
        <w:jc w:val="right"/>
      </w:pPr>
      <w:r>
        <w:t>----------</w:t>
      </w:r>
    </w:p>
    <w:p>
      <w:pPr>
        <w:jc w:val="right"/>
      </w:pPr>
      <w:r>
        <w:rPr>
          <w:b/>
        </w:rPr>
        <w:t>רמת האנרגיה המומלצת במתן שוק חשמלי לחולה ב- VF, באמצעות דפיברילטור מונופאזי היא:</w:t>
      </w:r>
    </w:p>
    <w:p>
      <w:pPr>
        <w:jc w:val="right"/>
      </w:pPr>
      <w:r>
        <w:t>א. 100 J.</w:t>
      </w:r>
    </w:p>
    <w:p>
      <w:pPr>
        <w:jc w:val="right"/>
      </w:pPr>
      <w:r>
        <w:t>ב. 200 J.</w:t>
      </w:r>
    </w:p>
    <w:p>
      <w:pPr>
        <w:jc w:val="right"/>
      </w:pPr>
      <w:r>
        <w:t>ג. 360 J.</w:t>
      </w:r>
    </w:p>
    <w:p>
      <w:pPr>
        <w:jc w:val="right"/>
      </w:pPr>
      <w:r>
        <w:t>ד. 50 J.</w:t>
      </w:r>
    </w:p>
    <w:p>
      <w:pPr>
        <w:jc w:val="right"/>
      </w:pPr>
      <w:r>
        <w:rPr>
          <w:b/>
        </w:rPr>
        <w:t>תשובה נכונה: א</w:t>
      </w:r>
    </w:p>
    <w:p>
      <w:pPr>
        <w:jc w:val="right"/>
      </w:pPr>
      <w:r>
        <w:t>----------</w:t>
      </w:r>
    </w:p>
    <w:p>
      <w:pPr>
        <w:jc w:val="right"/>
      </w:pPr>
      <w:r>
        <w:rPr>
          <w:b/>
        </w:rPr>
        <w:t>מיד לאחר מתן שוק חשמלי לחולה בדום לב עלייך:</w:t>
      </w:r>
    </w:p>
    <w:p>
      <w:pPr>
        <w:jc w:val="right"/>
      </w:pPr>
      <w:r>
        <w:t>א. לבדוק דופק.</w:t>
      </w:r>
    </w:p>
    <w:p>
      <w:pPr>
        <w:jc w:val="right"/>
      </w:pPr>
      <w:r>
        <w:t>ב. להמשיך מייד בעיסויים והנשמות.</w:t>
      </w:r>
    </w:p>
    <w:p>
      <w:pPr>
        <w:jc w:val="right"/>
      </w:pPr>
      <w:r>
        <w:t>ג. לתת שוק חשמלי נוסף.</w:t>
      </w:r>
    </w:p>
    <w:p>
      <w:pPr>
        <w:jc w:val="right"/>
      </w:pPr>
      <w:r>
        <w:t>ד. לבדוק במוניטור אם לא השתנה הקצב.</w:t>
      </w:r>
    </w:p>
    <w:p>
      <w:pPr>
        <w:jc w:val="right"/>
      </w:pPr>
      <w:r>
        <w:rPr>
          <w:b/>
        </w:rPr>
        <w:t>תשובה נכונה: א</w:t>
      </w:r>
    </w:p>
    <w:p>
      <w:pPr>
        <w:jc w:val="right"/>
      </w:pPr>
      <w:r>
        <w:t>----------</w:t>
      </w:r>
    </w:p>
    <w:p>
      <w:pPr>
        <w:jc w:val="right"/>
      </w:pPr>
      <w:r>
        <w:rPr>
          <w:b/>
        </w:rPr>
        <w:t>קצב העיסויים בחולה בדום לב הוא:</w:t>
      </w:r>
    </w:p>
    <w:p>
      <w:pPr>
        <w:jc w:val="right"/>
      </w:pPr>
      <w:r>
        <w:t>א. לפחות 130 לדקה.</w:t>
      </w:r>
    </w:p>
    <w:p>
      <w:pPr>
        <w:jc w:val="right"/>
      </w:pPr>
      <w:r>
        <w:t>ב. כ-80 לדקה.</w:t>
      </w:r>
    </w:p>
    <w:p>
      <w:pPr>
        <w:jc w:val="right"/>
      </w:pPr>
      <w:r>
        <w:t>ג. לפחות 100 לדקה.</w:t>
      </w:r>
    </w:p>
    <w:p>
      <w:pPr>
        <w:jc w:val="right"/>
      </w:pPr>
      <w:r>
        <w:t>ד. כ-60 לדקה.</w:t>
      </w:r>
    </w:p>
    <w:p>
      <w:pPr>
        <w:jc w:val="right"/>
      </w:pPr>
      <w:r>
        <w:rPr>
          <w:b/>
        </w:rPr>
        <w:t>תשובה נכונה: ג</w:t>
      </w:r>
    </w:p>
    <w:p>
      <w:pPr>
        <w:jc w:val="right"/>
      </w:pPr>
      <w:r>
        <w:t>----------</w:t>
      </w:r>
    </w:p>
    <w:p>
      <w:pPr>
        <w:jc w:val="right"/>
      </w:pPr>
      <w:r>
        <w:rPr>
          <w:b/>
        </w:rPr>
        <w:t>אילו מהתרופות הבאות תינתן לטיפול ראשוני באסיסטולה (Asystole)?</w:t>
      </w:r>
    </w:p>
    <w:p>
      <w:pPr>
        <w:jc w:val="right"/>
      </w:pPr>
      <w:r>
        <w:t>א. Epinephrine 3mg IV.</w:t>
      </w:r>
    </w:p>
    <w:p>
      <w:pPr>
        <w:jc w:val="right"/>
      </w:pPr>
      <w:r>
        <w:t>ב. Atropine 1mg IV.</w:t>
      </w:r>
    </w:p>
    <w:p>
      <w:pPr>
        <w:jc w:val="right"/>
      </w:pPr>
      <w:r>
        <w:t>ג. Epinephrine 1mg IV.</w:t>
      </w:r>
    </w:p>
    <w:p>
      <w:pPr>
        <w:jc w:val="right"/>
      </w:pPr>
      <w:r>
        <w:t>ד. Atropine 0.5mg IV.</w:t>
      </w:r>
    </w:p>
    <w:p>
      <w:pPr>
        <w:jc w:val="right"/>
      </w:pPr>
      <w:r>
        <w:rPr>
          <w:b/>
        </w:rPr>
        <w:t>תשובה נכונה: א</w:t>
      </w:r>
    </w:p>
    <w:p>
      <w:pPr>
        <w:jc w:val="right"/>
      </w:pPr>
      <w:r>
        <w:t>----------</w:t>
      </w:r>
    </w:p>
    <w:p>
      <w:pPr>
        <w:pStyle w:val="Heading2"/>
        <w:jc w:val="right"/>
      </w:pPr>
      <w:r>
        <w:t>יש לתת מנה של 2 גרם מגנזיום.</w:t>
      </w:r>
    </w:p>
    <w:p>
      <w:pPr>
        <w:jc w:val="right"/>
      </w:pPr>
      <w:r>
        <w:rPr>
          <w:b/>
        </w:rPr>
        <w:t>אתה מטפל בחולה בן 60 שנמצא מחוסר הכרה ברחוב וללא דופק. אין סימנים המעידים על טראומה. במוניטור אתה רואה קצב סינוס של 70 לדקה. איזה מהמשפטים הבאים נכון לגבי הטיפול בחולה זה?</w:t>
      </w:r>
    </w:p>
    <w:p>
      <w:pPr>
        <w:jc w:val="right"/>
      </w:pPr>
      <w:r>
        <w:t>א. יש להתחיל מייד בעיסויי לב.</w:t>
      </w:r>
    </w:p>
    <w:p>
      <w:pPr>
        <w:jc w:val="right"/>
      </w:pPr>
      <w:r>
        <w:t>ב. יש לבצע קיצוב חיצוני של הלב.</w:t>
      </w:r>
    </w:p>
    <w:p>
      <w:pPr>
        <w:jc w:val="right"/>
      </w:pPr>
      <w:r>
        <w:t>ג. יש לטפל במכת חשמל מסונכרנת בעוצמה של 100 J.</w:t>
      </w:r>
    </w:p>
    <w:p>
      <w:pPr>
        <w:jc w:val="right"/>
      </w:pPr>
      <w:r>
        <w:t>ד. יש לטפל במכת חשמל בלתי מסונכרנת בעוצמה של 200 J.</w:t>
      </w:r>
    </w:p>
    <w:p>
      <w:pPr>
        <w:jc w:val="right"/>
      </w:pPr>
      <w:r>
        <w:rPr>
          <w:b/>
        </w:rPr>
        <w:t>תשובה נכונה: ד</w:t>
      </w:r>
    </w:p>
    <w:p>
      <w:pPr>
        <w:jc w:val="right"/>
      </w:pPr>
      <w:r>
        <w:t>----------</w:t>
      </w:r>
    </w:p>
    <w:p>
      <w:pPr>
        <w:jc w:val="right"/>
      </w:pPr>
      <w:r>
        <w:rPr>
          <w:b/>
        </w:rPr>
        <w:t>הקצב השכיח ביותר בדקות הראשונות באירוע דום לב במבוגרים הוא:</w:t>
      </w:r>
    </w:p>
    <w:p>
      <w:pPr>
        <w:jc w:val="right"/>
      </w:pPr>
      <w:r>
        <w:t>א. קצב אגונלי- Agonal Rhythm.</w:t>
      </w:r>
    </w:p>
    <w:p>
      <w:pPr>
        <w:jc w:val="right"/>
      </w:pPr>
      <w:r>
        <w:t>ב. חסם עליתי- חדרי מלא- Complete AV Block.</w:t>
      </w:r>
    </w:p>
    <w:p>
      <w:pPr>
        <w:jc w:val="right"/>
      </w:pPr>
      <w:r>
        <w:t>ג. היעדר פעילות חשמלית- Asystole.</w:t>
      </w:r>
    </w:p>
    <w:p>
      <w:pPr>
        <w:jc w:val="right"/>
      </w:pPr>
      <w:r>
        <w:t>ד. פרפור חדרים- Ventricular Fibrillation.</w:t>
      </w:r>
    </w:p>
    <w:p>
      <w:pPr>
        <w:jc w:val="right"/>
      </w:pPr>
      <w:r>
        <w:rPr>
          <w:b/>
        </w:rPr>
        <w:t>תשובה נכונה: ב</w:t>
      </w:r>
    </w:p>
    <w:p>
      <w:pPr>
        <w:jc w:val="right"/>
      </w:pPr>
      <w:r>
        <w:t>----------</w:t>
      </w:r>
    </w:p>
    <w:p>
      <w:pPr>
        <w:jc w:val="right"/>
      </w:pPr>
      <w:r>
        <w:rPr>
          <w:b/>
        </w:rPr>
        <w:t>מתן Epinephrine IO דרך BIG- Bone Injection Gun, לחולה בדום לב הוא במינון:</w:t>
      </w:r>
    </w:p>
    <w:p>
      <w:pPr>
        <w:jc w:val="right"/>
      </w:pPr>
      <w:r>
        <w:t>א. מינון זהה למתן תוך ורידי- 1mg.</w:t>
      </w:r>
    </w:p>
    <w:p>
      <w:pPr>
        <w:jc w:val="right"/>
      </w:pPr>
      <w:r>
        <w:t>ב. פי 1.5 מהמינון התוך ורידי.</w:t>
      </w:r>
    </w:p>
    <w:p>
      <w:pPr>
        <w:jc w:val="right"/>
      </w:pPr>
      <w:r>
        <w:t>ג. פי 4 מהמינון התוך ורידי.</w:t>
      </w:r>
    </w:p>
    <w:p>
      <w:pPr>
        <w:jc w:val="right"/>
      </w:pPr>
      <w:r>
        <w:t>ד. פי 2-2.5 מהמינון התוך ורידי.</w:t>
      </w:r>
    </w:p>
    <w:p>
      <w:pPr>
        <w:jc w:val="right"/>
      </w:pPr>
      <w:r>
        <w:rPr>
          <w:b/>
        </w:rPr>
        <w:t>תשובה נכונה: א</w:t>
      </w:r>
    </w:p>
    <w:p>
      <w:pPr>
        <w:jc w:val="right"/>
      </w:pPr>
      <w:r>
        <w:t>----------</w:t>
      </w:r>
    </w:p>
    <w:p>
      <w:pPr>
        <w:jc w:val="right"/>
      </w:pPr>
      <w:r>
        <w:rPr>
          <w:b/>
        </w:rPr>
        <w:t>מה מהבאים אינו מופיע באבחנה המבדלת כגורם הפיך ל-PEA בהחייאת מבוגר?</w:t>
      </w:r>
    </w:p>
    <w:p>
      <w:pPr>
        <w:jc w:val="right"/>
      </w:pPr>
      <w:r>
        <w:t>א. Acidosis.</w:t>
      </w:r>
    </w:p>
    <w:p>
      <w:pPr>
        <w:jc w:val="right"/>
      </w:pPr>
      <w:r>
        <w:t>ב. Hyperkalemia.</w:t>
      </w:r>
    </w:p>
    <w:p>
      <w:pPr>
        <w:jc w:val="right"/>
      </w:pPr>
      <w:r>
        <w:t>ג. Hypoglycemia.</w:t>
      </w:r>
    </w:p>
    <w:p>
      <w:pPr>
        <w:jc w:val="right"/>
      </w:pPr>
      <w:r>
        <w:t>ד. כל התשובות הנ"ל מופיעות כגורמים הפיכים בהחייאת PEA.</w:t>
      </w:r>
    </w:p>
    <w:p>
      <w:pPr>
        <w:jc w:val="right"/>
      </w:pPr>
      <w:r>
        <w:rPr>
          <w:b/>
        </w:rPr>
        <w:t>תשובה נכונה: א</w:t>
      </w:r>
    </w:p>
    <w:p>
      <w:pPr>
        <w:jc w:val="right"/>
      </w:pPr>
      <w:r>
        <w:t>----------</w:t>
      </w:r>
    </w:p>
    <w:p>
      <w:pPr>
        <w:jc w:val="right"/>
      </w:pPr>
      <w:r>
        <w:rPr>
          <w:b/>
        </w:rPr>
        <w:t>אילו מהמשפטים הבאים לגבי חמצת בזמן דום לב הוא נכון?</w:t>
      </w:r>
    </w:p>
    <w:p>
      <w:pPr>
        <w:jc w:val="right"/>
      </w:pPr>
      <w:r>
        <w:t>א. החמצת היא מטבולית ולא נשימתית.</w:t>
      </w:r>
    </w:p>
    <w:p>
      <w:pPr>
        <w:jc w:val="right"/>
      </w:pPr>
      <w:r>
        <w:t>ב. הטיפול העיקרי הוא הנשמה יעילה ללא קשר לגורם/ נסיבות.</w:t>
      </w:r>
    </w:p>
    <w:p>
      <w:pPr>
        <w:jc w:val="right"/>
      </w:pPr>
      <w:r>
        <w:t>ג. הטיפול המיידי בחמצת הוא מתן ביקרבונט.</w:t>
      </w:r>
    </w:p>
    <w:p>
      <w:pPr>
        <w:jc w:val="right"/>
      </w:pPr>
      <w:r>
        <w:t>ד. החמצת אינה חולפת בדרך כלל ברגע שזרימת הדם מתחדשת ולכן תמיד צריך ביקרבונט גם אחרי החייאה.</w:t>
      </w:r>
    </w:p>
    <w:p>
      <w:pPr>
        <w:jc w:val="right"/>
      </w:pPr>
      <w:r>
        <w:rPr>
          <w:b/>
        </w:rPr>
        <w:t>תשובה נכונה: א</w:t>
      </w:r>
    </w:p>
    <w:p>
      <w:pPr>
        <w:jc w:val="right"/>
      </w:pPr>
      <w:r>
        <w:t>----------</w:t>
      </w:r>
    </w:p>
    <w:p>
      <w:pPr>
        <w:pStyle w:val="Heading2"/>
        <w:jc w:val="right"/>
      </w:pPr>
      <w:r>
        <w:t>החייאה -  מתקדם - ילדים ותינוקות</w:t>
      </w:r>
    </w:p>
    <w:p>
      <w:pPr>
        <w:jc w:val="right"/>
      </w:pPr>
      <w:r>
        <w:rPr>
          <w:b/>
        </w:rPr>
        <w:t>תרופת ההחייאה הראשונה בכל מצבי דום הלב (Cardiac arrest) היא:</w:t>
      </w:r>
    </w:p>
    <w:p>
      <w:pPr>
        <w:jc w:val="right"/>
      </w:pPr>
      <w:r>
        <w:t>א. Atropine.</w:t>
      </w:r>
    </w:p>
    <w:p>
      <w:pPr>
        <w:jc w:val="right"/>
      </w:pPr>
      <w:r>
        <w:t>ב. Adrenaline.</w:t>
      </w:r>
    </w:p>
    <w:p>
      <w:pPr>
        <w:jc w:val="right"/>
      </w:pPr>
      <w:r>
        <w:t>ג. Sodium Bicarbonate.</w:t>
      </w:r>
    </w:p>
    <w:p>
      <w:pPr>
        <w:jc w:val="right"/>
      </w:pPr>
      <w:r>
        <w:t>ד. Lidocaine.</w:t>
      </w:r>
    </w:p>
    <w:p>
      <w:pPr>
        <w:jc w:val="right"/>
      </w:pPr>
      <w:r>
        <w:rPr>
          <w:b/>
        </w:rPr>
        <w:t>תשובה נכונה: א</w:t>
      </w:r>
    </w:p>
    <w:p>
      <w:pPr>
        <w:jc w:val="right"/>
      </w:pPr>
      <w:r>
        <w:t>----------</w:t>
      </w:r>
    </w:p>
    <w:p>
      <w:pPr>
        <w:jc w:val="right"/>
      </w:pPr>
      <w:r>
        <w:rPr>
          <w:b/>
        </w:rPr>
        <w:t>הנך מתארגן לשימוש בדפיברילטור ידני חיצוני על ידי כפות במטופל פדיאטרי, באיזה מקרים תשתמש בכפות ילדים?</w:t>
      </w:r>
    </w:p>
    <w:p>
      <w:pPr>
        <w:jc w:val="right"/>
      </w:pPr>
      <w:r>
        <w:t>א. אשתמש בכפות ילדים בהיפוך חשמלי מסונכרן, אך לא בדפיברילציה.</w:t>
      </w:r>
    </w:p>
    <w:p>
      <w:pPr>
        <w:jc w:val="right"/>
      </w:pPr>
      <w:r>
        <w:t>ב. אשתמש בכפות ילדים במטופל השוקל מתחת ל-25 ק"ג או מתחת לגיל 8.</w:t>
      </w:r>
    </w:p>
    <w:p>
      <w:pPr>
        <w:jc w:val="right"/>
      </w:pPr>
      <w:r>
        <w:t>ג. אשתמש בכפות ילדים במטופל השוקל מתחת ל-10 ק"ג או מתחת לגיל שנה.</w:t>
      </w:r>
    </w:p>
    <w:p>
      <w:pPr>
        <w:jc w:val="right"/>
      </w:pPr>
      <w:r>
        <w:t>ד. אשתמש בכפות ילדים בכל מטופל בו אפשר לבצע עיסויי חזה עם יד אחת.</w:t>
      </w:r>
    </w:p>
    <w:p>
      <w:pPr>
        <w:jc w:val="right"/>
      </w:pPr>
      <w:r>
        <w:rPr>
          <w:b/>
        </w:rPr>
        <w:t>תשובה נכונה: א</w:t>
      </w:r>
    </w:p>
    <w:p>
      <w:pPr>
        <w:jc w:val="right"/>
      </w:pPr>
      <w:r>
        <w:t>----------</w:t>
      </w:r>
    </w:p>
    <w:p>
      <w:pPr>
        <w:pStyle w:val="Heading2"/>
        <w:jc w:val="right"/>
      </w:pPr>
      <w:r>
        <w:t>Epiglottis.</w:t>
      </w:r>
    </w:p>
    <w:p>
      <w:pPr>
        <w:jc w:val="right"/>
      </w:pPr>
      <w:r>
        <w:rPr>
          <w:b/>
        </w:rPr>
        <w:t>מהי הסיבה העיקרית שמובילה לדום לב בילדים ותינוקות:</w:t>
      </w:r>
    </w:p>
    <w:p>
      <w:pPr>
        <w:jc w:val="right"/>
      </w:pPr>
      <w:r>
        <w:t>א. Ventricular Fibrillation.</w:t>
      </w:r>
    </w:p>
    <w:p>
      <w:pPr>
        <w:jc w:val="right"/>
      </w:pPr>
      <w:r>
        <w:t>ב. Supra Ventricular Tachycardia.</w:t>
      </w:r>
    </w:p>
    <w:p>
      <w:pPr>
        <w:jc w:val="right"/>
      </w:pPr>
      <w:r>
        <w:t>ג. Ventricular Tachycardia.</w:t>
      </w:r>
    </w:p>
    <w:p>
      <w:pPr>
        <w:jc w:val="right"/>
      </w:pPr>
      <w:r>
        <w:t>ד. Asphyxia-&gt; Brady-Asystole.</w:t>
      </w:r>
    </w:p>
    <w:p>
      <w:pPr>
        <w:jc w:val="right"/>
      </w:pPr>
      <w:r>
        <w:rPr>
          <w:b/>
        </w:rPr>
        <w:t>תשובה נכונה: א</w:t>
      </w:r>
    </w:p>
    <w:p>
      <w:pPr>
        <w:jc w:val="right"/>
      </w:pPr>
      <w:r>
        <w:t>----------</w:t>
      </w:r>
    </w:p>
    <w:p>
      <w:pPr>
        <w:pStyle w:val="Heading2"/>
        <w:jc w:val="right"/>
      </w:pPr>
      <w:r>
        <w:t>50 סמ"ק.</w:t>
      </w:r>
    </w:p>
    <w:p>
      <w:pPr>
        <w:jc w:val="right"/>
      </w:pPr>
      <w:r>
        <w:rPr>
          <w:b/>
        </w:rPr>
        <w:t>מהו נפח ההנשמה המומלץ כאשר מנשימים תינוק בן 11 חודשים השוקל 9 ק"ג במפוח להנשמה?</w:t>
      </w:r>
    </w:p>
    <w:p>
      <w:pPr>
        <w:jc w:val="right"/>
      </w:pPr>
      <w:r>
        <w:t>א. נפח שידרום להתרוממות בית החזה.</w:t>
      </w:r>
    </w:p>
    <w:p>
      <w:pPr>
        <w:jc w:val="right"/>
      </w:pPr>
      <w:r>
        <w:t>ב. סחיטה מלאה של מפוח להנשמה של תינוקות.</w:t>
      </w:r>
    </w:p>
    <w:p>
      <w:pPr>
        <w:jc w:val="right"/>
      </w:pPr>
      <w:r>
        <w:t>ג. 50 סמ"ק לק"ג.</w:t>
      </w:r>
    </w:p>
    <w:p>
      <w:pPr>
        <w:jc w:val="right"/>
      </w:pPr>
      <w:r>
        <w:t>ד. 30 סמ"ק לק"ג.</w:t>
      </w:r>
    </w:p>
    <w:p>
      <w:pPr>
        <w:jc w:val="right"/>
      </w:pPr>
      <w:r>
        <w:rPr>
          <w:b/>
        </w:rPr>
        <w:t>תשובה נכונה: א</w:t>
      </w:r>
    </w:p>
    <w:p>
      <w:pPr>
        <w:jc w:val="right"/>
      </w:pPr>
      <w:r>
        <w:t>----------</w:t>
      </w:r>
    </w:p>
    <w:p>
      <w:pPr>
        <w:pStyle w:val="Heading2"/>
        <w:jc w:val="right"/>
      </w:pPr>
      <w:r>
        <w:t>Bradycardia.</w:t>
      </w:r>
    </w:p>
    <w:p>
      <w:pPr>
        <w:jc w:val="right"/>
      </w:pPr>
      <w:r>
        <w:rPr>
          <w:b/>
        </w:rPr>
        <w:t>מקצב הלב המקדים אסיסטולה ברוב המקרים בתינוקות ובילדים הוא:</w:t>
      </w:r>
    </w:p>
    <w:p>
      <w:pPr>
        <w:jc w:val="right"/>
      </w:pPr>
      <w:r>
        <w:t>א. PEA.</w:t>
      </w:r>
    </w:p>
    <w:p>
      <w:pPr>
        <w:jc w:val="right"/>
      </w:pPr>
      <w:r>
        <w:t>ב. VF.</w:t>
      </w:r>
    </w:p>
    <w:p>
      <w:pPr>
        <w:jc w:val="right"/>
      </w:pPr>
      <w:r>
        <w:t>ג. SVT.</w:t>
      </w:r>
    </w:p>
    <w:p>
      <w:pPr>
        <w:jc w:val="right"/>
      </w:pPr>
      <w:r>
        <w:t>ד. Pulse-less VT.</w:t>
      </w:r>
    </w:p>
    <w:p>
      <w:pPr>
        <w:jc w:val="right"/>
      </w:pPr>
      <w:r>
        <w:rPr>
          <w:b/>
        </w:rPr>
        <w:t>תשובה נכונה: א</w:t>
      </w:r>
    </w:p>
    <w:p>
      <w:pPr>
        <w:jc w:val="right"/>
      </w:pPr>
      <w:r>
        <w:t>----------</w:t>
      </w:r>
    </w:p>
    <w:p>
      <w:pPr>
        <w:jc w:val="right"/>
      </w:pPr>
      <w:r>
        <w:rPr>
          <w:b/>
        </w:rPr>
        <w:t>איזה מהמשפטים הבאים נכון לגבי מתן אדרנלין בהחייאה של תינוק בן שנה במשקל ממוצע?</w:t>
      </w:r>
    </w:p>
    <w:p>
      <w:pPr>
        <w:jc w:val="right"/>
      </w:pPr>
      <w:r>
        <w:t>א. המינון במתן דרך הטובוס הוא 0.5 mg.</w:t>
      </w:r>
    </w:p>
    <w:p>
      <w:pPr>
        <w:jc w:val="right"/>
      </w:pPr>
      <w:r>
        <w:t>ב. המינון במתן בעירוי תוך גרמי הוא 0.1 mg.</w:t>
      </w:r>
    </w:p>
    <w:p>
      <w:pPr>
        <w:jc w:val="right"/>
      </w:pPr>
      <w:r>
        <w:t>ג. קיימת עדיפות למתן דרך הטובוס לעומת מתן תוך גרמי.</w:t>
      </w:r>
    </w:p>
    <w:p>
      <w:pPr>
        <w:jc w:val="right"/>
      </w:pPr>
      <w:r>
        <w:t>ד. יש להעלות את המינון הבסיסי לאורך ההחייאה.</w:t>
      </w:r>
    </w:p>
    <w:p>
      <w:pPr>
        <w:jc w:val="right"/>
      </w:pPr>
      <w:r>
        <w:rPr>
          <w:b/>
        </w:rPr>
        <w:t>תשובה נכונה: א</w:t>
      </w:r>
    </w:p>
    <w:p>
      <w:pPr>
        <w:jc w:val="right"/>
      </w:pPr>
      <w:r>
        <w:t>----------</w:t>
      </w:r>
    </w:p>
    <w:p>
      <w:pPr>
        <w:jc w:val="right"/>
      </w:pPr>
      <w:r>
        <w:rPr>
          <w:b/>
        </w:rPr>
        <w:t>הינכם מטפלים בילד בן 3 עם דום לב. מה תעשו מיד לאחר מתן שוק חשמלי ראשון?</w:t>
      </w:r>
    </w:p>
    <w:p>
      <w:pPr>
        <w:jc w:val="right"/>
      </w:pPr>
      <w:r>
        <w:t>א. לתת שוק חשמלי נוסף.</w:t>
      </w:r>
    </w:p>
    <w:p>
      <w:pPr>
        <w:jc w:val="right"/>
      </w:pPr>
      <w:r>
        <w:t>ב. לבדוק דופק.</w:t>
      </w:r>
    </w:p>
    <w:p>
      <w:pPr>
        <w:jc w:val="right"/>
      </w:pPr>
      <w:r>
        <w:t>ג. עיסויים והנשמות.</w:t>
      </w:r>
    </w:p>
    <w:p>
      <w:pPr>
        <w:jc w:val="right"/>
      </w:pPr>
      <w:r>
        <w:t>ד. יש לאבחן קצב, ולתת מיד שוק נוסף במידה ומדובר בפרפור חדרים.</w:t>
      </w:r>
    </w:p>
    <w:p>
      <w:pPr>
        <w:jc w:val="right"/>
      </w:pPr>
      <w:r>
        <w:rPr>
          <w:b/>
        </w:rPr>
        <w:t>תשובה נכונה: א</w:t>
      </w:r>
    </w:p>
    <w:p>
      <w:pPr>
        <w:jc w:val="right"/>
      </w:pPr>
      <w:r>
        <w:t>----------</w:t>
      </w:r>
    </w:p>
    <w:p>
      <w:pPr>
        <w:jc w:val="right"/>
      </w:pPr>
      <w:r>
        <w:rPr>
          <w:b/>
        </w:rPr>
        <w:t>אילו מהמשפטים הבאים המתייחסים לאינטובציה בילדה בת 4 בדום לב הוא לא נכון?</w:t>
      </w:r>
    </w:p>
    <w:p>
      <w:pPr>
        <w:jc w:val="right"/>
      </w:pPr>
      <w:r>
        <w:t>א. יש להנשים עם מפוח להנשמה המחובר לחמצן לפני ניסיון אינטובציה.</w:t>
      </w:r>
    </w:p>
    <w:p>
      <w:pPr>
        <w:jc w:val="right"/>
      </w:pPr>
      <w:r>
        <w:t>ב. ניתן להפסיק את ההנשמה לשם ביצוע אינטובציה ל-30 שניות לכל היותר.</w:t>
      </w:r>
    </w:p>
    <w:p>
      <w:pPr>
        <w:jc w:val="right"/>
      </w:pPr>
      <w:r>
        <w:t>ג. גודל הטובוס (ללא בלונית) המתאים לילדה זו הינו טובוס מספר 5.</w:t>
      </w:r>
    </w:p>
    <w:p>
      <w:pPr>
        <w:jc w:val="right"/>
      </w:pPr>
      <w:r>
        <w:t>ד. בהנשמה דרך טובוס בשילוב עם עיסויי חזה, יש להנשים ביחס של 2 הנשמות לכל 15 עיסויי חזה.</w:t>
      </w:r>
    </w:p>
    <w:p>
      <w:pPr>
        <w:jc w:val="right"/>
      </w:pPr>
      <w:r>
        <w:rPr>
          <w:b/>
        </w:rPr>
        <w:t>תשובה נכונה: א</w:t>
      </w:r>
    </w:p>
    <w:p>
      <w:pPr>
        <w:jc w:val="right"/>
      </w:pPr>
      <w:r>
        <w:t>----------</w:t>
      </w:r>
    </w:p>
    <w:p>
      <w:pPr>
        <w:jc w:val="right"/>
      </w:pPr>
      <w:r>
        <w:rPr>
          <w:b/>
        </w:rPr>
        <w:t>אילו מהמשפטים הבאים מתאר שימוש נכון במנתב אוויר אורופרינגיאלי בתינוקות ובילדים קטנים?</w:t>
      </w:r>
    </w:p>
    <w:p>
      <w:pPr>
        <w:jc w:val="right"/>
      </w:pPr>
      <w:r>
        <w:t>א. יש למדוד מקו אמצע הפה לזווית הלסת, להכניס לפה במהופך ולהחדיר תוך כדי סיבוב פנימה.</w:t>
      </w:r>
    </w:p>
    <w:p>
      <w:pPr>
        <w:jc w:val="right"/>
      </w:pPr>
      <w:r>
        <w:t>ב. מדידה מקו אמצע הפה לזווית הלסת, לחיצת הלשון ללסת התחתונה והחדרת המנתב ישר.</w:t>
      </w:r>
    </w:p>
    <w:p>
      <w:pPr>
        <w:jc w:val="right"/>
      </w:pPr>
      <w:r>
        <w:t>ג. מדידה מזווית הפה לתנוך האוזן, הכנסה לפה במהופך והחדרה תוך כדי סיבוב פנימה.</w:t>
      </w:r>
    </w:p>
    <w:p>
      <w:pPr>
        <w:jc w:val="right"/>
      </w:pPr>
      <w:r>
        <w:t>ד. מדידה מזווית הפה לתנוך האוזן, לחיצת הלשון ללסת התחתונה והחדרת המנתב בצורה ישרה.</w:t>
      </w:r>
    </w:p>
    <w:p>
      <w:pPr>
        <w:jc w:val="right"/>
      </w:pPr>
      <w:r>
        <w:rPr>
          <w:b/>
        </w:rPr>
        <w:t>תשובה נכונה: א</w:t>
      </w:r>
    </w:p>
    <w:p>
      <w:pPr>
        <w:jc w:val="right"/>
      </w:pPr>
      <w:r>
        <w:t>----------</w:t>
      </w:r>
    </w:p>
    <w:p>
      <w:pPr>
        <w:pStyle w:val="Heading2"/>
        <w:jc w:val="right"/>
      </w:pPr>
      <w:r>
        <w:t>Idioventricular PEA.</w:t>
      </w:r>
    </w:p>
    <w:p>
      <w:pPr>
        <w:jc w:val="right"/>
      </w:pPr>
      <w:r>
        <w:rPr>
          <w:b/>
        </w:rPr>
        <w:t>הגעתם לטפל בילד בן 7, השוקל 25 ק"ג שהתמוטט במהלך משחק כדורגל. אתם לא מרגישים דופק. מהו הקצב המופיע בתרשים המוניטור הבא?</w:t>
      </w:r>
    </w:p>
    <w:p>
      <w:pPr>
        <w:jc w:val="right"/>
      </w:pPr>
      <w:r>
        <w:t>א. Ventricular Fibrillation.</w:t>
      </w:r>
    </w:p>
    <w:p>
      <w:pPr>
        <w:jc w:val="right"/>
      </w:pPr>
      <w:r>
        <w:t>ב. Polymorphic Ventricular Tachycardia.</w:t>
      </w:r>
    </w:p>
    <w:p>
      <w:pPr>
        <w:jc w:val="right"/>
      </w:pPr>
      <w:r>
        <w:t>ג. SVT+ Multifocal VPBs.</w:t>
      </w:r>
    </w:p>
    <w:p>
      <w:pPr>
        <w:jc w:val="right"/>
      </w:pPr>
      <w:r>
        <w:t>ד. Complete AV Block.</w:t>
      </w:r>
    </w:p>
    <w:p>
      <w:pPr>
        <w:jc w:val="right"/>
      </w:pPr>
      <w:r>
        <w:rPr>
          <w:b/>
        </w:rPr>
        <w:t>תשובה נכונה: א</w:t>
      </w:r>
    </w:p>
    <w:p>
      <w:pPr>
        <w:jc w:val="right"/>
      </w:pPr>
      <w:r>
        <w:t>----------</w:t>
      </w:r>
    </w:p>
    <w:p>
      <w:pPr>
        <w:jc w:val="right"/>
      </w:pPr>
      <w:r>
        <w:rPr>
          <w:b/>
        </w:rPr>
        <w:t>בהמשך לשאלה הקודמת, אירוע ההתמוטטות קרה בסמוך להגעתם. מה יהיה הטיפול הראשוני לילד?</w:t>
      </w:r>
    </w:p>
    <w:p>
      <w:pPr>
        <w:jc w:val="right"/>
      </w:pPr>
      <w:r>
        <w:t>א. מתן שוק חשמלי של 100 ג'אול מסונכרן ומייד לאחר מכן עיסויים והנשמות.</w:t>
      </w:r>
    </w:p>
    <w:p>
      <w:pPr>
        <w:jc w:val="right"/>
      </w:pPr>
      <w:r>
        <w:t>ב. עיסויי חזה עד להדבקת מדבקות הדפיברילטור, שוק חשמלי של 100 ג'אול מסונכרן והמשך עיסויים והנשמות.</w:t>
      </w:r>
    </w:p>
    <w:p>
      <w:pPr>
        <w:jc w:val="right"/>
      </w:pPr>
      <w:r>
        <w:t>ג. מתן שוק חשמלי של 50 ג'אול מסונכרן ומייד לאחר מכן עיסויים והנשמות.</w:t>
      </w:r>
    </w:p>
    <w:p>
      <w:pPr>
        <w:jc w:val="right"/>
      </w:pPr>
      <w:r>
        <w:t>ד. עיסויי חזה עד להדבקת מדבקות הדפיברילטור, שוק חשמלי של 50 ג'אול לא מסונכרן, והמשך עיסויים והנשמות.</w:t>
      </w:r>
    </w:p>
    <w:p>
      <w:pPr>
        <w:jc w:val="right"/>
      </w:pPr>
      <w:r>
        <w:rPr>
          <w:b/>
        </w:rPr>
        <w:t>תשובה נכונה: א</w:t>
      </w:r>
    </w:p>
    <w:p>
      <w:pPr>
        <w:jc w:val="right"/>
      </w:pPr>
      <w:r>
        <w:t>----------</w:t>
      </w:r>
    </w:p>
    <w:p>
      <w:pPr>
        <w:pStyle w:val="Heading2"/>
        <w:jc w:val="right"/>
      </w:pPr>
      <w:r>
        <w:t>25 מיליאקווילנט של סודיום ביקרבונט.</w:t>
      </w:r>
    </w:p>
    <w:p>
      <w:pPr>
        <w:jc w:val="right"/>
      </w:pPr>
      <w:r>
        <w:rPr>
          <w:b/>
        </w:rPr>
        <w:t>בהמשך לשאלה הקודמת, בנוסף להחייאת לב ריאה, מה יהיה הטיפול התרופתי המועדך בשלב הראשון של ההחייאה?</w:t>
      </w:r>
    </w:p>
    <w:p>
      <w:pPr>
        <w:jc w:val="right"/>
      </w:pPr>
      <w:r>
        <w:t>א. מתן של 1 מ"ג אדרנלין לווריד.</w:t>
      </w:r>
    </w:p>
    <w:p>
      <w:pPr>
        <w:jc w:val="right"/>
      </w:pPr>
      <w:r>
        <w:t>ב. מתן של 0.25 מ"ג אפינפרין לווריד.</w:t>
      </w:r>
    </w:p>
    <w:p>
      <w:pPr>
        <w:jc w:val="right"/>
      </w:pPr>
      <w:r>
        <w:t>ג. מתן של 100 מ"ג אמיודורון מהול ב-100 סמ"ק של תמיסת דקסטרוז 5%.</w:t>
      </w:r>
    </w:p>
    <w:p>
      <w:pPr>
        <w:jc w:val="right"/>
      </w:pPr>
      <w:r>
        <w:t>ד. מתן של 100 מ"ג אמיודורון בתוך מזרק של 10 סמ"ק מהול ב- D5W.</w:t>
      </w:r>
    </w:p>
    <w:p>
      <w:pPr>
        <w:jc w:val="right"/>
      </w:pPr>
      <w:r>
        <w:rPr>
          <w:b/>
        </w:rPr>
        <w:t>תשובה נכונה: א</w:t>
      </w:r>
    </w:p>
    <w:p>
      <w:pPr>
        <w:jc w:val="right"/>
      </w:pPr>
      <w:r>
        <w:t>----------</w:t>
      </w:r>
    </w:p>
    <w:p>
      <w:pPr>
        <w:pStyle w:val="Heading2"/>
        <w:jc w:val="right"/>
      </w:pPr>
      <w:r>
        <w:t>Asystole.</w:t>
      </w:r>
    </w:p>
    <w:p>
      <w:pPr>
        <w:jc w:val="right"/>
      </w:pPr>
      <w:r>
        <w:rPr>
          <w:b/>
        </w:rPr>
        <w:t>הגעתם לטפל בתינוק בן 3 חודשים אשר הובא אליכם לתחנה באמצע הלילה. הוא מחוסר הכרה, אינו נושם ואתם לא מצליחים לחוש בדופק מרכזי. מהו הקצב המופיע לפניכם?</w:t>
      </w:r>
    </w:p>
    <w:p>
      <w:pPr>
        <w:jc w:val="right"/>
      </w:pPr>
      <w:r>
        <w:t>א. Ventricular Fibrillation.</w:t>
      </w:r>
    </w:p>
    <w:p>
      <w:pPr>
        <w:jc w:val="right"/>
      </w:pPr>
      <w:r>
        <w:t>ב. Ventricular Tachycardia.</w:t>
      </w:r>
    </w:p>
    <w:p>
      <w:pPr>
        <w:jc w:val="right"/>
      </w:pPr>
      <w:r>
        <w:t>ג. Complete AV Block- PEA.</w:t>
      </w:r>
    </w:p>
    <w:p>
      <w:pPr>
        <w:jc w:val="right"/>
      </w:pPr>
      <w:r>
        <w:t>ד. Idioventricular- PEA.</w:t>
      </w:r>
    </w:p>
    <w:p>
      <w:pPr>
        <w:jc w:val="right"/>
      </w:pPr>
      <w:r>
        <w:rPr>
          <w:b/>
        </w:rPr>
        <w:t>תשובה נכונה: ד</w:t>
      </w:r>
    </w:p>
    <w:p>
      <w:pPr>
        <w:jc w:val="right"/>
      </w:pPr>
      <w:r>
        <w:t>----------</w:t>
      </w:r>
    </w:p>
    <w:p>
      <w:pPr>
        <w:jc w:val="right"/>
      </w:pPr>
      <w:r>
        <w:rPr>
          <w:b/>
        </w:rPr>
        <w:t>בהמשך לשאלה הקודמת, מה יהיה הטיפול המתאים לתינוק?</w:t>
      </w:r>
    </w:p>
    <w:p>
      <w:pPr>
        <w:jc w:val="right"/>
      </w:pPr>
      <w:r>
        <w:t>א. התחלת CPR מיידית, מתן אפינפרין במינון של 0.01 מ"ג לק"ג כל 3 דקות.</w:t>
      </w:r>
    </w:p>
    <w:p>
      <w:pPr>
        <w:jc w:val="right"/>
      </w:pPr>
      <w:r>
        <w:t>ב. הטיפול בחולה לאחר החייאה – מבוגרים</w:t>
      </w:r>
    </w:p>
    <w:p>
      <w:pPr>
        <w:jc w:val="right"/>
      </w:pPr>
      <w:r>
        <w:rPr>
          <w:b/>
        </w:rPr>
        <w:t>תשובה נכונה: א</w:t>
      </w:r>
    </w:p>
    <w:p>
      <w:pPr>
        <w:jc w:val="right"/>
      </w:pPr>
      <w:r>
        <w:t>----------</w:t>
      </w:r>
    </w:p>
    <w:p>
      <w:pPr>
        <w:jc w:val="right"/>
      </w:pPr>
      <w:r>
        <w:rPr>
          <w:b/>
        </w:rPr>
        <w:t>חולה בדום לב, קיבל CPR, תרופות ושוקים חשמליים. כעת נמוש דופק. החולה מחוסר הכרה ומונשם עם AW, אמבו ומסכה. הגישה הטיפולים שתשקל בחולה זה:</w:t>
      </w:r>
    </w:p>
    <w:p>
      <w:pPr>
        <w:jc w:val="right"/>
      </w:pPr>
      <w:r>
        <w:t>א. ביצוע אינטובציה, ניטור ותיקון רמת חמצן ו-CO2.</w:t>
      </w:r>
    </w:p>
    <w:p>
      <w:pPr>
        <w:jc w:val="right"/>
      </w:pPr>
      <w:r>
        <w:t>ב. ביצוע אק"ג מלא.</w:t>
      </w:r>
    </w:p>
    <w:p>
      <w:pPr>
        <w:jc w:val="right"/>
      </w:pPr>
      <w:r>
        <w:t>ג. טיפול תרופתי לשמירת קצב לב ולחץ דם.</w:t>
      </w:r>
    </w:p>
    <w:p>
      <w:pPr>
        <w:jc w:val="right"/>
      </w:pPr>
      <w:r>
        <w:t>ד. כל התשובות נכונות.</w:t>
      </w:r>
    </w:p>
    <w:p>
      <w:pPr>
        <w:jc w:val="right"/>
      </w:pPr>
      <w:r>
        <w:rPr>
          <w:b/>
        </w:rPr>
        <w:t>תשובה נכונה: ד</w:t>
      </w:r>
    </w:p>
    <w:p>
      <w:pPr>
        <w:jc w:val="right"/>
      </w:pPr>
      <w:r>
        <w:t>----------</w:t>
      </w:r>
    </w:p>
    <w:p>
      <w:pPr>
        <w:pStyle w:val="Heading2"/>
        <w:jc w:val="right"/>
      </w:pPr>
      <w:r>
        <w:t>הטיפול בחולה לאחר החייאה - ילדים ותינוקות</w:t>
      </w:r>
    </w:p>
    <w:p>
      <w:pPr>
        <w:jc w:val="right"/>
      </w:pPr>
      <w:r>
        <w:rPr>
          <w:b/>
        </w:rPr>
        <w:t>איזו מההצהרות הבאות נכונה לגבי חולה לאחר החייאה ממושכת על רקע VF ראשוני, שלפני שתי דקות חזר לקצב סינוס של 50 בדקה ולחץ דמו הסיסטולי הוא 65 ממ"כ?</w:t>
      </w:r>
    </w:p>
    <w:p>
      <w:pPr>
        <w:jc w:val="right"/>
      </w:pPr>
      <w:r>
        <w:t>א. יש לטפל בDopamine IV במינון המקובל מיידית.</w:t>
      </w:r>
    </w:p>
    <w:p>
      <w:pPr>
        <w:jc w:val="right"/>
      </w:pPr>
      <w:r>
        <w:t>ב. יש לטפל ב-1mg Atropine IV מיידית.</w:t>
      </w:r>
    </w:p>
    <w:p>
      <w:pPr>
        <w:jc w:val="right"/>
      </w:pPr>
      <w:r>
        <w:t>ג. יש להכין את החולה לקיצוב חיצוני כטכניקת גישור (TCP).</w:t>
      </w:r>
    </w:p>
    <w:p>
      <w:pPr>
        <w:jc w:val="right"/>
      </w:pPr>
      <w:r>
        <w:t>ד. אין תשובה נכונה.</w:t>
      </w:r>
    </w:p>
    <w:p>
      <w:pPr>
        <w:jc w:val="right"/>
      </w:pPr>
      <w:r>
        <w:rPr>
          <w:b/>
        </w:rPr>
        <w:t>תשובה נכונה: א</w:t>
      </w:r>
    </w:p>
    <w:p>
      <w:pPr>
        <w:jc w:val="right"/>
      </w:pPr>
      <w:r>
        <w:t>----------</w:t>
      </w:r>
    </w:p>
    <w:p>
      <w:pPr>
        <w:pStyle w:val="Heading2"/>
        <w:jc w:val="right"/>
      </w:pPr>
      <w:r>
        <w:t>הטיפול המיידי בילוד</w:t>
      </w:r>
    </w:p>
    <w:p>
      <w:pPr>
        <w:jc w:val="right"/>
      </w:pPr>
      <w:r>
        <w:rPr>
          <w:b/>
        </w:rPr>
        <w:t>מה יהיה קצב הזרימה של החמצן בליטר לדקה אם ברצוננו לתת חמצן לילד בן 8 מונשם עם מפוח להנשמה דרך טובוס לאחר החייאה?</w:t>
      </w:r>
    </w:p>
    <w:p>
      <w:pPr>
        <w:jc w:val="right"/>
      </w:pPr>
      <w:r>
        <w:t>א. ליטר לדקה.</w:t>
      </w:r>
    </w:p>
    <w:p>
      <w:pPr>
        <w:jc w:val="right"/>
      </w:pPr>
      <w:r>
        <w:t>ב. 6 ליטר לדקה.</w:t>
      </w:r>
    </w:p>
    <w:p>
      <w:pPr>
        <w:jc w:val="right"/>
      </w:pPr>
      <w:r>
        <w:t>ג. 8 ליטר לדקה.</w:t>
      </w:r>
    </w:p>
    <w:p>
      <w:pPr>
        <w:jc w:val="right"/>
      </w:pPr>
      <w:r>
        <w:t>ד. 10 ליטר לדקה.</w:t>
      </w:r>
    </w:p>
    <w:p>
      <w:pPr>
        <w:jc w:val="right"/>
      </w:pPr>
      <w:r>
        <w:rPr>
          <w:b/>
        </w:rPr>
        <w:t>תשובה נכונה: א</w:t>
      </w:r>
    </w:p>
    <w:p>
      <w:pPr>
        <w:jc w:val="right"/>
      </w:pPr>
      <w:r>
        <w:t>----------</w:t>
      </w:r>
    </w:p>
    <w:p>
      <w:pPr>
        <w:pStyle w:val="Heading2"/>
        <w:jc w:val="right"/>
      </w:pPr>
      <w:r>
        <w:t>מתן אטרופין לווריד במינון של 0.5mg.</w:t>
      </w:r>
    </w:p>
    <w:p>
      <w:pPr>
        <w:pStyle w:val="Heading2"/>
        <w:jc w:val="right"/>
      </w:pPr>
      <w:r>
        <w:t>תרופות</w:t>
      </w:r>
    </w:p>
    <w:p>
      <w:pPr>
        <w:jc w:val="right"/>
      </w:pPr>
      <w:r>
        <w:rPr>
          <w:b/>
        </w:rPr>
        <w:t>אתה מגיע ליילוד שזה עתה נולד במשקל רגיל ולאחר 9 חודשי לידה (לידה במועד). בבדיקתו אתה מוצא דופק של 70 בדקה, וכ-10 נשימות בדקה. איזה מהפעולות הרשומות מטה יש לבצע כעת (טרם בוצע כל טיפול ביילוד)?</w:t>
      </w:r>
    </w:p>
    <w:p>
      <w:pPr>
        <w:jc w:val="right"/>
      </w:pPr>
      <w:r>
        <w:t>א. הנשמה באמבו ומסיכה.</w:t>
      </w:r>
    </w:p>
    <w:p>
      <w:pPr>
        <w:jc w:val="right"/>
      </w:pPr>
      <w:r>
        <w:t>ב. מתן אטרופין לווריד במינון של 0.1mg.</w:t>
      </w:r>
    </w:p>
    <w:p>
      <w:pPr>
        <w:jc w:val="right"/>
      </w:pPr>
      <w:r>
        <w:t>ג. מתן אדרנלין לווריד במינון של 0.1mg.</w:t>
      </w:r>
    </w:p>
    <w:p>
      <w:pPr>
        <w:jc w:val="right"/>
      </w:pPr>
      <w:r>
        <w:t>ד. אין צורך בשלב זה בהנשמה או בטיפול תרופתי.</w:t>
      </w:r>
    </w:p>
    <w:p>
      <w:pPr>
        <w:jc w:val="right"/>
      </w:pPr>
      <w:r>
        <w:rPr>
          <w:b/>
        </w:rPr>
        <w:t>תשובה נכונה: א</w:t>
      </w:r>
    </w:p>
    <w:p>
      <w:pPr>
        <w:jc w:val="right"/>
      </w:pPr>
      <w:r>
        <w:t>----------</w:t>
      </w:r>
    </w:p>
    <w:p>
      <w:pPr>
        <w:jc w:val="right"/>
      </w:pPr>
      <w:r>
        <w:rPr>
          <w:b/>
        </w:rPr>
        <w:t>אלו מהמשפטים הבאים המתייחסים ל-Adenosine לא נכון?</w:t>
      </w:r>
    </w:p>
    <w:p>
      <w:pPr>
        <w:jc w:val="right"/>
      </w:pPr>
      <w:r>
        <w:t>א. מנה ראשונה של 6mg IV, מנה שניה ושלישית 12mg Rapid IV לפי צורך.</w:t>
      </w:r>
    </w:p>
    <w:p>
      <w:pPr>
        <w:jc w:val="right"/>
      </w:pPr>
      <w:r>
        <w:t>ב. מנה ראשונה של 12mg IV, מנה שניה 6mg Rapid IV לפי צורך.</w:t>
      </w:r>
    </w:p>
    <w:p>
      <w:pPr>
        <w:jc w:val="right"/>
      </w:pPr>
      <w:r>
        <w:t>ג. מייד עם מתן התרופה יש להזריק 20cc Saline.</w:t>
      </w:r>
    </w:p>
    <w:p>
      <w:pPr>
        <w:jc w:val="right"/>
      </w:pPr>
      <w:r>
        <w:t>ד. עלול לגרום ל-Asystole.</w:t>
      </w:r>
    </w:p>
    <w:p>
      <w:pPr>
        <w:jc w:val="right"/>
      </w:pPr>
      <w:r>
        <w:rPr>
          <w:b/>
        </w:rPr>
        <w:t>תשובה נכונה: א</w:t>
      </w:r>
    </w:p>
    <w:p>
      <w:pPr>
        <w:jc w:val="right"/>
      </w:pPr>
      <w:r>
        <w:t>----------</w:t>
      </w:r>
    </w:p>
    <w:p>
      <w:pPr>
        <w:jc w:val="right"/>
      </w:pPr>
      <w:r>
        <w:rPr>
          <w:b/>
        </w:rPr>
        <w:t>Magnesium היא תרופת הבחירה במצבים הבאים:</w:t>
      </w:r>
    </w:p>
    <w:p>
      <w:pPr>
        <w:jc w:val="right"/>
      </w:pPr>
      <w:r>
        <w:t>א. Fine VF.</w:t>
      </w:r>
    </w:p>
    <w:p>
      <w:pPr>
        <w:jc w:val="right"/>
      </w:pPr>
      <w:r>
        <w:t>ב. Coarse VF.</w:t>
      </w:r>
    </w:p>
    <w:p>
      <w:pPr>
        <w:jc w:val="right"/>
      </w:pPr>
      <w:r>
        <w:t>ג. PSVT.</w:t>
      </w:r>
    </w:p>
    <w:p>
      <w:pPr>
        <w:jc w:val="right"/>
      </w:pPr>
      <w:r>
        <w:t>ד. Torsades De Pointes.</w:t>
      </w:r>
    </w:p>
    <w:p>
      <w:pPr>
        <w:jc w:val="right"/>
      </w:pPr>
      <w:r>
        <w:rPr>
          <w:b/>
        </w:rPr>
        <w:t>תשובה נכונה: א</w:t>
      </w:r>
    </w:p>
    <w:p>
      <w:pPr>
        <w:jc w:val="right"/>
      </w:pPr>
      <w:r>
        <w:t>----------</w:t>
      </w:r>
    </w:p>
    <w:p>
      <w:pPr>
        <w:jc w:val="right"/>
      </w:pPr>
      <w:r>
        <w:rPr>
          <w:b/>
        </w:rPr>
        <w:t>איזה מהמשפטים הבאים המתייחסים ל-Vasopressin הניתן ב-VF, נכון?</w:t>
      </w:r>
    </w:p>
    <w:p>
      <w:pPr>
        <w:jc w:val="right"/>
      </w:pPr>
      <w:r>
        <w:t>א. מכווץ כלי דם פריפריים והשפעה על רצפטורים β טוב יותר מאשר Epinephrine.</w:t>
      </w:r>
    </w:p>
    <w:p>
      <w:pPr>
        <w:jc w:val="right"/>
      </w:pPr>
      <w:r>
        <w:t>ב. ניתן במינון של 40 U, IV כל 3-5 דקות.</w:t>
      </w:r>
    </w:p>
    <w:p>
      <w:pPr>
        <w:jc w:val="right"/>
      </w:pPr>
      <w:r>
        <w:t>ג. ניתן במינון 1mg כל 3-5 דקות.</w:t>
      </w:r>
    </w:p>
    <w:p>
      <w:pPr>
        <w:jc w:val="right"/>
      </w:pPr>
      <w:r>
        <w:t>ד. יכול להינתן במקום מנה ראשונה או שנייה של Epinephrine.</w:t>
      </w:r>
    </w:p>
    <w:p>
      <w:pPr>
        <w:jc w:val="right"/>
      </w:pPr>
      <w:r>
        <w:rPr>
          <w:b/>
        </w:rPr>
        <w:t>תשובה נכונה: א</w:t>
      </w:r>
    </w:p>
    <w:p>
      <w:pPr>
        <w:jc w:val="right"/>
      </w:pPr>
      <w:r>
        <w:t>----------</w:t>
      </w:r>
    </w:p>
    <w:p>
      <w:pPr>
        <w:jc w:val="right"/>
      </w:pPr>
      <w:r>
        <w:rPr>
          <w:b/>
        </w:rPr>
        <w:t>תרופת הבחירה ב-SVT, במידה וגירוי ואגלי לא עזר היא:</w:t>
      </w:r>
    </w:p>
    <w:p>
      <w:pPr>
        <w:jc w:val="right"/>
      </w:pPr>
      <w:r>
        <w:t>א. Adenosine.</w:t>
      </w:r>
    </w:p>
    <w:p>
      <w:pPr>
        <w:jc w:val="right"/>
      </w:pPr>
      <w:r>
        <w:t>ב. Verapamil.</w:t>
      </w:r>
    </w:p>
    <w:p>
      <w:pPr>
        <w:jc w:val="right"/>
      </w:pPr>
      <w:r>
        <w:t>ג. Lidocaine.</w:t>
      </w:r>
    </w:p>
    <w:p>
      <w:pPr>
        <w:jc w:val="right"/>
      </w:pPr>
      <w:r>
        <w:t>ד. Amiodarone.</w:t>
      </w:r>
    </w:p>
    <w:p>
      <w:pPr>
        <w:jc w:val="right"/>
      </w:pPr>
      <w:r>
        <w:rPr>
          <w:b/>
        </w:rPr>
        <w:t>תשובה נכונה: א</w:t>
      </w:r>
    </w:p>
    <w:p>
      <w:pPr>
        <w:jc w:val="right"/>
      </w:pPr>
      <w:r>
        <w:t>----------</w:t>
      </w:r>
    </w:p>
    <w:p>
      <w:pPr>
        <w:pStyle w:val="Heading2"/>
        <w:jc w:val="right"/>
      </w:pPr>
      <w:r>
        <w:t>עלול לגרום להופעה של הפרשות בדרכי הנשימה.</w:t>
      </w:r>
    </w:p>
    <w:p>
      <w:pPr>
        <w:jc w:val="right"/>
      </w:pPr>
      <w:r>
        <w:rPr>
          <w:b/>
        </w:rPr>
        <w:t>איזה מהמשפטים הבאים לא נכון לגבי מתן קטמין בטראומה?</w:t>
      </w:r>
    </w:p>
    <w:p>
      <w:pPr>
        <w:jc w:val="right"/>
      </w:pPr>
      <w:r>
        <w:t>א. אינו גורם בדרך כלל לירידה בלחץ דם.</w:t>
      </w:r>
    </w:p>
    <w:p>
      <w:pPr>
        <w:jc w:val="right"/>
      </w:pPr>
      <w:r>
        <w:t>ב. יכול למנוע עליית ICP חדה כתוצאה מביצוע אינטובציה.</w:t>
      </w:r>
    </w:p>
    <w:p>
      <w:pPr>
        <w:jc w:val="right"/>
      </w:pPr>
      <w:r>
        <w:t>ג. ניתן לשלב אותו עם דורמיקום.</w:t>
      </w:r>
    </w:p>
    <w:p>
      <w:pPr>
        <w:jc w:val="right"/>
      </w:pPr>
      <w:r>
        <w:t>ד. עלול לגרום לשיתוק שרירי הנשימה.</w:t>
      </w:r>
    </w:p>
    <w:p>
      <w:pPr>
        <w:jc w:val="right"/>
      </w:pPr>
      <w:r>
        <w:rPr>
          <w:b/>
        </w:rPr>
        <w:t>תשובה נכונה: א</w:t>
      </w:r>
    </w:p>
    <w:p>
      <w:pPr>
        <w:jc w:val="right"/>
      </w:pPr>
      <w:r>
        <w:t>----------</w:t>
      </w:r>
    </w:p>
    <w:p>
      <w:pPr>
        <w:pStyle w:val="Heading2"/>
        <w:jc w:val="right"/>
      </w:pPr>
      <w:r>
        <w:t>דורמיקום.</w:t>
      </w:r>
    </w:p>
    <w:p>
      <w:pPr>
        <w:jc w:val="right"/>
      </w:pPr>
      <w:r>
        <w:rPr>
          <w:b/>
        </w:rPr>
        <w:t>איזה מהבאים הינו בן משפחה של Vaben?</w:t>
      </w:r>
    </w:p>
    <w:p>
      <w:pPr>
        <w:jc w:val="right"/>
      </w:pPr>
      <w:r>
        <w:t>א. נרקן.</w:t>
      </w:r>
    </w:p>
    <w:p>
      <w:pPr>
        <w:jc w:val="right"/>
      </w:pPr>
      <w:r>
        <w:t>ב. אנקסאט.</w:t>
      </w:r>
    </w:p>
    <w:p>
      <w:pPr>
        <w:jc w:val="right"/>
      </w:pPr>
      <w:r>
        <w:t>ג. גלוקוז.</w:t>
      </w:r>
    </w:p>
    <w:p>
      <w:pPr>
        <w:jc w:val="right"/>
      </w:pPr>
      <w:r>
        <w:t>ד. קאטמין.</w:t>
      </w:r>
    </w:p>
    <w:p>
      <w:pPr>
        <w:jc w:val="right"/>
      </w:pPr>
      <w:r>
        <w:rPr>
          <w:b/>
        </w:rPr>
        <w:t>תשובה נכונה: א</w:t>
      </w:r>
    </w:p>
    <w:p>
      <w:pPr>
        <w:jc w:val="right"/>
      </w:pPr>
      <w:r>
        <w:t>----------</w:t>
      </w:r>
    </w:p>
    <w:p>
      <w:pPr>
        <w:pStyle w:val="Heading2"/>
        <w:jc w:val="right"/>
      </w:pPr>
      <w:r>
        <w:t>תגובה אנאפילקטית קשה.</w:t>
      </w:r>
    </w:p>
    <w:p>
      <w:pPr>
        <w:jc w:val="right"/>
      </w:pPr>
      <w:r>
        <w:rPr>
          <w:b/>
        </w:rPr>
        <w:t>התופעה העיקרית אשר עלולה להתרחש כשנותנים ניטרטים לחולה שנטל ויאגרה ביממה האחרונה היא:</w:t>
      </w:r>
    </w:p>
    <w:p>
      <w:pPr>
        <w:jc w:val="right"/>
      </w:pPr>
      <w:r>
        <w:t>א. אפקט פרו-אריטמי עם הופעה אפשרית של TDP.</w:t>
      </w:r>
    </w:p>
    <w:p>
      <w:pPr>
        <w:jc w:val="right"/>
      </w:pPr>
      <w:r>
        <w:t>ב. התכווצות של העורקים הקורונריים.</w:t>
      </w:r>
    </w:p>
    <w:p>
      <w:pPr>
        <w:jc w:val="right"/>
      </w:pPr>
      <w:r>
        <w:t>ג. אפקט אנטגוניסטי לאפקט הניטרטים.</w:t>
      </w:r>
    </w:p>
    <w:p>
      <w:pPr>
        <w:jc w:val="right"/>
      </w:pPr>
      <w:r>
        <w:t>ד. הגברת הוזודילטציה.</w:t>
      </w:r>
    </w:p>
    <w:p>
      <w:pPr>
        <w:jc w:val="right"/>
      </w:pPr>
      <w:r>
        <w:rPr>
          <w:b/>
        </w:rPr>
        <w:t>תשובה נכונה: א</w:t>
      </w:r>
    </w:p>
    <w:p>
      <w:pPr>
        <w:jc w:val="right"/>
      </w:pPr>
      <w:r>
        <w:t>----------</w:t>
      </w:r>
    </w:p>
    <w:p>
      <w:pPr>
        <w:jc w:val="right"/>
      </w:pPr>
      <w:r>
        <w:rPr>
          <w:b/>
        </w:rPr>
        <w:t>מי מהבאים אינו מוכר כתופעת לוואי אפשרית של חסמי סידן לסוגיהם השונים?</w:t>
      </w:r>
    </w:p>
    <w:p>
      <w:pPr>
        <w:jc w:val="right"/>
      </w:pPr>
      <w:r>
        <w:t>א. טאכיקרדיה.</w:t>
      </w:r>
    </w:p>
    <w:p>
      <w:pPr>
        <w:jc w:val="right"/>
      </w:pPr>
      <w:r>
        <w:t>ב. שלשול.</w:t>
      </w:r>
    </w:p>
    <w:p>
      <w:pPr>
        <w:jc w:val="right"/>
      </w:pPr>
      <w:r>
        <w:t>ג. בראדיקרדיה.</w:t>
      </w:r>
    </w:p>
    <w:p>
      <w:pPr>
        <w:jc w:val="right"/>
      </w:pPr>
      <w:r>
        <w:t>ד. ירידת לחץ דם.</w:t>
      </w:r>
    </w:p>
    <w:p>
      <w:pPr>
        <w:jc w:val="right"/>
      </w:pPr>
      <w:r>
        <w:rPr>
          <w:b/>
        </w:rPr>
        <w:t>תשובה נכונה: א</w:t>
      </w:r>
    </w:p>
    <w:p>
      <w:pPr>
        <w:jc w:val="right"/>
      </w:pPr>
      <w:r>
        <w:t>----------</w:t>
      </w:r>
    </w:p>
    <w:p>
      <w:pPr>
        <w:jc w:val="right"/>
      </w:pPr>
      <w:r>
        <w:rPr>
          <w:b/>
        </w:rPr>
        <w:t>אמפולה אחת של דופמין 200 מ"ג הוכנסה לשקית של 100 ml D5W, אתה משתמש בסט של 60 טיפות לסמ"ק וצריך לתת לחולה מינון של 10mcg/kg/min. כמה טיפות בדקה יש לתת אם החולה שוקל 80 ק"ג?</w:t>
      </w:r>
    </w:p>
    <w:p>
      <w:pPr>
        <w:jc w:val="right"/>
      </w:pPr>
      <w:r>
        <w:t>א. 10 טיפות.</w:t>
      </w:r>
    </w:p>
    <w:p>
      <w:pPr>
        <w:jc w:val="right"/>
      </w:pPr>
      <w:r>
        <w:t>ב. 20 טיפות.</w:t>
      </w:r>
    </w:p>
    <w:p>
      <w:pPr>
        <w:jc w:val="right"/>
      </w:pPr>
      <w:r>
        <w:t>ג. 24 טיפות.</w:t>
      </w:r>
    </w:p>
    <w:p>
      <w:pPr>
        <w:jc w:val="right"/>
      </w:pPr>
      <w:r>
        <w:t>ד. 80 טיפות.</w:t>
      </w:r>
    </w:p>
    <w:p>
      <w:pPr>
        <w:jc w:val="right"/>
      </w:pPr>
      <w:r>
        <w:rPr>
          <w:b/>
        </w:rPr>
        <w:t>תשובה נכונה: א</w:t>
      </w:r>
    </w:p>
    <w:p>
      <w:pPr>
        <w:jc w:val="right"/>
      </w:pPr>
      <w:r>
        <w:t>----------</w:t>
      </w:r>
    </w:p>
    <w:p>
      <w:pPr>
        <w:pStyle w:val="Heading2"/>
        <w:jc w:val="right"/>
      </w:pPr>
      <w:r>
        <w:t>מספר ימים.</w:t>
      </w:r>
    </w:p>
    <w:p>
      <w:pPr>
        <w:jc w:val="right"/>
      </w:pPr>
      <w:r>
        <w:rPr>
          <w:b/>
        </w:rPr>
        <w:t>מהו זמן מחצית החיים של אדנוזין?</w:t>
      </w:r>
    </w:p>
    <w:p>
      <w:pPr>
        <w:jc w:val="right"/>
      </w:pPr>
      <w:r>
        <w:t>א. מספר שניות.</w:t>
      </w:r>
    </w:p>
    <w:p>
      <w:pPr>
        <w:jc w:val="right"/>
      </w:pPr>
      <w:r>
        <w:t>ב. מספר דקות.</w:t>
      </w:r>
    </w:p>
    <w:p>
      <w:pPr>
        <w:jc w:val="right"/>
      </w:pPr>
      <w:r>
        <w:t>ג. כ-10 דקות.</w:t>
      </w:r>
    </w:p>
    <w:p>
      <w:pPr>
        <w:jc w:val="right"/>
      </w:pPr>
      <w:r>
        <w:t>ד. מספר שעות.</w:t>
      </w:r>
    </w:p>
    <w:p>
      <w:pPr>
        <w:jc w:val="right"/>
      </w:pPr>
      <w:r>
        <w:rPr>
          <w:b/>
        </w:rPr>
        <w:t>תשובה נכונה: א</w:t>
      </w:r>
    </w:p>
    <w:p>
      <w:pPr>
        <w:jc w:val="right"/>
      </w:pPr>
      <w:r>
        <w:t>----------</w:t>
      </w:r>
    </w:p>
    <w:p>
      <w:pPr>
        <w:pStyle w:val="Heading2"/>
        <w:jc w:val="right"/>
      </w:pPr>
      <w:r>
        <w:t>ידוע כאחד הגורמים השכיחים להפרעת קצב מסוג TDP.</w:t>
      </w:r>
    </w:p>
    <w:p>
      <w:pPr>
        <w:jc w:val="right"/>
      </w:pPr>
      <w:r>
        <w:rPr>
          <w:b/>
        </w:rPr>
        <w:t>איזה מהמשפטים הבאים נכון לגבי הטיפול במתן תוך ורידי של מגנזיום סולפט בנט"ן?</w:t>
      </w:r>
    </w:p>
    <w:p>
      <w:pPr>
        <w:jc w:val="right"/>
      </w:pPr>
      <w:r>
        <w:t>א. גורם לרוב לעלייה בלחץ דם.</w:t>
      </w:r>
    </w:p>
    <w:p>
      <w:pPr>
        <w:jc w:val="right"/>
      </w:pPr>
      <w:r>
        <w:t>ב. גורם להרחבת שריר חלק בברונכוסים.</w:t>
      </w:r>
    </w:p>
    <w:p>
      <w:pPr>
        <w:jc w:val="right"/>
      </w:pPr>
      <w:r>
        <w:t>ג. מומלץ בפרוטוקול AHA לטיפול ב-VF על רקע היפרקלמיה.</w:t>
      </w:r>
    </w:p>
    <w:p>
      <w:pPr>
        <w:jc w:val="right"/>
      </w:pPr>
      <w:r>
        <w:t>ד. בשל זמן מחצית חיים קצר יש לתת אותו ב-PUSH מהיר.</w:t>
      </w:r>
    </w:p>
    <w:p>
      <w:pPr>
        <w:jc w:val="right"/>
      </w:pPr>
      <w:r>
        <w:rPr>
          <w:b/>
        </w:rPr>
        <w:t>תשובה נכונה: א</w:t>
      </w:r>
    </w:p>
    <w:p>
      <w:pPr>
        <w:jc w:val="right"/>
      </w:pPr>
      <w:r>
        <w:t>----------</w:t>
      </w:r>
    </w:p>
    <w:p>
      <w:pPr>
        <w:pStyle w:val="Heading2"/>
        <w:jc w:val="right"/>
      </w:pPr>
      <w:r>
        <w:t>30 טיפות לדקה.</w:t>
      </w:r>
    </w:p>
    <w:p>
      <w:pPr>
        <w:jc w:val="right"/>
      </w:pPr>
      <w:r>
        <w:rPr>
          <w:b/>
        </w:rPr>
        <w:t>אתה מטפל בחולה במשקל 70 ק"ג עם VF שהפך לאחר מכת חשמל. במהלך ההחייאה החולה קיבל 300 מ"ג אמיודורון IV. החלטת להתחיל Drip של אמיודורון על פי המינון המקובל (לאחר אישור מוקד רפואי). מהלת שתי אמפולות של אמיודורון 150 מ"ג לתוך שקית של 500 מ"ג סליין, ברשותך סט רגיל (לא מיקרו- דריפ), כמה טיפות לדקה יש לתת לחולה (בחר את בערך הקרוב ביותר לרצוי)?</w:t>
      </w:r>
    </w:p>
    <w:p>
      <w:pPr>
        <w:jc w:val="right"/>
      </w:pPr>
      <w:r>
        <w:t>א. טיפות לדקה.</w:t>
      </w:r>
    </w:p>
    <w:p>
      <w:pPr>
        <w:jc w:val="right"/>
      </w:pPr>
      <w:r>
        <w:t>ב. טיפות לדקה.</w:t>
      </w:r>
    </w:p>
    <w:p>
      <w:pPr>
        <w:jc w:val="right"/>
      </w:pPr>
      <w:r>
        <w:t>ג. 10 טיפות לדקה.</w:t>
      </w:r>
    </w:p>
    <w:p>
      <w:pPr>
        <w:jc w:val="right"/>
      </w:pPr>
      <w:r>
        <w:t>ד. 20 טיפות לדקה.</w:t>
      </w:r>
    </w:p>
    <w:p>
      <w:pPr>
        <w:jc w:val="right"/>
      </w:pPr>
      <w:r>
        <w:rPr>
          <w:b/>
        </w:rPr>
        <w:t>תשובה נכונה: א</w:t>
      </w:r>
    </w:p>
    <w:p>
      <w:pPr>
        <w:jc w:val="right"/>
      </w:pPr>
      <w:r>
        <w:t>----------</w:t>
      </w:r>
    </w:p>
    <w:p>
      <w:pPr>
        <w:jc w:val="right"/>
      </w:pPr>
      <w:r>
        <w:rPr>
          <w:b/>
        </w:rPr>
        <w:t>לאיזה מקבוצות התרופות הבאות לא מתפתחת סבילות (Tolerance) בשימוש ממושך?</w:t>
      </w:r>
    </w:p>
    <w:p>
      <w:pPr>
        <w:jc w:val="right"/>
      </w:pPr>
      <w:r>
        <w:t>א. חסמי תעלות סידן- Ca2+.</w:t>
      </w:r>
    </w:p>
    <w:p>
      <w:pPr>
        <w:jc w:val="right"/>
      </w:pPr>
      <w:r>
        <w:t>ב. חסמי רצפטורי בטא- blokers β.</w:t>
      </w:r>
    </w:p>
    <w:p>
      <w:pPr>
        <w:jc w:val="right"/>
      </w:pPr>
      <w:r>
        <w:t>ג. משתני לולאה- Loop diuretics.</w:t>
      </w:r>
    </w:p>
    <w:p>
      <w:pPr>
        <w:jc w:val="right"/>
      </w:pPr>
      <w:r>
        <w:t>ד. ניטרטים- Nitrates.</w:t>
      </w:r>
    </w:p>
    <w:p>
      <w:pPr>
        <w:jc w:val="right"/>
      </w:pPr>
      <w:r>
        <w:rPr>
          <w:b/>
        </w:rPr>
        <w:t>תשובה נכונה: א</w:t>
      </w:r>
    </w:p>
    <w:p>
      <w:pPr>
        <w:jc w:val="right"/>
      </w:pPr>
      <w:r>
        <w:t>----------</w:t>
      </w:r>
    </w:p>
    <w:p>
      <w:pPr>
        <w:pStyle w:val="Heading2"/>
        <w:jc w:val="right"/>
      </w:pPr>
      <w:r>
        <w:t>ניהול מתקדם של נתיב אוויר</w:t>
      </w:r>
    </w:p>
    <w:p>
      <w:pPr>
        <w:jc w:val="right"/>
      </w:pPr>
      <w:r>
        <w:rPr>
          <w:b/>
        </w:rPr>
        <w:t>מה מהבאים נכון לגבי Atropine בפרוטוקול Bradycardia?</w:t>
      </w:r>
    </w:p>
    <w:p>
      <w:pPr>
        <w:jc w:val="right"/>
      </w:pPr>
      <w:r>
        <w:t>א. ל-Atropine מוגדרת התווית נגד במקרי AV Block קשים כדוגמת Complete AV Block.</w:t>
      </w:r>
    </w:p>
    <w:p>
      <w:pPr>
        <w:jc w:val="right"/>
      </w:pPr>
      <w:r>
        <w:t>ב. Atropine יינתן במינון של 1 מ"ג עד שלוש פעמים סך הכול.</w:t>
      </w:r>
    </w:p>
    <w:p>
      <w:pPr>
        <w:jc w:val="right"/>
      </w:pPr>
      <w:r>
        <w:t>ג. אין להשתמש ב-Atropine במקרים בהם הברדיקדיה נגרמה ממקור שאינו טונוס ואגלי מוגבר.</w:t>
      </w:r>
    </w:p>
    <w:p>
      <w:pPr>
        <w:jc w:val="right"/>
      </w:pPr>
      <w:r>
        <w:t>ד. על פי רפואה מבוססת מחקר נמצא כי Atropine אינו יעיל במקרים שבהם החולה מושתל לב.</w:t>
      </w:r>
    </w:p>
    <w:p>
      <w:pPr>
        <w:jc w:val="right"/>
      </w:pPr>
      <w:r>
        <w:rPr>
          <w:b/>
        </w:rPr>
        <w:t>תשובה נכונה: א</w:t>
      </w:r>
    </w:p>
    <w:p>
      <w:pPr>
        <w:jc w:val="right"/>
      </w:pPr>
      <w:r>
        <w:t>----------</w:t>
      </w:r>
    </w:p>
    <w:p>
      <w:pPr>
        <w:pStyle w:val="Heading2"/>
        <w:jc w:val="right"/>
      </w:pPr>
      <w:r>
        <w:t>מאפשר לרוב חמצון תקין.</w:t>
      </w:r>
    </w:p>
    <w:p>
      <w:pPr>
        <w:jc w:val="right"/>
      </w:pPr>
      <w:r>
        <w:rPr>
          <w:b/>
        </w:rPr>
        <w:t>איזה מהמשפטים הבאים נכון לגבי ביצוע של Needle Coniotomy?</w:t>
      </w:r>
    </w:p>
    <w:p>
      <w:pPr>
        <w:jc w:val="right"/>
      </w:pPr>
      <w:r>
        <w:t>א. אסור לבצע בילדים מתחת לגיל 8.</w:t>
      </w:r>
    </w:p>
    <w:p>
      <w:pPr>
        <w:jc w:val="right"/>
      </w:pPr>
      <w:r>
        <w:t>ב. מאפשר ביצוע של היפרוונטילציה לפגועי ראש.</w:t>
      </w:r>
    </w:p>
    <w:p>
      <w:pPr>
        <w:jc w:val="right"/>
      </w:pPr>
      <w:r>
        <w:t>ג. יש לבצע את הדקירה מתחת לסחוס הקריקואיד.</w:t>
      </w:r>
    </w:p>
    <w:p>
      <w:pPr>
        <w:jc w:val="right"/>
      </w:pPr>
      <w:r>
        <w:t>ד. אסור לבצע בחולים עם כוויות בפנים.</w:t>
      </w:r>
    </w:p>
    <w:p>
      <w:pPr>
        <w:jc w:val="right"/>
      </w:pPr>
      <w:r>
        <w:rPr>
          <w:b/>
        </w:rPr>
        <w:t>תשובה נכונה: א</w:t>
      </w:r>
    </w:p>
    <w:p>
      <w:pPr>
        <w:jc w:val="right"/>
      </w:pPr>
      <w:r>
        <w:t>----------</w:t>
      </w:r>
    </w:p>
    <w:p>
      <w:pPr>
        <w:jc w:val="right"/>
      </w:pPr>
      <w:r>
        <w:rPr>
          <w:b/>
        </w:rPr>
        <w:t>אתה מבצע אינטובציה לתינוק בן 5 חודשים השוקל 6 ק"ג שנמצא בטכיפניאה, טכיקרדיה ומזיע. הפרוצדורה עברה באופן סביר אבל לא יכולת לראות את מיתרי הקול. אתה שם לב שיש אדים בחלק הפנימי של הטובוס, קיימת הרמת חזה ובטן בכל הנשמה וכניסת האוויר אינה סימטרית, אתה חושב על אפשרות של אינטובציה לוושט ושוקל הוצאת הטובוס. אתה:</w:t>
      </w:r>
    </w:p>
    <w:p>
      <w:pPr>
        <w:jc w:val="right"/>
      </w:pPr>
      <w:r>
        <w:t>א. מסתמך על הופעת האדים בטובוס ולא מוציא אותו.</w:t>
      </w:r>
    </w:p>
    <w:p>
      <w:pPr>
        <w:jc w:val="right"/>
      </w:pPr>
      <w:r>
        <w:t>ב. מסתמך על הרמת הבטן והחזה ומוציא את הטובוס.</w:t>
      </w:r>
    </w:p>
    <w:p>
      <w:pPr>
        <w:jc w:val="right"/>
      </w:pPr>
      <w:r>
        <w:t>ג. מסתמך על כניסת האוויר הלא סימטרית ומוציא את הטובוס.</w:t>
      </w:r>
    </w:p>
    <w:p>
      <w:pPr>
        <w:jc w:val="right"/>
      </w:pPr>
      <w:r>
        <w:t>ד. שלושת הקריטריונים המופיעים מעלה אינם אבחנתיים, יש לבדוק מידע נוסף.</w:t>
      </w:r>
    </w:p>
    <w:p>
      <w:pPr>
        <w:jc w:val="right"/>
      </w:pPr>
      <w:r>
        <w:rPr>
          <w:b/>
        </w:rPr>
        <w:t>תשובה נכונה: א</w:t>
      </w:r>
    </w:p>
    <w:p>
      <w:pPr>
        <w:jc w:val="right"/>
      </w:pPr>
      <w:r>
        <w:t>----------</w:t>
      </w:r>
    </w:p>
    <w:p>
      <w:pPr>
        <w:jc w:val="right"/>
      </w:pPr>
      <w:r>
        <w:rPr>
          <w:b/>
        </w:rPr>
        <w:t>מה נכון לגבי היעדר קריאת גלים במכשיר ה-ETCO2 לאחר אינטובציה?</w:t>
      </w:r>
    </w:p>
    <w:p>
      <w:pPr>
        <w:jc w:val="right"/>
      </w:pPr>
      <w:r>
        <w:t>א. עלול להיגרם מהמצאות הטובוס הריאה אחת.</w:t>
      </w:r>
    </w:p>
    <w:p>
      <w:pPr>
        <w:jc w:val="right"/>
      </w:pPr>
      <w:r>
        <w:t>ב. עלול להיגרם מהיפוקסמיה עמוקה.</w:t>
      </w:r>
    </w:p>
    <w:p>
      <w:pPr>
        <w:jc w:val="right"/>
      </w:pPr>
      <w:r>
        <w:t>ג. עלול להיגרם משוק לבבי עמוק.</w:t>
      </w:r>
    </w:p>
    <w:p>
      <w:pPr>
        <w:jc w:val="right"/>
      </w:pPr>
      <w:r>
        <w:t>ד. עלול להיגרם מהרעלת CO.</w:t>
      </w:r>
    </w:p>
    <w:p>
      <w:pPr>
        <w:jc w:val="right"/>
      </w:pPr>
      <w:r>
        <w:rPr>
          <w:b/>
        </w:rPr>
        <w:t>תשובה נכונה: א</w:t>
      </w:r>
    </w:p>
    <w:p>
      <w:pPr>
        <w:jc w:val="right"/>
      </w:pPr>
      <w:r>
        <w:t>----------</w:t>
      </w:r>
    </w:p>
    <w:p>
      <w:pPr>
        <w:jc w:val="right"/>
      </w:pPr>
      <w:r>
        <w:rPr>
          <w:b/>
        </w:rPr>
        <w:t>בעת שימוש בלהב מסוג מקינטוש לביצוע אינטובציה הינך נדרש להתאים את הטכניקה באופן הבא:</w:t>
      </w:r>
    </w:p>
    <w:p>
      <w:pPr>
        <w:jc w:val="right"/>
      </w:pPr>
      <w:r>
        <w:t>א. להכניס את הלהב מהצד השמאלי של הפה.</w:t>
      </w:r>
    </w:p>
    <w:p>
      <w:pPr>
        <w:jc w:val="right"/>
      </w:pPr>
      <w:r>
        <w:t>ב. להכניס את הלהב לואלקולה.</w:t>
      </w:r>
    </w:p>
    <w:p>
      <w:pPr>
        <w:jc w:val="right"/>
      </w:pPr>
      <w:r>
        <w:t>ג. להחזיק את ידית הלרינגוסקופ ביד ימין.</w:t>
      </w:r>
    </w:p>
    <w:p>
      <w:pPr>
        <w:jc w:val="right"/>
      </w:pPr>
      <w:r>
        <w:t>ד. להרים ישירות את האפיגלוטיס.</w:t>
      </w:r>
    </w:p>
    <w:p>
      <w:pPr>
        <w:jc w:val="right"/>
      </w:pPr>
      <w:r>
        <w:rPr>
          <w:b/>
        </w:rPr>
        <w:t>תשובה נכונה: א</w:t>
      </w:r>
    </w:p>
    <w:p>
      <w:pPr>
        <w:jc w:val="right"/>
      </w:pPr>
      <w:r>
        <w:t>----------</w:t>
      </w:r>
    </w:p>
    <w:p>
      <w:pPr>
        <w:jc w:val="right"/>
      </w:pPr>
      <w:r>
        <w:rPr>
          <w:b/>
        </w:rPr>
        <w:t>מי מהמשפטים הבאים נכון לגבי Laryngeal mask airway?</w:t>
      </w:r>
    </w:p>
    <w:p>
      <w:pPr>
        <w:jc w:val="right"/>
      </w:pPr>
      <w:r>
        <w:t>א. הוא מגן מפני אספירציה.</w:t>
      </w:r>
    </w:p>
    <w:p>
      <w:pPr>
        <w:jc w:val="right"/>
      </w:pPr>
      <w:r>
        <w:t>ב. הוא יכול למנוע חסימת נתיב אוויר בעת הרדמה.</w:t>
      </w:r>
    </w:p>
    <w:p>
      <w:pPr>
        <w:jc w:val="right"/>
      </w:pPr>
      <w:r>
        <w:t>ג. הוא מחייב לרינגוסקופ לצורך הכנסתו.</w:t>
      </w:r>
    </w:p>
    <w:p>
      <w:pPr>
        <w:jc w:val="right"/>
      </w:pPr>
      <w:r>
        <w:t>ד. מאפשר הנשמה בלחץ חיובי.</w:t>
      </w:r>
    </w:p>
    <w:p>
      <w:pPr>
        <w:jc w:val="right"/>
      </w:pPr>
      <w:r>
        <w:rPr>
          <w:b/>
        </w:rPr>
        <w:t>תשובה נכונה: א</w:t>
      </w:r>
    </w:p>
    <w:p>
      <w:pPr>
        <w:jc w:val="right"/>
      </w:pPr>
      <w:r>
        <w:t>----------</w:t>
      </w:r>
    </w:p>
    <w:p>
      <w:pPr>
        <w:jc w:val="right"/>
      </w:pPr>
      <w:r>
        <w:rPr>
          <w:b/>
        </w:rPr>
        <w:t>אתה מטפל בבן 60 השוקל 70 ק"ג המתלונן על קוצר נשימה, הוא עבר לפני שנתיים כריתה של קרצינומה במיתרי הקול. החולה מבולבל, סובל מכיחלון מתקדם והסטורציה היא 90% תוך כדי הנשמה עם חמצן בריכוז מקסימלי. הזמן ביצע לרינגוסקופיה הינך מזהה את מיתרי הקול המדומים (False Cords) אך האינטובציה נכשלת. מה עלייך לעשות?</w:t>
      </w:r>
    </w:p>
    <w:p>
      <w:pPr>
        <w:jc w:val="right"/>
      </w:pPr>
      <w:r>
        <w:t>א. להנשים את החולה באמבו וחמצן בלבד.</w:t>
      </w:r>
    </w:p>
    <w:p>
      <w:pPr>
        <w:jc w:val="right"/>
      </w:pPr>
      <w:r>
        <w:t>ב. לכופף את המוליך לפרסה ולנסות שוב.</w:t>
      </w:r>
    </w:p>
    <w:p>
      <w:pPr>
        <w:jc w:val="right"/>
      </w:pPr>
      <w:r>
        <w:t>ג. לשנות את גודל הטובוס ולנסות שוב.</w:t>
      </w:r>
    </w:p>
    <w:p>
      <w:pPr>
        <w:jc w:val="right"/>
      </w:pPr>
      <w:r>
        <w:t>ד. לנסות שוב בלי לשנות כלום.</w:t>
      </w:r>
    </w:p>
    <w:p>
      <w:pPr>
        <w:jc w:val="right"/>
      </w:pPr>
      <w:r>
        <w:rPr>
          <w:b/>
        </w:rPr>
        <w:t>תשובה נכונה: א</w:t>
      </w:r>
    </w:p>
    <w:p>
      <w:pPr>
        <w:jc w:val="right"/>
      </w:pPr>
      <w:r>
        <w:t>----------</w:t>
      </w:r>
    </w:p>
    <w:p>
      <w:pPr>
        <w:jc w:val="right"/>
      </w:pPr>
      <w:r>
        <w:rPr>
          <w:b/>
        </w:rPr>
        <w:t>מהו קצב ההנשמות לתינוק בן חמישה חודשים, עם דופק, באמצעות מפוח להנשמה דרך טובוס?</w:t>
      </w:r>
    </w:p>
    <w:p>
      <w:pPr>
        <w:jc w:val="right"/>
      </w:pPr>
      <w:r>
        <w:t>א. הנשמה אחת כל 3-5 שניות.</w:t>
      </w:r>
    </w:p>
    <w:p>
      <w:pPr>
        <w:jc w:val="right"/>
      </w:pPr>
      <w:r>
        <w:t>ב. הנשמה אחת כל 3 שניות.</w:t>
      </w:r>
    </w:p>
    <w:p>
      <w:pPr>
        <w:jc w:val="right"/>
      </w:pPr>
      <w:r>
        <w:t>ג. הנשמה אחת כל 6-8 שניות.</w:t>
      </w:r>
    </w:p>
    <w:p>
      <w:pPr>
        <w:jc w:val="right"/>
      </w:pPr>
      <w:r>
        <w:t>ד. הנשמה אחת כל 8-10 שניות.</w:t>
      </w:r>
    </w:p>
    <w:p>
      <w:pPr>
        <w:jc w:val="right"/>
      </w:pPr>
      <w:r>
        <w:rPr>
          <w:b/>
        </w:rPr>
        <w:t>תשובה נכונה: א</w:t>
      </w:r>
    </w:p>
    <w:p>
      <w:pPr>
        <w:jc w:val="right"/>
      </w:pPr>
      <w:r>
        <w:t>----------</w:t>
      </w:r>
    </w:p>
    <w:p>
      <w:pPr>
        <w:pStyle w:val="Heading2"/>
        <w:jc w:val="right"/>
      </w:pPr>
      <w:r>
        <w:t>כל התשובות נכונות.</w:t>
      </w:r>
    </w:p>
    <w:p>
      <w:pPr>
        <w:jc w:val="right"/>
      </w:pPr>
      <w:r>
        <w:rPr>
          <w:b/>
        </w:rPr>
        <w:t>למה עלול לגרום שימוש במנתב אוויר גדול מידי?</w:t>
      </w:r>
    </w:p>
    <w:p>
      <w:pPr>
        <w:jc w:val="right"/>
      </w:pPr>
      <w:r>
        <w:t>א. ברדיקרדיה.</w:t>
      </w:r>
    </w:p>
    <w:p>
      <w:pPr>
        <w:jc w:val="right"/>
      </w:pPr>
      <w:r>
        <w:t>ב. התכווצות של הלוע התחתון (Laryngospasm).</w:t>
      </w:r>
    </w:p>
    <w:p>
      <w:pPr>
        <w:jc w:val="right"/>
      </w:pPr>
      <w:r>
        <w:t>ג. הקאות ואספירציה.</w:t>
      </w:r>
    </w:p>
    <w:p>
      <w:pPr>
        <w:jc w:val="right"/>
      </w:pPr>
      <w:r>
        <w:t>ד. דחיפת הלשון וחסימת נתיב האוויר.</w:t>
      </w:r>
    </w:p>
    <w:p>
      <w:pPr>
        <w:jc w:val="right"/>
      </w:pPr>
      <w:r>
        <w:rPr>
          <w:b/>
        </w:rPr>
        <w:t>תשובה נכונה: א</w:t>
      </w:r>
    </w:p>
    <w:p>
      <w:pPr>
        <w:jc w:val="right"/>
      </w:pPr>
      <w:r>
        <w:t>----------</w:t>
      </w:r>
    </w:p>
    <w:p>
      <w:pPr>
        <w:pStyle w:val="Heading2"/>
        <w:jc w:val="right"/>
      </w:pPr>
      <w:r>
        <w:t>השתנקות / אספירציה / חנק מגוף זר</w:t>
      </w:r>
    </w:p>
    <w:p>
      <w:pPr>
        <w:jc w:val="right"/>
      </w:pPr>
      <w:r>
        <w:rPr>
          <w:b/>
        </w:rPr>
        <w:t>איזה מהמשפטים המתייחסים להנשמת יתר עם מפוח להנשמה ומסיכה הוא לא נכון?</w:t>
      </w:r>
    </w:p>
    <w:p>
      <w:pPr>
        <w:jc w:val="right"/>
      </w:pPr>
      <w:r>
        <w:t>א. מעלה את הסיכוי להתנפחות קיבה וברדיקרדיה.</w:t>
      </w:r>
    </w:p>
    <w:p>
      <w:pPr>
        <w:jc w:val="right"/>
      </w:pPr>
      <w:r>
        <w:t>ב. מעלה את הלחץ התוך חזי.</w:t>
      </w:r>
    </w:p>
    <w:p>
      <w:pPr>
        <w:jc w:val="right"/>
      </w:pPr>
      <w:r>
        <w:t>ג. מורידה החזרה וורידית ללב.</w:t>
      </w:r>
    </w:p>
    <w:p>
      <w:pPr>
        <w:jc w:val="right"/>
      </w:pPr>
      <w:r>
        <w:t>ד. הנשמת יתר מומלצת בעיקר אחרי הפסקת ההנשמה לצורך ביצוע אינטובציה.</w:t>
      </w:r>
    </w:p>
    <w:p>
      <w:pPr>
        <w:jc w:val="right"/>
      </w:pPr>
      <w:r>
        <w:rPr>
          <w:b/>
        </w:rPr>
        <w:t>תשובה נכונה: א</w:t>
      </w:r>
    </w:p>
    <w:p>
      <w:pPr>
        <w:jc w:val="right"/>
      </w:pPr>
      <w:r>
        <w:t>----------</w:t>
      </w:r>
    </w:p>
    <w:p>
      <w:pPr>
        <w:jc w:val="right"/>
      </w:pPr>
      <w:r>
        <w:rPr>
          <w:b/>
        </w:rPr>
        <w:t>הגורם לחסימת נתיב אוויר הנפוץ אצל חולה מחוסר הכרה הוא:</w:t>
      </w:r>
    </w:p>
    <w:p>
      <w:pPr>
        <w:jc w:val="right"/>
      </w:pPr>
      <w:r>
        <w:t>א. גוף זר בדרכי נשימה עליונות.</w:t>
      </w:r>
    </w:p>
    <w:p>
      <w:pPr>
        <w:jc w:val="right"/>
      </w:pPr>
      <w:r>
        <w:t>ב. שאיפת הפרשות- אספירציה.</w:t>
      </w:r>
    </w:p>
    <w:p>
      <w:pPr>
        <w:jc w:val="right"/>
      </w:pPr>
      <w:r>
        <w:t>ג. צניחת בסיס לשון.</w:t>
      </w:r>
    </w:p>
    <w:p>
      <w:pPr>
        <w:jc w:val="right"/>
      </w:pPr>
      <w:r>
        <w:t>ד. בצקת של מיתרי הקול.</w:t>
      </w:r>
    </w:p>
    <w:p>
      <w:pPr>
        <w:jc w:val="right"/>
      </w:pPr>
      <w:r>
        <w:rPr>
          <w:b/>
        </w:rPr>
        <w:t>תשובה נכונה: ד</w:t>
      </w:r>
    </w:p>
    <w:p>
      <w:pPr>
        <w:jc w:val="right"/>
      </w:pPr>
      <w:r>
        <w:t>----------</w:t>
      </w:r>
    </w:p>
    <w:p>
      <w:pPr>
        <w:jc w:val="right"/>
      </w:pPr>
      <w:r>
        <w:rPr>
          <w:b/>
        </w:rPr>
        <w:t>אלו מהשיטות הבאות משמשות להוצאת גוף זר מקנה הנשימה של תינוק בן חצי שנה בהכרה שמשתנק?</w:t>
      </w:r>
    </w:p>
    <w:p>
      <w:pPr>
        <w:jc w:val="right"/>
      </w:pPr>
      <w:r>
        <w:t>א. 5 טפיחות על הגב ולאחר מכן 5 לחיצות על הבטן.</w:t>
      </w:r>
    </w:p>
    <w:p>
      <w:pPr>
        <w:jc w:val="right"/>
      </w:pPr>
      <w:r>
        <w:t>ב. 5 טפיחות על הגב ולאחר מכן 5 לחיצות על החזה.</w:t>
      </w:r>
    </w:p>
    <w:p>
      <w:pPr>
        <w:jc w:val="right"/>
      </w:pPr>
      <w:r>
        <w:t>ג. 5 טפיחות על הגב בלבד.</w:t>
      </w:r>
    </w:p>
    <w:p>
      <w:pPr>
        <w:jc w:val="right"/>
      </w:pPr>
      <w:r>
        <w:t>ד. 5 לחיצות על החזה ולאחר מכן 5 לחיצות על הבטן.</w:t>
      </w:r>
    </w:p>
    <w:p>
      <w:pPr>
        <w:jc w:val="right"/>
      </w:pPr>
      <w:r>
        <w:rPr>
          <w:b/>
        </w:rPr>
        <w:t>תשובה נכונה: א</w:t>
      </w:r>
    </w:p>
    <w:p>
      <w:pPr>
        <w:jc w:val="right"/>
      </w:pPr>
      <w:r>
        <w:t>----------</w:t>
      </w:r>
    </w:p>
    <w:p>
      <w:pPr>
        <w:pStyle w:val="Heading2"/>
        <w:jc w:val="right"/>
      </w:pPr>
      <w:r>
        <w:t>לבצע 5 לחיצות על בית החזה.</w:t>
      </w:r>
    </w:p>
    <w:p>
      <w:pPr>
        <w:pStyle w:val="Heading2"/>
        <w:jc w:val="right"/>
      </w:pPr>
      <w:r>
        <w:t>בצקת ריאות</w:t>
      </w:r>
    </w:p>
    <w:p>
      <w:pPr>
        <w:jc w:val="right"/>
      </w:pPr>
      <w:r>
        <w:rPr>
          <w:b/>
        </w:rPr>
        <w:t>נקראת לילד בן שנה וחצי עם חשד לשאיפת גוף זר. בהגעתך אתה רואה ילד בזרועות אימו עם קושי קל בנשימה ועם נשימה מאוד רועשת. אילו פעולות עלייך לבצע בשלב זה?</w:t>
      </w:r>
    </w:p>
    <w:p>
      <w:pPr>
        <w:jc w:val="right"/>
      </w:pPr>
      <w:r>
        <w:t>א. להשאיר את הילד בזרועות אימו ולתת חמצן Blow By.</w:t>
      </w:r>
    </w:p>
    <w:p>
      <w:pPr>
        <w:jc w:val="right"/>
      </w:pPr>
      <w:r>
        <w:t>ב. לתת 5 טפיחות בין השכמות.</w:t>
      </w:r>
    </w:p>
    <w:p>
      <w:pPr>
        <w:jc w:val="right"/>
      </w:pPr>
      <w:r>
        <w:t>ג. להסתכל בעזרת לרינגוסקופ לתוך הלוע בניסיון להוציא את הגוף הזר.</w:t>
      </w:r>
    </w:p>
    <w:p>
      <w:pPr>
        <w:jc w:val="right"/>
      </w:pPr>
      <w:r>
        <w:t>ד. לבצע 5 לחיצות בטניות.</w:t>
      </w:r>
    </w:p>
    <w:p>
      <w:pPr>
        <w:jc w:val="right"/>
      </w:pPr>
      <w:r>
        <w:rPr>
          <w:b/>
        </w:rPr>
        <w:t>תשובה נכונה: א</w:t>
      </w:r>
    </w:p>
    <w:p>
      <w:pPr>
        <w:jc w:val="right"/>
      </w:pPr>
      <w:r>
        <w:t>----------</w:t>
      </w:r>
    </w:p>
    <w:p>
      <w:pPr>
        <w:pStyle w:val="Heading2"/>
        <w:jc w:val="right"/>
      </w:pPr>
      <w:r>
        <w:t>תשובות א'+ ב'.</w:t>
      </w:r>
    </w:p>
    <w:p>
      <w:pPr>
        <w:pStyle w:val="Heading2"/>
        <w:jc w:val="right"/>
      </w:pPr>
      <w:r>
        <w:t>תסחיף ריאתי</w:t>
      </w:r>
    </w:p>
    <w:p>
      <w:pPr>
        <w:jc w:val="right"/>
      </w:pPr>
      <w:r>
        <w:rPr>
          <w:b/>
        </w:rPr>
        <w:t>אתה מטפל בגבר כבן 70 שסובל מחולשה וקוצר נשימה לראשונה בחייו. הוא מטופל בכימותרפיה לסרטן הדם ובנוסף מקבל סטרואידים. יומיים טרם הזעקת מד"א הרופא של המטופל העלה חשש ל"תהליך אינטרסטיציאלי". אין רקע של מחלת לב או מחלת ריאות. החולה בהכרה מעורפלת, נשען על כרית אחת עם נשימות שטחיות ועם כיחלון מרכזי, לחץ דם- 95/65, טאכיקרדי של 140 בדקה, סטורציה 70%, בהאזנה לריאות נשמעים חרחורים גסים דו צדדיים עד פסגות הריאה. אק"ג ללא סימני איסכמיה. החולה מדרדר ואתה מבצע אינטובציה, לא יוצא ליחה או נוזל מהריאות. הגישה הטיפולית שלך כוללת:</w:t>
      </w:r>
    </w:p>
    <w:p>
      <w:pPr>
        <w:jc w:val="right"/>
      </w:pPr>
      <w:r>
        <w:t>א. פוסיד.</w:t>
      </w:r>
    </w:p>
    <w:p>
      <w:pPr>
        <w:jc w:val="right"/>
      </w:pPr>
      <w:r>
        <w:t>ב. ניטרטים.</w:t>
      </w:r>
    </w:p>
    <w:p>
      <w:pPr>
        <w:jc w:val="right"/>
      </w:pPr>
      <w:r>
        <w:t>ג. נוזלים.</w:t>
      </w:r>
    </w:p>
    <w:p>
      <w:pPr>
        <w:jc w:val="right"/>
      </w:pPr>
      <w:r>
        <w:t>ד. סטרואידים.</w:t>
      </w:r>
    </w:p>
    <w:p>
      <w:pPr>
        <w:jc w:val="right"/>
      </w:pPr>
      <w:r>
        <w:rPr>
          <w:b/>
        </w:rPr>
        <w:t>תשובה נכונה: א</w:t>
      </w:r>
    </w:p>
    <w:p>
      <w:pPr>
        <w:jc w:val="right"/>
      </w:pPr>
      <w:r>
        <w:t>----------</w:t>
      </w:r>
    </w:p>
    <w:p>
      <w:pPr>
        <w:pStyle w:val="Heading2"/>
        <w:jc w:val="right"/>
      </w:pPr>
      <w:r>
        <w:t>התקף אסטמה</w:t>
      </w:r>
    </w:p>
    <w:p>
      <w:pPr>
        <w:jc w:val="right"/>
      </w:pPr>
      <w:r>
        <w:rPr>
          <w:b/>
        </w:rPr>
        <w:t>הוזעקת לביתו של גבר בן 50 אשר יום לפני כן נפל מסולם מגובה של כ-4 מטרים ושבר את ירך ימין, הפצוע גובס ושוחרר לביתו. היום הופיע קוצר נשימה חריף פתאומי, המטופל אינו מצליח לסיים משפטים, לחץ דם 140/70, דופק 120, סטורציה 70% באוויר החדר, ללא ממצאים בהאזנה לריאות. מהי האבחנה הסבירה?</w:t>
      </w:r>
    </w:p>
    <w:p>
      <w:pPr>
        <w:jc w:val="right"/>
      </w:pPr>
      <w:r>
        <w:t>א. בצקת ריאות.</w:t>
      </w:r>
    </w:p>
    <w:p>
      <w:pPr>
        <w:jc w:val="right"/>
      </w:pPr>
      <w:r>
        <w:t>ב. אוטם חריף בשריר הלב.</w:t>
      </w:r>
    </w:p>
    <w:p>
      <w:pPr>
        <w:jc w:val="right"/>
      </w:pPr>
      <w:r>
        <w:t>ג. פגיעת חזה אשר לא אובחנה אתמול.</w:t>
      </w:r>
    </w:p>
    <w:p>
      <w:pPr>
        <w:jc w:val="right"/>
      </w:pPr>
      <w:r>
        <w:t>ד. תסחיף ריאתי.</w:t>
      </w:r>
    </w:p>
    <w:p>
      <w:pPr>
        <w:jc w:val="right"/>
      </w:pPr>
      <w:r>
        <w:rPr>
          <w:b/>
        </w:rPr>
        <w:t>תשובה נכונה: א</w:t>
      </w:r>
    </w:p>
    <w:p>
      <w:pPr>
        <w:jc w:val="right"/>
      </w:pPr>
      <w:r>
        <w:t>----------</w:t>
      </w:r>
    </w:p>
    <w:p>
      <w:pPr>
        <w:jc w:val="right"/>
      </w:pPr>
      <w:r>
        <w:rPr>
          <w:b/>
        </w:rPr>
        <w:t>חולה בן 43, בהכרה, בהתקף אסתמה קשה, כחלון בולט, דופק נמוש בקרוטיד, לא נמוש רדיאלי. במוניטור Atrial Fibrillation עם היענות חדרית של 170 לדקה, תפעל על פי הסדר הבא:</w:t>
      </w:r>
    </w:p>
    <w:p>
      <w:pPr>
        <w:jc w:val="right"/>
      </w:pPr>
      <w:r>
        <w:t>א. סדציה, Synchronized Shock 50-100 J, פתיחת נתיב אוויר.</w:t>
      </w:r>
    </w:p>
    <w:p>
      <w:pPr>
        <w:jc w:val="right"/>
      </w:pPr>
      <w:r>
        <w:t>ב. אינהלציה Ventolin+ Aerovent, Amiodarone 150mg IV.</w:t>
      </w:r>
    </w:p>
    <w:p>
      <w:pPr>
        <w:jc w:val="right"/>
      </w:pPr>
      <w:r>
        <w:t>ג. סדציה, אבטחת נתיב אוויר (אינטובציה) והנשמה ומתן Synchronized Shock 120-200 J.</w:t>
      </w:r>
    </w:p>
    <w:p>
      <w:pPr>
        <w:jc w:val="right"/>
      </w:pPr>
      <w:r>
        <w:t>ד. Non-Synchronized Shock 200 J, העשרה עם חמצן, Magnesium 1-2g IV.</w:t>
      </w:r>
    </w:p>
    <w:p>
      <w:pPr>
        <w:jc w:val="right"/>
      </w:pPr>
      <w:r>
        <w:rPr>
          <w:b/>
        </w:rPr>
        <w:t>תשובה נכונה: א</w:t>
      </w:r>
    </w:p>
    <w:p>
      <w:pPr>
        <w:jc w:val="right"/>
      </w:pPr>
      <w:r>
        <w:t>----------</w:t>
      </w:r>
    </w:p>
    <w:p>
      <w:pPr>
        <w:jc w:val="right"/>
      </w:pPr>
      <w:r>
        <w:rPr>
          <w:b/>
        </w:rPr>
        <w:t>חולה בן 43, בהכרה בהתקף אסתמה קשה, כיחלון בולט, דופק נמוש בקרוטיד אך לא נמוש ברדיאלי. במוניטור Atrial Fibrillation עם היענות חדרית של 170 לדקה, תפעל על פי הסדר הבא:</w:t>
      </w:r>
    </w:p>
    <w:p>
      <w:pPr>
        <w:jc w:val="right"/>
      </w:pPr>
      <w:r>
        <w:t>א. סדציה, Synchronized Shock 50-100 J, פתיחת נתיב אוויר.</w:t>
      </w:r>
    </w:p>
    <w:p>
      <w:pPr>
        <w:jc w:val="right"/>
      </w:pPr>
      <w:r>
        <w:t>ב. אינהלציה Ventolin+ Aerovent, Amiodarone 150mg IV.</w:t>
      </w:r>
    </w:p>
    <w:p>
      <w:pPr>
        <w:jc w:val="right"/>
      </w:pPr>
      <w:r>
        <w:t>ג. סדציה, אבטחת נתיב אוויר (אינטובציה) והנשמה, מתן Synchronized Shock 120-200 J.</w:t>
      </w:r>
    </w:p>
    <w:p>
      <w:pPr>
        <w:jc w:val="right"/>
      </w:pPr>
      <w:r>
        <w:t>ד. Non-Synchronized Shock 200 J, העשרה עם חמצן, Magnesium 1-2g IV.</w:t>
      </w:r>
    </w:p>
    <w:p>
      <w:pPr>
        <w:jc w:val="right"/>
      </w:pPr>
      <w:r>
        <w:rPr>
          <w:b/>
        </w:rPr>
        <w:t>תשובה נכונה: א</w:t>
      </w:r>
    </w:p>
    <w:p>
      <w:pPr>
        <w:jc w:val="right"/>
      </w:pPr>
      <w:r>
        <w:t>----------</w:t>
      </w:r>
    </w:p>
    <w:p>
      <w:pPr>
        <w:pStyle w:val="Heading2"/>
        <w:jc w:val="right"/>
      </w:pPr>
      <w:r>
        <w:t>כל התשובות נכונות.</w:t>
      </w:r>
    </w:p>
    <w:p>
      <w:pPr>
        <w:jc w:val="right"/>
      </w:pPr>
      <w:r>
        <w:rPr>
          <w:b/>
        </w:rPr>
        <w:t>בהיעדר טיפול, איזה מהסימנים הבאים/ תלונות הבאות מלמד על החמרת התקף אסתמה?</w:t>
      </w:r>
    </w:p>
    <w:p>
      <w:pPr>
        <w:jc w:val="right"/>
      </w:pPr>
      <w:r>
        <w:t>א. החלשות/ היעלמות הצפצופים.</w:t>
      </w:r>
    </w:p>
    <w:p>
      <w:pPr>
        <w:jc w:val="right"/>
      </w:pPr>
      <w:r>
        <w:t>ב. ירידה בקצב הנשימה.</w:t>
      </w:r>
    </w:p>
    <w:p>
      <w:pPr>
        <w:jc w:val="right"/>
      </w:pPr>
      <w:r>
        <w:t>ג. ירידה בקצב הדופק.</w:t>
      </w:r>
    </w:p>
    <w:p>
      <w:pPr>
        <w:jc w:val="right"/>
      </w:pPr>
      <w:r>
        <w:t>ד. החולה נראה רגוע יותר ואף ישנוני.</w:t>
      </w:r>
    </w:p>
    <w:p>
      <w:pPr>
        <w:jc w:val="right"/>
      </w:pPr>
      <w:r>
        <w:rPr>
          <w:b/>
        </w:rPr>
        <w:t>תשובה נכונה: א</w:t>
      </w:r>
    </w:p>
    <w:p>
      <w:pPr>
        <w:jc w:val="right"/>
      </w:pPr>
      <w:r>
        <w:t>----------</w:t>
      </w:r>
    </w:p>
    <w:p>
      <w:pPr>
        <w:pStyle w:val="Heading2"/>
        <w:jc w:val="right"/>
      </w:pPr>
      <w:r>
        <w:t>כל התשובות נכונות.</w:t>
      </w:r>
    </w:p>
    <w:p>
      <w:pPr>
        <w:pStyle w:val="Heading2"/>
        <w:jc w:val="right"/>
      </w:pPr>
      <w:r>
        <w:t>החמרה בCOPD</w:t>
      </w:r>
    </w:p>
    <w:p>
      <w:pPr>
        <w:pStyle w:val="Heading2"/>
        <w:jc w:val="right"/>
      </w:pPr>
      <w:r>
        <w:t>הפסקת נשימה מאיימת</w:t>
      </w:r>
    </w:p>
    <w:p>
      <w:pPr>
        <w:jc w:val="right"/>
      </w:pPr>
      <w:r>
        <w:rPr>
          <w:b/>
        </w:rPr>
        <w:t>איזה מהגורמים הבאים הינו גורם אופייני להתקף אסתמה חריף?</w:t>
      </w:r>
    </w:p>
    <w:p>
      <w:pPr>
        <w:jc w:val="right"/>
      </w:pPr>
      <w:r>
        <w:t>א. זיהום נשימתי.</w:t>
      </w:r>
    </w:p>
    <w:p>
      <w:pPr>
        <w:jc w:val="right"/>
      </w:pPr>
      <w:r>
        <w:t>ב. זיהום אוויר.</w:t>
      </w:r>
    </w:p>
    <w:p>
      <w:pPr>
        <w:jc w:val="right"/>
      </w:pPr>
      <w:r>
        <w:t>ג. חשיפה לאלרגן.</w:t>
      </w:r>
    </w:p>
    <w:p>
      <w:pPr>
        <w:jc w:val="right"/>
      </w:pPr>
      <w:r>
        <w:t>ד. פעילות גופנית מאומצת.</w:t>
      </w:r>
    </w:p>
    <w:p>
      <w:pPr>
        <w:jc w:val="right"/>
      </w:pPr>
      <w:r>
        <w:rPr>
          <w:b/>
        </w:rPr>
        <w:t>תשובה נכונה: א</w:t>
      </w:r>
    </w:p>
    <w:p>
      <w:pPr>
        <w:jc w:val="right"/>
      </w:pPr>
      <w:r>
        <w:t>----------</w:t>
      </w:r>
    </w:p>
    <w:p>
      <w:pPr>
        <w:jc w:val="right"/>
      </w:pPr>
      <w:r>
        <w:rPr>
          <w:b/>
        </w:rPr>
        <w:t>חולה מחוסר הכרה, עם דופק, מונשם עם מפוח להנשמה (AMBU/ BVM), מסכה ו-AW, עליו לקבל:</w:t>
      </w:r>
    </w:p>
    <w:p>
      <w:pPr>
        <w:jc w:val="right"/>
      </w:pPr>
      <w:r>
        <w:t>א. הנשמה אחת כל 5-6 שניות.</w:t>
      </w:r>
    </w:p>
    <w:p>
      <w:pPr>
        <w:jc w:val="right"/>
      </w:pPr>
      <w:r>
        <w:t>ב. הנשמה אחת כל 6-8 שניות.</w:t>
      </w:r>
    </w:p>
    <w:p>
      <w:pPr>
        <w:jc w:val="right"/>
      </w:pPr>
      <w:r>
        <w:t>ג. הנשמה אחת כל 3-4 שניות.</w:t>
      </w:r>
    </w:p>
    <w:p>
      <w:pPr>
        <w:jc w:val="right"/>
      </w:pPr>
      <w:r>
        <w:t>ד. הנשמות כל 5-6 שניות.</w:t>
      </w:r>
    </w:p>
    <w:p>
      <w:pPr>
        <w:jc w:val="right"/>
      </w:pPr>
      <w:r>
        <w:rPr>
          <w:b/>
        </w:rPr>
        <w:t>תשובה נכונה: ד</w:t>
      </w:r>
    </w:p>
    <w:p>
      <w:pPr>
        <w:jc w:val="right"/>
      </w:pPr>
      <w:r>
        <w:t>----------</w:t>
      </w:r>
    </w:p>
    <w:p>
      <w:pPr>
        <w:pStyle w:val="Heading2"/>
        <w:jc w:val="right"/>
      </w:pPr>
      <w:r>
        <w:t>אף משפט לא נכון.</w:t>
      </w:r>
    </w:p>
    <w:p>
      <w:pPr>
        <w:pStyle w:val="Heading2"/>
        <w:jc w:val="right"/>
      </w:pPr>
      <w:r>
        <w:t>אלרגיה ותגובה אנאפילקטית</w:t>
      </w:r>
    </w:p>
    <w:p>
      <w:pPr>
        <w:jc w:val="right"/>
      </w:pPr>
      <w:r>
        <w:rPr>
          <w:b/>
        </w:rPr>
        <w:t>קיימת מגבלת הנשמה דרך קוניוטום בקוטר 6 מ"מ בחולה מבוגר עקב:</w:t>
      </w:r>
    </w:p>
    <w:p>
      <w:pPr>
        <w:jc w:val="right"/>
      </w:pPr>
      <w:r>
        <w:t>א. חוסר יכולת לחמצן כראוי את החולה לאורך זמן.</w:t>
      </w:r>
    </w:p>
    <w:p>
      <w:pPr>
        <w:jc w:val="right"/>
      </w:pPr>
      <w:r>
        <w:t>ב. חוסר יכולות לקבע היטב את הקוניוטום.</w:t>
      </w:r>
    </w:p>
    <w:p>
      <w:pPr>
        <w:jc w:val="right"/>
      </w:pPr>
      <w:r>
        <w:t>ג. לא ניתן לחבר קפנוגרף לקוניוטום.</w:t>
      </w:r>
    </w:p>
    <w:p>
      <w:pPr>
        <w:jc w:val="right"/>
      </w:pPr>
      <w:r>
        <w:t>ד. קשיים ניכרים באוורור החולה.</w:t>
      </w:r>
    </w:p>
    <w:p>
      <w:pPr>
        <w:jc w:val="right"/>
      </w:pPr>
      <w:r>
        <w:rPr>
          <w:b/>
        </w:rPr>
        <w:t>תשובה נכונה: א</w:t>
      </w:r>
    </w:p>
    <w:p>
      <w:pPr>
        <w:jc w:val="right"/>
      </w:pPr>
      <w:r>
        <w:t>----------</w:t>
      </w:r>
    </w:p>
    <w:p>
      <w:pPr>
        <w:jc w:val="right"/>
      </w:pPr>
      <w:r>
        <w:rPr>
          <w:b/>
        </w:rPr>
        <w:t>תאי B של המערכת החיסונית משמשים בעיקר ל:</w:t>
      </w:r>
    </w:p>
    <w:p>
      <w:pPr>
        <w:jc w:val="right"/>
      </w:pPr>
      <w:r>
        <w:t>א. שימור מידע אימונולוגי לתקופה קצרה (שבועות ספורים).</w:t>
      </w:r>
    </w:p>
    <w:p>
      <w:pPr>
        <w:jc w:val="right"/>
      </w:pPr>
      <w:r>
        <w:t>ב. שימור מידע אימונולוגי לתקופה ארוכה (חודשים ושנים).</w:t>
      </w:r>
    </w:p>
    <w:p>
      <w:pPr>
        <w:jc w:val="right"/>
      </w:pPr>
      <w:r>
        <w:t>ג. סיוע בהמשך יצירת תאי T.</w:t>
      </w:r>
    </w:p>
    <w:p>
      <w:pPr>
        <w:jc w:val="right"/>
      </w:pPr>
      <w:r>
        <w:t>ד. Desensitization.</w:t>
      </w:r>
    </w:p>
    <w:p>
      <w:pPr>
        <w:jc w:val="right"/>
      </w:pPr>
      <w:r>
        <w:rPr>
          <w:b/>
        </w:rPr>
        <w:t>תשובה נכונה: א</w:t>
      </w:r>
    </w:p>
    <w:p>
      <w:pPr>
        <w:jc w:val="right"/>
      </w:pPr>
      <w:r>
        <w:t>----------</w:t>
      </w:r>
    </w:p>
    <w:p>
      <w:pPr>
        <w:pStyle w:val="Heading2"/>
        <w:jc w:val="right"/>
      </w:pPr>
      <w:r>
        <w:t>דמעת וריירת.</w:t>
      </w:r>
    </w:p>
    <w:p>
      <w:pPr>
        <w:pStyle w:val="Heading2"/>
        <w:jc w:val="right"/>
      </w:pPr>
      <w:r>
        <w:t>בצקות ברקמות הרכות.</w:t>
      </w:r>
    </w:p>
    <w:p>
      <w:pPr>
        <w:pStyle w:val="Heading2"/>
        <w:jc w:val="right"/>
      </w:pPr>
      <w:r>
        <w:t>1+2+3+4 נכונות.</w:t>
      </w:r>
    </w:p>
    <w:p>
      <w:pPr>
        <w:pStyle w:val="Heading2"/>
        <w:jc w:val="right"/>
      </w:pPr>
      <w:r>
        <w:t>2+3+5 נכונות.</w:t>
      </w:r>
    </w:p>
    <w:p>
      <w:pPr>
        <w:pStyle w:val="Heading2"/>
        <w:jc w:val="right"/>
      </w:pPr>
      <w:r>
        <w:t>2+4+5+6 נכונות.</w:t>
      </w:r>
    </w:p>
    <w:p>
      <w:pPr>
        <w:pStyle w:val="Heading2"/>
        <w:jc w:val="right"/>
      </w:pPr>
      <w:r>
        <w:t>2+4+6 נכונות.</w:t>
      </w:r>
    </w:p>
    <w:p>
      <w:pPr>
        <w:pStyle w:val="Heading2"/>
        <w:jc w:val="right"/>
      </w:pPr>
      <w:r>
        <w:t>אק"ג</w:t>
      </w:r>
    </w:p>
    <w:p>
      <w:pPr>
        <w:pStyle w:val="Heading2"/>
        <w:jc w:val="right"/>
      </w:pPr>
      <w:r>
        <w:t>רק במקרה והחולה מפתח הלם קרדיוגני.</w:t>
      </w:r>
    </w:p>
    <w:p>
      <w:pPr>
        <w:pStyle w:val="Heading2"/>
        <w:jc w:val="right"/>
      </w:pPr>
      <w:r>
        <w:t>נכון.</w:t>
      </w:r>
    </w:p>
    <w:p>
      <w:pPr>
        <w:pStyle w:val="Heading2"/>
        <w:jc w:val="right"/>
      </w:pPr>
      <w:r>
        <w:t>רק בחבלות של חדר ימין.</w:t>
      </w:r>
    </w:p>
    <w:p>
      <w:pPr>
        <w:pStyle w:val="Heading2"/>
        <w:jc w:val="right"/>
      </w:pPr>
      <w:r>
        <w:t>המשפט לא נכון.</w:t>
      </w:r>
    </w:p>
    <w:p>
      <w:pPr>
        <w:jc w:val="right"/>
      </w:pPr>
      <w:r>
        <w:rPr>
          <w:b/>
        </w:rPr>
        <w:t>היסטמין חופשי בזרם הדם יגרום ל:</w:t>
      </w:r>
    </w:p>
    <w:p>
      <w:pPr>
        <w:jc w:val="right"/>
      </w:pPr>
      <w:r>
        <w:t>א. כיווץ כלי דם פריפריים והרחבת כלי דם מרכזיים.</w:t>
      </w:r>
    </w:p>
    <w:p>
      <w:pPr>
        <w:jc w:val="right"/>
      </w:pPr>
      <w:r>
        <w:t>ב. הרחבה של כלי דם.</w:t>
      </w:r>
    </w:p>
    <w:p>
      <w:pPr>
        <w:jc w:val="right"/>
      </w:pPr>
      <w:r>
        <w:t>ג. הרחבה של הסמפונות.</w:t>
      </w:r>
    </w:p>
    <w:p>
      <w:pPr>
        <w:jc w:val="right"/>
      </w:pPr>
      <w:r>
        <w:t>ד. כיווץ סמפונות.</w:t>
      </w:r>
    </w:p>
    <w:p>
      <w:pPr>
        <w:jc w:val="right"/>
      </w:pPr>
      <w:r>
        <w:rPr>
          <w:b/>
        </w:rPr>
        <w:t>תשובה נכונה: א</w:t>
      </w:r>
    </w:p>
    <w:p>
      <w:pPr>
        <w:jc w:val="right"/>
      </w:pPr>
      <w:r>
        <w:t>----------</w:t>
      </w:r>
    </w:p>
    <w:p>
      <w:pPr>
        <w:pStyle w:val="Heading2"/>
        <w:jc w:val="right"/>
      </w:pPr>
      <w:r>
        <w:t>דלקת ריאות ויראלית.</w:t>
      </w:r>
    </w:p>
    <w:p>
      <w:pPr>
        <w:jc w:val="right"/>
      </w:pPr>
      <w:r>
        <w:rPr>
          <w:b/>
        </w:rPr>
        <w:t>בן 30, עובד מטבח (עובד זר) מספר על כאבים פלאוריטים בקדמת בית חזה השמאלי, הכאב התחיל אתמול בערב. העובד מספר שהוא בריא בדרך כלל. בבדיקה: מעט מזיע, מחזיק את בית החזה השמאלי, לחץ דם 120/75, דופק 86 בדקה, נושם 24 נשימות בדקה, סטורציה 99%, עור חם ולח. האזנה תקינה, בבדיקת אק"ג: הרמת מקטע ST של 1-2 מ"מ בלידים- I,II,III,AVL,AVF ו-V2-v6. איזו אבחנה מתאימה למקרה זה?</w:t>
      </w:r>
    </w:p>
    <w:p>
      <w:pPr>
        <w:jc w:val="right"/>
      </w:pPr>
      <w:r>
        <w:t>א. אנגינה פקטוריס לא יציבה (ACS).</w:t>
      </w:r>
    </w:p>
    <w:p>
      <w:pPr>
        <w:jc w:val="right"/>
      </w:pPr>
      <w:r>
        <w:t>ב. פריקרדיטיס.</w:t>
      </w:r>
    </w:p>
    <w:p>
      <w:pPr>
        <w:jc w:val="right"/>
      </w:pPr>
      <w:r>
        <w:t>ג. היפרוונטילציה.</w:t>
      </w:r>
    </w:p>
    <w:p>
      <w:pPr>
        <w:jc w:val="right"/>
      </w:pPr>
      <w:r>
        <w:t>ד. תסחיף ריאתי.</w:t>
      </w:r>
    </w:p>
    <w:p>
      <w:pPr>
        <w:jc w:val="right"/>
      </w:pPr>
      <w:r>
        <w:rPr>
          <w:b/>
        </w:rPr>
        <w:t>תשובה נכונה: א</w:t>
      </w:r>
    </w:p>
    <w:p>
      <w:pPr>
        <w:jc w:val="right"/>
      </w:pPr>
      <w:r>
        <w:t>----------</w:t>
      </w:r>
    </w:p>
    <w:p>
      <w:pPr>
        <w:pStyle w:val="Heading2"/>
        <w:jc w:val="right"/>
      </w:pPr>
      <w:r>
        <w:t>3°AVB.</w:t>
      </w:r>
    </w:p>
    <w:p>
      <w:pPr>
        <w:jc w:val="right"/>
      </w:pPr>
      <w:r>
        <w:rPr>
          <w:b/>
        </w:rPr>
        <w:t>חולה בן 45 התמוטט והגיע לחדר מיון באמצעות אמבולנס. בבדיקה החולה כרגע בהכרה מלאה, מתמצא בזמן ובמקום, לחץ הדם שלו- 110/60, 14 נשימות בדקה, דופק 60. במוניטור נצפה הקצב המצורף,  מהי הפרעת הקצב המתוארת בתרשים?</w:t>
      </w:r>
    </w:p>
    <w:p>
      <w:pPr>
        <w:jc w:val="right"/>
      </w:pPr>
      <w:r>
        <w:t>א. Normal Sinus Rhythm.</w:t>
      </w:r>
    </w:p>
    <w:p>
      <w:pPr>
        <w:jc w:val="right"/>
      </w:pPr>
      <w:r>
        <w:t>ב. 1°AVB.</w:t>
      </w:r>
    </w:p>
    <w:p>
      <w:pPr>
        <w:jc w:val="right"/>
      </w:pPr>
      <w:r>
        <w:t>ג. 2°AVB type I.</w:t>
      </w:r>
    </w:p>
    <w:p>
      <w:pPr>
        <w:jc w:val="right"/>
      </w:pPr>
      <w:r>
        <w:t>ד. 2°AVB type II.</w:t>
      </w:r>
    </w:p>
    <w:p>
      <w:pPr>
        <w:jc w:val="right"/>
      </w:pPr>
      <w:r>
        <w:rPr>
          <w:b/>
        </w:rPr>
        <w:t>תשובה נכונה: א</w:t>
      </w:r>
    </w:p>
    <w:p>
      <w:pPr>
        <w:jc w:val="right"/>
      </w:pPr>
      <w:r>
        <w:t>----------</w:t>
      </w:r>
    </w:p>
    <w:p>
      <w:pPr>
        <w:pStyle w:val="Heading2"/>
        <w:jc w:val="right"/>
      </w:pPr>
      <w:r>
        <w:t>3°AVB.</w:t>
      </w:r>
    </w:p>
    <w:p>
      <w:pPr>
        <w:jc w:val="right"/>
      </w:pPr>
      <w:r>
        <w:rPr>
          <w:b/>
        </w:rPr>
        <w:t>זהה את הפרעת הקצב שלפנייך:</w:t>
      </w:r>
    </w:p>
    <w:p>
      <w:pPr>
        <w:jc w:val="right"/>
      </w:pPr>
      <w:r>
        <w:t>א. Sinus Bradycardia.</w:t>
      </w:r>
    </w:p>
    <w:p>
      <w:pPr>
        <w:jc w:val="right"/>
      </w:pPr>
      <w:r>
        <w:t>ב. 1°AVB.</w:t>
      </w:r>
    </w:p>
    <w:p>
      <w:pPr>
        <w:jc w:val="right"/>
      </w:pPr>
      <w:r>
        <w:t>ג. 2°AVB type I.</w:t>
      </w:r>
    </w:p>
    <w:p>
      <w:pPr>
        <w:jc w:val="right"/>
      </w:pPr>
      <w:r>
        <w:t>ד. 2°AVB type II.</w:t>
      </w:r>
    </w:p>
    <w:p>
      <w:pPr>
        <w:jc w:val="right"/>
      </w:pPr>
      <w:r>
        <w:rPr>
          <w:b/>
        </w:rPr>
        <w:t>תשובה נכונה: א</w:t>
      </w:r>
    </w:p>
    <w:p>
      <w:pPr>
        <w:jc w:val="right"/>
      </w:pPr>
      <w:r>
        <w:t>----------</w:t>
      </w:r>
    </w:p>
    <w:p>
      <w:pPr>
        <w:pStyle w:val="Heading2"/>
        <w:jc w:val="right"/>
      </w:pPr>
      <w:r>
        <w:t>אף תשובה אינה נכונה.</w:t>
      </w:r>
    </w:p>
    <w:p>
      <w:pPr>
        <w:jc w:val="right"/>
      </w:pPr>
      <w:r>
        <w:rPr>
          <w:b/>
        </w:rPr>
        <w:t>נקראת לביתו של חולה דיאליזה מעורפל הכרה, שנמצא על ידי אשתו בחדר השינה. החולה אינו סובל מסכרת, בהגעתכם אתם מוצאים גבר בן 61 מזיע ומבולבל, דופק 115 חזקה לדקה, לחץ דם 185/110, נושם 24 נשימות לדקה. לחולה יש פיסטולה/ מעקף (Shunt) באזור אנטיקובטלי מצד שמאל, אין ורידים בזרוע ימין. החולה עבר כריתה של הרגל מתחת לברך ימין, אתם נמצאים במרחק של 10 דקות פינוי מבית החולים, האק"ג הבא מופיע כשאתם מבצעים בדיקת אק"ג, במה תחשדו?</w:t>
      </w:r>
    </w:p>
    <w:p>
      <w:pPr>
        <w:jc w:val="right"/>
      </w:pPr>
      <w:r>
        <w:t>א. היפרקלמיה.</w:t>
      </w:r>
    </w:p>
    <w:p>
      <w:pPr>
        <w:jc w:val="right"/>
      </w:pPr>
      <w:r>
        <w:t>ב. היפרקלצמיה.</w:t>
      </w:r>
    </w:p>
    <w:p>
      <w:pPr>
        <w:jc w:val="right"/>
      </w:pPr>
      <w:r>
        <w:t>ג. היפרמגנזמיה.</w:t>
      </w:r>
    </w:p>
    <w:p>
      <w:pPr>
        <w:jc w:val="right"/>
      </w:pPr>
      <w:r>
        <w:t>ד. חמצת קשה.</w:t>
      </w:r>
    </w:p>
    <w:p>
      <w:pPr>
        <w:jc w:val="right"/>
      </w:pPr>
      <w:r>
        <w:rPr>
          <w:b/>
        </w:rPr>
        <w:t>תשובה נכונה: א</w:t>
      </w:r>
    </w:p>
    <w:p>
      <w:pPr>
        <w:jc w:val="right"/>
      </w:pPr>
      <w:r>
        <w:t>----------</w:t>
      </w:r>
    </w:p>
    <w:p>
      <w:pPr>
        <w:jc w:val="right"/>
      </w:pPr>
      <w:r>
        <w:rPr>
          <w:b/>
        </w:rPr>
        <w:t>אילו פתולוגיות לא ניתנות לזיהוי באק"ג?</w:t>
      </w:r>
    </w:p>
    <w:p>
      <w:pPr>
        <w:jc w:val="right"/>
      </w:pPr>
      <w:r>
        <w:t>א. הפרעות קצב.</w:t>
      </w:r>
    </w:p>
    <w:p>
      <w:pPr>
        <w:jc w:val="right"/>
      </w:pPr>
      <w:r>
        <w:t>ב. הפרעות אלקטרוליטריות.</w:t>
      </w:r>
    </w:p>
    <w:p>
      <w:pPr>
        <w:jc w:val="right"/>
      </w:pPr>
      <w:r>
        <w:t>ג. הרעלה תרופתית של דיגוקסין.</w:t>
      </w:r>
    </w:p>
    <w:p>
      <w:pPr>
        <w:jc w:val="right"/>
      </w:pPr>
      <w:r>
        <w:t>ד. אי ספיקת לב.</w:t>
      </w:r>
    </w:p>
    <w:p>
      <w:pPr>
        <w:jc w:val="right"/>
      </w:pPr>
      <w:r>
        <w:rPr>
          <w:b/>
        </w:rPr>
        <w:t>תשובה נכונה: א</w:t>
      </w:r>
    </w:p>
    <w:p>
      <w:pPr>
        <w:jc w:val="right"/>
      </w:pPr>
      <w:r>
        <w:t>----------</w:t>
      </w:r>
    </w:p>
    <w:p>
      <w:pPr>
        <w:jc w:val="right"/>
      </w:pPr>
      <w:r>
        <w:rPr>
          <w:b/>
        </w:rPr>
        <w:t>גל ה-P מייצג:</w:t>
      </w:r>
    </w:p>
    <w:p>
      <w:pPr>
        <w:jc w:val="right"/>
      </w:pPr>
      <w:r>
        <w:t>א. את הדפולריזציה של העליות.</w:t>
      </w:r>
    </w:p>
    <w:p>
      <w:pPr>
        <w:jc w:val="right"/>
      </w:pPr>
      <w:r>
        <w:t>ב. את הרפולריזציה של העליות.</w:t>
      </w:r>
    </w:p>
    <w:p>
      <w:pPr>
        <w:jc w:val="right"/>
      </w:pPr>
      <w:r>
        <w:t>ג. את כיווץ העליות.</w:t>
      </w:r>
    </w:p>
    <w:p>
      <w:pPr>
        <w:jc w:val="right"/>
      </w:pPr>
      <w:r>
        <w:t>ד. את מעבר הזרם החשמלי לחדרים.</w:t>
      </w:r>
    </w:p>
    <w:p>
      <w:pPr>
        <w:jc w:val="right"/>
      </w:pPr>
      <w:r>
        <w:rPr>
          <w:b/>
        </w:rPr>
        <w:t>תשובה נכונה: א</w:t>
      </w:r>
    </w:p>
    <w:p>
      <w:pPr>
        <w:jc w:val="right"/>
      </w:pPr>
      <w:r>
        <w:t>----------</w:t>
      </w:r>
    </w:p>
    <w:p>
      <w:pPr>
        <w:jc w:val="right"/>
      </w:pPr>
      <w:r>
        <w:rPr>
          <w:b/>
        </w:rPr>
        <w:t>איזה היגד לא נכון בהתייחס לגל ה-Q?</w:t>
      </w:r>
    </w:p>
    <w:p>
      <w:pPr>
        <w:jc w:val="right"/>
      </w:pPr>
      <w:r>
        <w:t>א. מייצג את הדפולריזציה של המחיצה.</w:t>
      </w:r>
    </w:p>
    <w:p>
      <w:pPr>
        <w:jc w:val="right"/>
      </w:pPr>
      <w:r>
        <w:t>ב. הוא הגל השלילי הראשון.</w:t>
      </w:r>
    </w:p>
    <w:p>
      <w:pPr>
        <w:jc w:val="right"/>
      </w:pPr>
      <w:r>
        <w:t>ג. תמיד פתולוגי כשמופיע בלידים I, AVL.</w:t>
      </w:r>
    </w:p>
    <w:p>
      <w:pPr>
        <w:jc w:val="right"/>
      </w:pPr>
      <w:r>
        <w:t>ד. לא נצפה בכל הלידים.</w:t>
      </w:r>
    </w:p>
    <w:p>
      <w:pPr>
        <w:jc w:val="right"/>
      </w:pPr>
      <w:r>
        <w:rPr>
          <w:b/>
        </w:rPr>
        <w:t>תשובה נכונה: א</w:t>
      </w:r>
    </w:p>
    <w:p>
      <w:pPr>
        <w:jc w:val="right"/>
      </w:pPr>
      <w:r>
        <w:t>----------</w:t>
      </w:r>
    </w:p>
    <w:p>
      <w:pPr>
        <w:jc w:val="right"/>
      </w:pPr>
      <w:r>
        <w:rPr>
          <w:b/>
        </w:rPr>
        <w:t>מצא את ההיגד הלא נכון לגבי גל ה-T:</w:t>
      </w:r>
    </w:p>
    <w:p>
      <w:pPr>
        <w:jc w:val="right"/>
      </w:pPr>
      <w:r>
        <w:t>א. עלול להופיע כגל חיובי או שלילי.</w:t>
      </w:r>
    </w:p>
    <w:p>
      <w:pPr>
        <w:jc w:val="right"/>
      </w:pPr>
      <w:r>
        <w:t>ב. מייצג את הדפולריזציה החדרית.</w:t>
      </w:r>
    </w:p>
    <w:p>
      <w:pPr>
        <w:jc w:val="right"/>
      </w:pPr>
      <w:r>
        <w:t>ג. יכול לתת אינדיקציה על נזק לשריר הלב.</w:t>
      </w:r>
    </w:p>
    <w:p>
      <w:pPr>
        <w:jc w:val="right"/>
      </w:pPr>
      <w:r>
        <w:t>ד. לעיתים אסימטרי.</w:t>
      </w:r>
    </w:p>
    <w:p>
      <w:pPr>
        <w:jc w:val="right"/>
      </w:pPr>
      <w:r>
        <w:rPr>
          <w:b/>
        </w:rPr>
        <w:t>תשובה נכונה: א</w:t>
      </w:r>
    </w:p>
    <w:p>
      <w:pPr>
        <w:jc w:val="right"/>
      </w:pPr>
      <w:r>
        <w:t>----------</w:t>
      </w:r>
    </w:p>
    <w:p>
      <w:pPr>
        <w:jc w:val="right"/>
      </w:pPr>
      <w:r>
        <w:rPr>
          <w:b/>
        </w:rPr>
        <w:t>סמן את המשפט הלא נכון לגבי הקו האיזיאלקטרי:</w:t>
      </w:r>
    </w:p>
    <w:p>
      <w:pPr>
        <w:jc w:val="right"/>
      </w:pPr>
      <w:r>
        <w:t>א. מייצב את הפסקת או אי קיום של פעילות חשמלית בשריר הלב.</w:t>
      </w:r>
    </w:p>
    <w:p>
      <w:pPr>
        <w:jc w:val="right"/>
      </w:pPr>
      <w:r>
        <w:t>ב. נקבע במרווח שבין גל T ל-P שאחריו.</w:t>
      </w:r>
    </w:p>
    <w:p>
      <w:pPr>
        <w:jc w:val="right"/>
      </w:pPr>
      <w:r>
        <w:t>ג. "רוקד" בפרפור פרוזדורים (Atrial Fibrillation).</w:t>
      </w:r>
    </w:p>
    <w:p>
      <w:pPr>
        <w:jc w:val="right"/>
      </w:pPr>
      <w:r>
        <w:t>ד. נקווה במרווח שבין R ל-R.</w:t>
      </w:r>
    </w:p>
    <w:p>
      <w:pPr>
        <w:jc w:val="right"/>
      </w:pPr>
      <w:r>
        <w:rPr>
          <w:b/>
        </w:rPr>
        <w:t>תשובה נכונה: א</w:t>
      </w:r>
    </w:p>
    <w:p>
      <w:pPr>
        <w:jc w:val="right"/>
      </w:pPr>
      <w:r>
        <w:t>----------</w:t>
      </w:r>
    </w:p>
    <w:p>
      <w:pPr>
        <w:jc w:val="right"/>
      </w:pPr>
      <w:r>
        <w:rPr>
          <w:b/>
        </w:rPr>
        <w:t>מהי התקופה הרפקטורית?</w:t>
      </w:r>
    </w:p>
    <w:p>
      <w:pPr>
        <w:jc w:val="right"/>
      </w:pPr>
      <w:r>
        <w:t>א. תקופה שבה ממברנת התא מוגבלת ביחס כניסתה לפוטנציאל חדש.</w:t>
      </w:r>
    </w:p>
    <w:p>
      <w:pPr>
        <w:jc w:val="right"/>
      </w:pPr>
      <w:r>
        <w:t>ב. תקופה הנמדדת בין גל ה-Q לגל ה-T.</w:t>
      </w:r>
    </w:p>
    <w:p>
      <w:pPr>
        <w:jc w:val="right"/>
      </w:pPr>
      <w:r>
        <w:t>ג. התקופה בה יש דפולריזציה של העליות.</w:t>
      </w:r>
    </w:p>
    <w:p>
      <w:pPr>
        <w:jc w:val="right"/>
      </w:pPr>
      <w:r>
        <w:t>ד. תקופה בה יש מעבר חשמלי דרך סיבים על שם KENT.</w:t>
      </w:r>
    </w:p>
    <w:p>
      <w:pPr>
        <w:jc w:val="right"/>
      </w:pPr>
      <w:r>
        <w:rPr>
          <w:b/>
        </w:rPr>
        <w:t>תשובה נכונה: א</w:t>
      </w:r>
    </w:p>
    <w:p>
      <w:pPr>
        <w:jc w:val="right"/>
      </w:pPr>
      <w:r>
        <w:t>----------</w:t>
      </w:r>
    </w:p>
    <w:p>
      <w:pPr>
        <w:jc w:val="right"/>
      </w:pPr>
      <w:r>
        <w:rPr>
          <w:b/>
        </w:rPr>
        <w:t>סמן את המשפט הנכון לגבי מרווח PR:</w:t>
      </w:r>
    </w:p>
    <w:p>
      <w:pPr>
        <w:jc w:val="right"/>
      </w:pPr>
      <w:r>
        <w:t>א. מייצג את המעבר החשמלי מהעלייה לחדר.</w:t>
      </w:r>
    </w:p>
    <w:p>
      <w:pPr>
        <w:jc w:val="right"/>
      </w:pPr>
      <w:r>
        <w:t>ב. נמדד מתחילת גל ה-P ועד לתחילתו של QRS.</w:t>
      </w:r>
    </w:p>
    <w:p>
      <w:pPr>
        <w:jc w:val="right"/>
      </w:pPr>
      <w:r>
        <w:t>ג. הארכת המרווח נגרמת לרוב על ידי תרופות מרשם שניתנות לחולה.</w:t>
      </w:r>
    </w:p>
    <w:p>
      <w:pPr>
        <w:jc w:val="right"/>
      </w:pPr>
      <w:r>
        <w:t>ד. ערכי PR מעל 0.2 שניות מעידים על הפרעה/ חסימת הולכה ב-AV Node.</w:t>
      </w:r>
    </w:p>
    <w:p>
      <w:pPr>
        <w:jc w:val="right"/>
      </w:pPr>
      <w:r>
        <w:rPr>
          <w:b/>
        </w:rPr>
        <w:t>תשובה נכונה: א</w:t>
      </w:r>
    </w:p>
    <w:p>
      <w:pPr>
        <w:jc w:val="right"/>
      </w:pPr>
      <w:r>
        <w:t>----------</w:t>
      </w:r>
    </w:p>
    <w:p>
      <w:pPr>
        <w:jc w:val="right"/>
      </w:pPr>
      <w:r>
        <w:rPr>
          <w:b/>
        </w:rPr>
        <w:t>לפנייך תרשים אק"ג, בחר את ההיגד המתאר בצורה הנכונה ביותר את ממצאיו:</w:t>
      </w:r>
    </w:p>
    <w:p>
      <w:pPr>
        <w:jc w:val="right"/>
      </w:pPr>
      <w:r>
        <w:t>א. Anterior Wall MI.</w:t>
      </w:r>
    </w:p>
    <w:p>
      <w:pPr>
        <w:jc w:val="right"/>
      </w:pPr>
      <w:r>
        <w:t>ב. Inferior Lateral MI.</w:t>
      </w:r>
    </w:p>
    <w:p>
      <w:pPr>
        <w:jc w:val="right"/>
      </w:pPr>
      <w:r>
        <w:t>ג. LBBB.</w:t>
      </w:r>
    </w:p>
    <w:p>
      <w:pPr>
        <w:jc w:val="right"/>
      </w:pPr>
      <w:r>
        <w:t>ד. Lateral Wall MI.</w:t>
      </w:r>
    </w:p>
    <w:p>
      <w:pPr>
        <w:jc w:val="right"/>
      </w:pPr>
      <w:r>
        <w:rPr>
          <w:b/>
        </w:rPr>
        <w:t>תשובה נכונה: א</w:t>
      </w:r>
    </w:p>
    <w:p>
      <w:pPr>
        <w:jc w:val="right"/>
      </w:pPr>
      <w:r>
        <w:t>----------</w:t>
      </w:r>
    </w:p>
    <w:p>
      <w:pPr>
        <w:pStyle w:val="Heading2"/>
        <w:jc w:val="right"/>
      </w:pPr>
      <w:r>
        <w:t>Complete AVB.</w:t>
      </w:r>
    </w:p>
    <w:p>
      <w:pPr>
        <w:jc w:val="right"/>
      </w:pPr>
      <w:r>
        <w:rPr>
          <w:b/>
        </w:rPr>
        <w:t>לפנייך סטריפ של מוניטור. מה הקצב?</w:t>
      </w:r>
    </w:p>
    <w:p>
      <w:pPr>
        <w:jc w:val="right"/>
      </w:pPr>
      <w:r>
        <w:t>א. 1°AVB.</w:t>
      </w:r>
    </w:p>
    <w:p>
      <w:pPr>
        <w:jc w:val="right"/>
      </w:pPr>
      <w:r>
        <w:t>ב. 2°AVB Mobitz I (Wenckebach).</w:t>
      </w:r>
    </w:p>
    <w:p>
      <w:pPr>
        <w:jc w:val="right"/>
      </w:pPr>
      <w:r>
        <w:t>ג. NSR.</w:t>
      </w:r>
    </w:p>
    <w:p>
      <w:pPr>
        <w:jc w:val="right"/>
      </w:pPr>
      <w:r>
        <w:t>ד. 2°AVB Mobitz II.</w:t>
      </w:r>
    </w:p>
    <w:p>
      <w:pPr>
        <w:jc w:val="right"/>
      </w:pPr>
      <w:r>
        <w:rPr>
          <w:b/>
        </w:rPr>
        <w:t>תשובה נכונה: א</w:t>
      </w:r>
    </w:p>
    <w:p>
      <w:pPr>
        <w:jc w:val="right"/>
      </w:pPr>
      <w:r>
        <w:t>----------</w:t>
      </w:r>
    </w:p>
    <w:p>
      <w:pPr>
        <w:jc w:val="right"/>
      </w:pPr>
      <w:r>
        <w:rPr>
          <w:b/>
        </w:rPr>
        <w:t>לפנייך סטריפ של מוניטור. מה הקצב?</w:t>
      </w:r>
    </w:p>
    <w:p>
      <w:pPr>
        <w:jc w:val="right"/>
      </w:pPr>
      <w:r>
        <w:t>א. Sinus Tachycardia.</w:t>
      </w:r>
    </w:p>
    <w:p>
      <w:pPr>
        <w:jc w:val="right"/>
      </w:pPr>
      <w:r>
        <w:t>ב. SVT.</w:t>
      </w:r>
    </w:p>
    <w:p>
      <w:pPr>
        <w:jc w:val="right"/>
      </w:pPr>
      <w:r>
        <w:t>ג. VT.</w:t>
      </w:r>
    </w:p>
    <w:p>
      <w:pPr>
        <w:jc w:val="right"/>
      </w:pPr>
      <w:r>
        <w:t>ד. Atrial Fibrillation.</w:t>
      </w:r>
    </w:p>
    <w:p>
      <w:pPr>
        <w:jc w:val="right"/>
      </w:pPr>
      <w:r>
        <w:rPr>
          <w:b/>
        </w:rPr>
        <w:t>תשובה נכונה: א</w:t>
      </w:r>
    </w:p>
    <w:p>
      <w:pPr>
        <w:jc w:val="right"/>
      </w:pPr>
      <w:r>
        <w:t>----------</w:t>
      </w:r>
    </w:p>
    <w:p>
      <w:pPr>
        <w:pStyle w:val="Heading2"/>
        <w:jc w:val="right"/>
      </w:pPr>
      <w:r>
        <w:t>NSR+ APB’S.</w:t>
      </w:r>
    </w:p>
    <w:p>
      <w:pPr>
        <w:jc w:val="right"/>
      </w:pPr>
      <w:r>
        <w:rPr>
          <w:b/>
        </w:rPr>
        <w:t>לפנייך סטריפ של מוניטור. מה הקצב?</w:t>
      </w:r>
    </w:p>
    <w:p>
      <w:pPr>
        <w:jc w:val="right"/>
      </w:pPr>
      <w:r>
        <w:t>א. Sinus Tachycardia.</w:t>
      </w:r>
    </w:p>
    <w:p>
      <w:pPr>
        <w:jc w:val="right"/>
      </w:pPr>
      <w:r>
        <w:t>ב. Atrial Fibrillation.</w:t>
      </w:r>
    </w:p>
    <w:p>
      <w:pPr>
        <w:jc w:val="right"/>
      </w:pPr>
      <w:r>
        <w:t>ג. Atrial Flutter.</w:t>
      </w:r>
    </w:p>
    <w:p>
      <w:pPr>
        <w:jc w:val="right"/>
      </w:pPr>
      <w:r>
        <w:t>ד. SVT.</w:t>
      </w:r>
    </w:p>
    <w:p>
      <w:pPr>
        <w:jc w:val="right"/>
      </w:pPr>
      <w:r>
        <w:rPr>
          <w:b/>
        </w:rPr>
        <w:t>תשובה נכונה: א</w:t>
      </w:r>
    </w:p>
    <w:p>
      <w:pPr>
        <w:jc w:val="right"/>
      </w:pPr>
      <w:r>
        <w:t>----------</w:t>
      </w:r>
    </w:p>
    <w:p>
      <w:pPr>
        <w:jc w:val="right"/>
      </w:pPr>
      <w:r>
        <w:rPr>
          <w:b/>
        </w:rPr>
        <w:t>לפנייך סטריפ של מוניטור. מה הקצב?</w:t>
      </w:r>
    </w:p>
    <w:p>
      <w:pPr>
        <w:jc w:val="right"/>
      </w:pPr>
      <w:r>
        <w:t>א. SVT.</w:t>
      </w:r>
    </w:p>
    <w:p>
      <w:pPr>
        <w:jc w:val="right"/>
      </w:pPr>
      <w:r>
        <w:t>ב. Atrial Flutter.</w:t>
      </w:r>
    </w:p>
    <w:p>
      <w:pPr>
        <w:jc w:val="right"/>
      </w:pPr>
      <w:r>
        <w:t>ג. VT.</w:t>
      </w:r>
    </w:p>
    <w:p>
      <w:pPr>
        <w:jc w:val="right"/>
      </w:pPr>
      <w:r>
        <w:t>ד. Sinus Tachycardia.</w:t>
      </w:r>
    </w:p>
    <w:p>
      <w:pPr>
        <w:jc w:val="right"/>
      </w:pPr>
      <w:r>
        <w:rPr>
          <w:b/>
        </w:rPr>
        <w:t>תשובה נכונה: א</w:t>
      </w:r>
    </w:p>
    <w:p>
      <w:pPr>
        <w:jc w:val="right"/>
      </w:pPr>
      <w:r>
        <w:t>----------</w:t>
      </w:r>
    </w:p>
    <w:p>
      <w:pPr>
        <w:jc w:val="right"/>
      </w:pPr>
      <w:r>
        <w:rPr>
          <w:b/>
        </w:rPr>
        <w:t>אדון בן 73, הסובל מסכרת, יתר לחץ דם ומחלת לב איסכמית הופנה לביצוע אק"ג לצורכי מעקב קרדיולוג. מה בתרשים?</w:t>
      </w:r>
    </w:p>
    <w:p>
      <w:pPr>
        <w:jc w:val="right"/>
      </w:pPr>
      <w:r>
        <w:t>א. NSR+ RBBB.</w:t>
      </w:r>
    </w:p>
    <w:p>
      <w:pPr>
        <w:jc w:val="right"/>
      </w:pPr>
      <w:r>
        <w:t>ב. NSR+ LBBB.</w:t>
      </w:r>
    </w:p>
    <w:p>
      <w:pPr>
        <w:jc w:val="right"/>
      </w:pPr>
      <w:r>
        <w:t>ג. WCT.</w:t>
      </w:r>
    </w:p>
    <w:p>
      <w:pPr>
        <w:jc w:val="right"/>
      </w:pPr>
      <w:r>
        <w:t>ד. Lateral Wall MI.</w:t>
      </w:r>
    </w:p>
    <w:p>
      <w:pPr>
        <w:jc w:val="right"/>
      </w:pPr>
      <w:r>
        <w:rPr>
          <w:b/>
        </w:rPr>
        <w:t>תשובה נכונה: א</w:t>
      </w:r>
    </w:p>
    <w:p>
      <w:pPr>
        <w:jc w:val="right"/>
      </w:pPr>
      <w:r>
        <w:t>----------</w:t>
      </w:r>
    </w:p>
    <w:p>
      <w:pPr>
        <w:jc w:val="right"/>
      </w:pPr>
      <w:r>
        <w:rPr>
          <w:b/>
        </w:rPr>
        <w:t>אדון בן 55 מגיע למרפאת קופת חולים בתלונה של כאבים לוחצים בחזה מזה יממה. בשיחה עם האדון מתברר כי בעברו עבר אוטם לפני שנתיים, לא ידוע לו באיזה קיר. להלן האק"ג העדכני שבוצע. מה מדגים האק"ג?</w:t>
      </w:r>
    </w:p>
    <w:p>
      <w:pPr>
        <w:jc w:val="right"/>
      </w:pPr>
      <w:r>
        <w:t>א. אוטם ישן בקיר הקדמי (Anterior Wall MI).</w:t>
      </w:r>
    </w:p>
    <w:p>
      <w:pPr>
        <w:jc w:val="right"/>
      </w:pPr>
      <w:r>
        <w:t>ב. אוטם ישן בקיר הלטרלי (Lateral Wall MI).</w:t>
      </w:r>
    </w:p>
    <w:p>
      <w:pPr>
        <w:jc w:val="right"/>
      </w:pPr>
      <w:r>
        <w:t>ג. אוטם ישן בקיר התחתון (Inferior Wall MI).</w:t>
      </w:r>
    </w:p>
    <w:p>
      <w:pPr>
        <w:jc w:val="right"/>
      </w:pPr>
      <w:r>
        <w:t>ד. האק"ג אינו מדגים אוטם ישן.</w:t>
      </w:r>
    </w:p>
    <w:p>
      <w:pPr>
        <w:jc w:val="right"/>
      </w:pPr>
      <w:r>
        <w:rPr>
          <w:b/>
        </w:rPr>
        <w:t>תשובה נכונה: א</w:t>
      </w:r>
    </w:p>
    <w:p>
      <w:pPr>
        <w:jc w:val="right"/>
      </w:pPr>
      <w:r>
        <w:t>----------</w:t>
      </w:r>
    </w:p>
    <w:p>
      <w:pPr>
        <w:jc w:val="right"/>
      </w:pPr>
      <w:r>
        <w:rPr>
          <w:b/>
        </w:rPr>
        <w:t>למרפאתך נכנסת גברת בת 67 המדווחת על כאבים במרכז החזה עם הקרנה ליד שמאל. נושמת 14 נשימות בדקה, 98% סטורציה באוויר החדר, לחץ דם 170/90 ממ"כ. להלן תרשים האק"ג שביצעת לה. אילו מבין התרופות הבאות תהיה הראשונה למתן במצב זה?</w:t>
      </w:r>
    </w:p>
    <w:p>
      <w:pPr>
        <w:jc w:val="right"/>
      </w:pPr>
      <w:r>
        <w:t>א. SL Cordil 5mg.</w:t>
      </w:r>
    </w:p>
    <w:p>
      <w:pPr>
        <w:jc w:val="right"/>
      </w:pPr>
      <w:r>
        <w:t>ב. Chew Aspirin 300mg.</w:t>
      </w:r>
    </w:p>
    <w:p>
      <w:pPr>
        <w:jc w:val="right"/>
      </w:pPr>
      <w:r>
        <w:t>ג. IV Lidocaine 100mg.</w:t>
      </w:r>
    </w:p>
    <w:p>
      <w:pPr>
        <w:jc w:val="right"/>
      </w:pPr>
      <w:r>
        <w:t>ד. IV Sodium Bicarbonate 1mEq/kg.</w:t>
      </w:r>
    </w:p>
    <w:p>
      <w:pPr>
        <w:jc w:val="right"/>
      </w:pPr>
      <w:r>
        <w:rPr>
          <w:b/>
        </w:rPr>
        <w:t>תשובה נכונה: א</w:t>
      </w:r>
    </w:p>
    <w:p>
      <w:pPr>
        <w:jc w:val="right"/>
      </w:pPr>
      <w:r>
        <w:t>----------</w:t>
      </w:r>
    </w:p>
    <w:p>
      <w:pPr>
        <w:pStyle w:val="Heading2"/>
        <w:jc w:val="right"/>
      </w:pPr>
      <w:r>
        <w:t>Pericarditis.</w:t>
      </w:r>
    </w:p>
    <w:p>
      <w:pPr>
        <w:jc w:val="right"/>
      </w:pPr>
      <w:r>
        <w:rPr>
          <w:b/>
        </w:rPr>
        <w:t>בן 78, חולה אי ספיקת כליות ויתר לחץ דם פונה לקופת החולים בתלונה של חולשה כללית. לבקשת הרופא הינך מבצע לו אק"ג. איזה חשג תעלה בפני הרופא על סמך פיענוח האק"ג?</w:t>
      </w:r>
    </w:p>
    <w:p>
      <w:pPr>
        <w:jc w:val="right"/>
      </w:pPr>
      <w:r>
        <w:t>א. הרעלת דיגוקסין.</w:t>
      </w:r>
    </w:p>
    <w:p>
      <w:pPr>
        <w:jc w:val="right"/>
      </w:pPr>
      <w:r>
        <w:t>ב. היפרקלמיה.</w:t>
      </w:r>
    </w:p>
    <w:p>
      <w:pPr>
        <w:jc w:val="right"/>
      </w:pPr>
      <w:r>
        <w:t>ג. היפוקלמיה.</w:t>
      </w:r>
    </w:p>
    <w:p>
      <w:pPr>
        <w:jc w:val="right"/>
      </w:pPr>
      <w:r>
        <w:t>ד. Anterior Wall MI.</w:t>
      </w:r>
    </w:p>
    <w:p>
      <w:pPr>
        <w:jc w:val="right"/>
      </w:pPr>
      <w:r>
        <w:rPr>
          <w:b/>
        </w:rPr>
        <w:t>תשובה נכונה: א</w:t>
      </w:r>
    </w:p>
    <w:p>
      <w:pPr>
        <w:jc w:val="right"/>
      </w:pPr>
      <w:r>
        <w:t>----------</w:t>
      </w:r>
    </w:p>
    <w:p>
      <w:pPr>
        <w:jc w:val="right"/>
      </w:pPr>
      <w:r>
        <w:rPr>
          <w:b/>
        </w:rPr>
        <w:t>מה מהירות הקצב המוצג בסטריפ?</w:t>
      </w:r>
    </w:p>
    <w:p>
      <w:pPr>
        <w:jc w:val="right"/>
      </w:pPr>
      <w:r>
        <w:t>א. 120 בדקה.</w:t>
      </w:r>
    </w:p>
    <w:p>
      <w:pPr>
        <w:jc w:val="right"/>
      </w:pPr>
      <w:r>
        <w:t>ב. 100 בדקה.</w:t>
      </w:r>
    </w:p>
    <w:p>
      <w:pPr>
        <w:jc w:val="right"/>
      </w:pPr>
      <w:r>
        <w:t>ג. 150 בדקה.</w:t>
      </w:r>
    </w:p>
    <w:p>
      <w:pPr>
        <w:jc w:val="right"/>
      </w:pPr>
      <w:r>
        <w:t>ד. 90 בדקה.</w:t>
      </w:r>
    </w:p>
    <w:p>
      <w:pPr>
        <w:jc w:val="right"/>
      </w:pPr>
      <w:r>
        <w:rPr>
          <w:b/>
        </w:rPr>
        <w:t>תשובה נכונה: א</w:t>
      </w:r>
    </w:p>
    <w:p>
      <w:pPr>
        <w:jc w:val="right"/>
      </w:pPr>
      <w:r>
        <w:t>----------</w:t>
      </w:r>
    </w:p>
    <w:p>
      <w:pPr>
        <w:jc w:val="right"/>
      </w:pPr>
      <w:r>
        <w:rPr>
          <w:b/>
        </w:rPr>
        <w:t>מה מהירות הקצב המוצג בסטריפ?</w:t>
      </w:r>
    </w:p>
    <w:p>
      <w:pPr>
        <w:jc w:val="right"/>
      </w:pPr>
      <w:r>
        <w:t>א. כ-120 בדקה.</w:t>
      </w:r>
    </w:p>
    <w:p>
      <w:pPr>
        <w:jc w:val="right"/>
      </w:pPr>
      <w:r>
        <w:t>ב. כ-140 בדקה.</w:t>
      </w:r>
    </w:p>
    <w:p>
      <w:pPr>
        <w:jc w:val="right"/>
      </w:pPr>
      <w:r>
        <w:t>ג. כ-170 בדקה.</w:t>
      </w:r>
    </w:p>
    <w:p>
      <w:pPr>
        <w:jc w:val="right"/>
      </w:pPr>
      <w:r>
        <w:t>ד. כ-190 בדקה.</w:t>
      </w:r>
    </w:p>
    <w:p>
      <w:pPr>
        <w:jc w:val="right"/>
      </w:pPr>
      <w:r>
        <w:rPr>
          <w:b/>
        </w:rPr>
        <w:t>תשובה נכונה: א</w:t>
      </w:r>
    </w:p>
    <w:p>
      <w:pPr>
        <w:jc w:val="right"/>
      </w:pPr>
      <w:r>
        <w:t>----------</w:t>
      </w:r>
    </w:p>
    <w:p>
      <w:pPr>
        <w:jc w:val="right"/>
      </w:pPr>
      <w:r>
        <w:rPr>
          <w:b/>
        </w:rPr>
        <w:t>לפנייך אק"ג. חשב את ציר הלב:</w:t>
      </w:r>
    </w:p>
    <w:p>
      <w:pPr>
        <w:jc w:val="right"/>
      </w:pPr>
      <w:r>
        <w:t>א. ציר תקין.</w:t>
      </w:r>
    </w:p>
    <w:p>
      <w:pPr>
        <w:jc w:val="right"/>
      </w:pPr>
      <w:r>
        <w:t>ב. ציר ימיני.</w:t>
      </w:r>
    </w:p>
    <w:p>
      <w:pPr>
        <w:jc w:val="right"/>
      </w:pPr>
      <w:r>
        <w:t>ג. ציר שמאלי.</w:t>
      </w:r>
    </w:p>
    <w:p>
      <w:pPr>
        <w:jc w:val="right"/>
      </w:pPr>
      <w:r>
        <w:rPr>
          <w:b/>
        </w:rPr>
        <w:t>תשובה נכונה: א</w:t>
      </w:r>
    </w:p>
    <w:p>
      <w:pPr>
        <w:jc w:val="right"/>
      </w:pPr>
      <w:r>
        <w:t>----------</w:t>
      </w:r>
    </w:p>
    <w:p>
      <w:pPr>
        <w:jc w:val="right"/>
      </w:pPr>
      <w:r>
        <w:rPr>
          <w:b/>
        </w:rPr>
        <w:t>הרופא מבקש ממך לחזור על האק"ג המצורף של גברת בת 38. מדוע?</w:t>
      </w:r>
    </w:p>
    <w:p>
      <w:pPr>
        <w:jc w:val="right"/>
      </w:pPr>
      <w:r>
        <w:t>א. האק"ג מדגים איסכמיה שלא סבירה באישה בריאה בת 38.</w:t>
      </w:r>
    </w:p>
    <w:p>
      <w:pPr>
        <w:jc w:val="right"/>
      </w:pPr>
      <w:r>
        <w:t>ב. באק"ג מדגים היפוך לידים.</w:t>
      </w:r>
    </w:p>
    <w:p>
      <w:pPr>
        <w:jc w:val="right"/>
      </w:pPr>
      <w:r>
        <w:t>ג. האק"ג מדגים WPW.</w:t>
      </w:r>
    </w:p>
    <w:p>
      <w:pPr>
        <w:jc w:val="right"/>
      </w:pPr>
      <w:r>
        <w:t>ד. האק"ג מדגים היפוקלמיה.</w:t>
      </w:r>
    </w:p>
    <w:p>
      <w:pPr>
        <w:jc w:val="right"/>
      </w:pPr>
      <w:r>
        <w:rPr>
          <w:b/>
        </w:rPr>
        <w:t>תשובה נכונה: א</w:t>
      </w:r>
    </w:p>
    <w:p>
      <w:pPr>
        <w:jc w:val="right"/>
      </w:pPr>
      <w:r>
        <w:t>----------</w:t>
      </w:r>
    </w:p>
    <w:p>
      <w:pPr>
        <w:jc w:val="right"/>
      </w:pPr>
      <w:r>
        <w:rPr>
          <w:b/>
        </w:rPr>
        <w:t>מהו ציר הלב התקין?</w:t>
      </w:r>
    </w:p>
    <w:p>
      <w:pPr>
        <w:jc w:val="right"/>
      </w:pPr>
      <w:r>
        <w:t>א. (105°)- (30°-).</w:t>
      </w:r>
    </w:p>
    <w:p>
      <w:pPr>
        <w:jc w:val="right"/>
      </w:pPr>
      <w:r>
        <w:t>ב. (120°)- (15°-).</w:t>
      </w:r>
    </w:p>
    <w:p>
      <w:pPr>
        <w:jc w:val="right"/>
      </w:pPr>
      <w:r>
        <w:t>ג. (105°)- (0°).</w:t>
      </w:r>
    </w:p>
    <w:p>
      <w:pPr>
        <w:jc w:val="right"/>
      </w:pPr>
      <w:r>
        <w:t>ד. (105°)- (30°).</w:t>
      </w:r>
    </w:p>
    <w:p>
      <w:pPr>
        <w:jc w:val="right"/>
      </w:pPr>
      <w:r>
        <w:rPr>
          <w:b/>
        </w:rPr>
        <w:t>תשובה נכונה: א</w:t>
      </w:r>
    </w:p>
    <w:p>
      <w:pPr>
        <w:jc w:val="right"/>
      </w:pPr>
      <w:r>
        <w:t>----------</w:t>
      </w:r>
    </w:p>
    <w:p>
      <w:pPr>
        <w:jc w:val="right"/>
      </w:pPr>
      <w:r>
        <w:rPr>
          <w:b/>
        </w:rPr>
        <w:t>אדון בן 68 הגיע לקופת החולים בתלונה של לחץ רטרוסטרנלי עם הקנה ללסת. האק"ג הדגים עליות ST בלידים II, III, AVF עם צניחות ב- I, AVL. איזה עורק קורונרי סביר שמעורב?</w:t>
      </w:r>
    </w:p>
    <w:p>
      <w:pPr>
        <w:jc w:val="right"/>
      </w:pPr>
      <w:r>
        <w:t>א. LAD.</w:t>
      </w:r>
    </w:p>
    <w:p>
      <w:pPr>
        <w:jc w:val="right"/>
      </w:pPr>
      <w:r>
        <w:t>ב. Cx.</w:t>
      </w:r>
    </w:p>
    <w:p>
      <w:pPr>
        <w:jc w:val="right"/>
      </w:pPr>
      <w:r>
        <w:t>ג. RCA.</w:t>
      </w:r>
    </w:p>
    <w:p>
      <w:pPr>
        <w:jc w:val="right"/>
      </w:pPr>
      <w:r>
        <w:t>ד. LAD, RCA.</w:t>
      </w:r>
    </w:p>
    <w:p>
      <w:pPr>
        <w:jc w:val="right"/>
      </w:pPr>
      <w:r>
        <w:rPr>
          <w:b/>
        </w:rPr>
        <w:t>תשובה נכונה: א</w:t>
      </w:r>
    </w:p>
    <w:p>
      <w:pPr>
        <w:jc w:val="right"/>
      </w:pPr>
      <w:r>
        <w:t>----------</w:t>
      </w:r>
    </w:p>
    <w:p>
      <w:pPr>
        <w:jc w:val="right"/>
      </w:pPr>
      <w:r>
        <w:rPr>
          <w:b/>
        </w:rPr>
        <w:t>לפנייך סטריפ של מוניטור. מה הקצב?</w:t>
      </w:r>
    </w:p>
    <w:p>
      <w:pPr>
        <w:jc w:val="right"/>
      </w:pPr>
      <w:r>
        <w:t>א. NSR+ APB’S.</w:t>
      </w:r>
    </w:p>
    <w:p>
      <w:pPr>
        <w:jc w:val="right"/>
      </w:pPr>
      <w:r>
        <w:t>ב. NSR+ Unifocal VPB’S.</w:t>
      </w:r>
    </w:p>
    <w:p>
      <w:pPr>
        <w:jc w:val="right"/>
      </w:pPr>
      <w:r>
        <w:t>ג. NSR+ Multifocal VPB’S.</w:t>
      </w:r>
    </w:p>
    <w:p>
      <w:pPr>
        <w:jc w:val="right"/>
      </w:pPr>
      <w:r>
        <w:t>ד. LBBB.</w:t>
      </w:r>
    </w:p>
    <w:p>
      <w:pPr>
        <w:jc w:val="right"/>
      </w:pPr>
      <w:r>
        <w:rPr>
          <w:b/>
        </w:rPr>
        <w:t>תשובה נכונה: א</w:t>
      </w:r>
    </w:p>
    <w:p>
      <w:pPr>
        <w:jc w:val="right"/>
      </w:pPr>
      <w:r>
        <w:t>----------</w:t>
      </w:r>
    </w:p>
    <w:p>
      <w:pPr>
        <w:pStyle w:val="Heading2"/>
        <w:jc w:val="right"/>
      </w:pPr>
      <w:r>
        <w:t>2°AVB (Mobitz I/ Wenckebach).</w:t>
      </w:r>
    </w:p>
    <w:p>
      <w:pPr>
        <w:pStyle w:val="Heading2"/>
        <w:jc w:val="right"/>
      </w:pPr>
      <w:r>
        <w:t>טאכיאריטמיה בקומפלקס רחב</w:t>
      </w:r>
    </w:p>
    <w:p>
      <w:pPr>
        <w:jc w:val="right"/>
      </w:pPr>
      <w:r>
        <w:rPr>
          <w:b/>
        </w:rPr>
        <w:t>לפנייך סטריפ של מוניטור. מה הקצב?</w:t>
      </w:r>
    </w:p>
    <w:p>
      <w:pPr>
        <w:jc w:val="right"/>
      </w:pPr>
      <w:r>
        <w:t>א. NSR.</w:t>
      </w:r>
    </w:p>
    <w:p>
      <w:pPr>
        <w:jc w:val="right"/>
      </w:pPr>
      <w:r>
        <w:t>ב. Sinus Bradycardia.</w:t>
      </w:r>
    </w:p>
    <w:p>
      <w:pPr>
        <w:jc w:val="right"/>
      </w:pPr>
      <w:r>
        <w:t>ג. 1°AVB.</w:t>
      </w:r>
    </w:p>
    <w:p>
      <w:pPr>
        <w:jc w:val="right"/>
      </w:pPr>
      <w:r>
        <w:t>ד. 2°AVB (Mobitz II).</w:t>
      </w:r>
    </w:p>
    <w:p>
      <w:pPr>
        <w:jc w:val="right"/>
      </w:pPr>
      <w:r>
        <w:rPr>
          <w:b/>
        </w:rPr>
        <w:t>תשובה נכונה: א</w:t>
      </w:r>
    </w:p>
    <w:p>
      <w:pPr>
        <w:jc w:val="right"/>
      </w:pPr>
      <w:r>
        <w:t>----------</w:t>
      </w:r>
    </w:p>
    <w:p>
      <w:pPr>
        <w:jc w:val="right"/>
      </w:pPr>
      <w:r>
        <w:rPr>
          <w:b/>
        </w:rPr>
        <w:t>באיזה מקרה יש לבצע דפיברילציה?</w:t>
      </w:r>
    </w:p>
    <w:p>
      <w:pPr>
        <w:jc w:val="right"/>
      </w:pPr>
      <w:r>
        <w:t>א. Rapid Atrial Fibrillation.</w:t>
      </w:r>
    </w:p>
    <w:p>
      <w:pPr>
        <w:jc w:val="right"/>
      </w:pPr>
      <w:r>
        <w:t>ב. PSVT.</w:t>
      </w:r>
    </w:p>
    <w:p>
      <w:pPr>
        <w:jc w:val="right"/>
      </w:pPr>
      <w:r>
        <w:t>ג. VT יציב המודינמית לאחר כישלון הטיפול התרופתי.</w:t>
      </w:r>
    </w:p>
    <w:p>
      <w:pPr>
        <w:jc w:val="right"/>
      </w:pPr>
      <w:r>
        <w:t>ד. Pulseless VT.</w:t>
      </w:r>
    </w:p>
    <w:p>
      <w:pPr>
        <w:jc w:val="right"/>
      </w:pPr>
      <w:r>
        <w:rPr>
          <w:b/>
        </w:rPr>
        <w:t>תשובה נכונה: א</w:t>
      </w:r>
    </w:p>
    <w:p>
      <w:pPr>
        <w:jc w:val="right"/>
      </w:pPr>
      <w:r>
        <w:t>----------</w:t>
      </w:r>
    </w:p>
    <w:p>
      <w:pPr>
        <w:jc w:val="right"/>
      </w:pPr>
      <w:r>
        <w:rPr>
          <w:b/>
        </w:rPr>
        <w:t>חולה בן 42, בהכרה, חיוור ומזיע, דופק 190 לדקה, סדיר, לא נמוש רדיאלי אך נמוש בקרוטיד. בהאזנה- ריאות נקיות. במוניטור: Wide Complex Tachycardia. הטיפול העיקרי בחולה יכלול:</w:t>
      </w:r>
    </w:p>
    <w:p>
      <w:pPr>
        <w:jc w:val="right"/>
      </w:pPr>
      <w:r>
        <w:t>א. מתן Dopamine 10mcg/kg/min IV, Procainamide 25-50mg/min IV.</w:t>
      </w:r>
    </w:p>
    <w:p>
      <w:pPr>
        <w:jc w:val="right"/>
      </w:pPr>
      <w:r>
        <w:t>ב. מתן Verapamil 5mg IV Rapid, Adenosine 12mg IV Rapid.</w:t>
      </w:r>
    </w:p>
    <w:p>
      <w:pPr>
        <w:jc w:val="right"/>
      </w:pPr>
      <w:r>
        <w:t>ג. מתן Sync. Cardioversion 100 J לאחר סדציה ואנלגטיקה.</w:t>
      </w:r>
    </w:p>
    <w:p>
      <w:pPr>
        <w:jc w:val="right"/>
      </w:pPr>
      <w:r>
        <w:t>ד. מתן Amiodarone 150mg IV, Non Sync. Shock 100 J.</w:t>
      </w:r>
    </w:p>
    <w:p>
      <w:pPr>
        <w:jc w:val="right"/>
      </w:pPr>
      <w:r>
        <w:rPr>
          <w:b/>
        </w:rPr>
        <w:t>תשובה נכונה: א</w:t>
      </w:r>
    </w:p>
    <w:p>
      <w:pPr>
        <w:jc w:val="right"/>
      </w:pPr>
      <w:r>
        <w:t>----------</w:t>
      </w:r>
    </w:p>
    <w:p>
      <w:pPr>
        <w:jc w:val="right"/>
      </w:pPr>
      <w:r>
        <w:rPr>
          <w:b/>
        </w:rPr>
        <w:t>המינון הראשון המומלץ במתן Amiodarone לחולה עם Ventricular Tachycardia, ללא דופק, הוא:</w:t>
      </w:r>
    </w:p>
    <w:p>
      <w:pPr>
        <w:jc w:val="right"/>
      </w:pPr>
      <w:r>
        <w:t>א. 150 mg מהול ב- D5W, IV.</w:t>
      </w:r>
    </w:p>
    <w:p>
      <w:pPr>
        <w:jc w:val="right"/>
      </w:pPr>
      <w:r>
        <w:t>ב. 150 mg מהול ב- Saline, IV.</w:t>
      </w:r>
    </w:p>
    <w:p>
      <w:pPr>
        <w:jc w:val="right"/>
      </w:pPr>
      <w:r>
        <w:t>ג. 75 mg מהול ב- D5W, IV.</w:t>
      </w:r>
    </w:p>
    <w:p>
      <w:pPr>
        <w:jc w:val="right"/>
      </w:pPr>
      <w:r>
        <w:t>ד. 300 mg מהול ב- D5W, IV.</w:t>
      </w:r>
    </w:p>
    <w:p>
      <w:pPr>
        <w:jc w:val="right"/>
      </w:pPr>
      <w:r>
        <w:rPr>
          <w:b/>
        </w:rPr>
        <w:t>תשובה נכונה: א</w:t>
      </w:r>
    </w:p>
    <w:p>
      <w:pPr>
        <w:jc w:val="right"/>
      </w:pPr>
      <w:r>
        <w:t>----------</w:t>
      </w:r>
    </w:p>
    <w:p>
      <w:pPr>
        <w:pStyle w:val="Heading2"/>
        <w:jc w:val="right"/>
      </w:pPr>
      <w:r>
        <w:t>טאכיאריטמיה בקומפלקס צר</w:t>
      </w:r>
    </w:p>
    <w:p>
      <w:pPr>
        <w:jc w:val="right"/>
      </w:pPr>
      <w:r>
        <w:rPr>
          <w:b/>
        </w:rPr>
        <w:t>איזה מהמשפטים הבאים נכון לגבי הטיפול באמיודורון תוך ורידי למצב של טכיקרדיה חדרית עם דופק?</w:t>
      </w:r>
    </w:p>
    <w:p>
      <w:pPr>
        <w:jc w:val="right"/>
      </w:pPr>
      <w:r>
        <w:t>א. המינון הראשוני יהיה 300mg במשך 10 דקות.</w:t>
      </w:r>
    </w:p>
    <w:p>
      <w:pPr>
        <w:jc w:val="right"/>
      </w:pPr>
      <w:r>
        <w:t>ב. אין להשתמש בתרופה בחולים עם רגישות יתר ליוד.</w:t>
      </w:r>
    </w:p>
    <w:p>
      <w:pPr>
        <w:jc w:val="right"/>
      </w:pPr>
      <w:r>
        <w:t>ג. לתרופה אפקט אינוטרופי חיובי.</w:t>
      </w:r>
    </w:p>
    <w:p>
      <w:pPr>
        <w:jc w:val="right"/>
      </w:pPr>
      <w:r>
        <w:t>ד. לתרופה אפקט כרונוטרופי חיובי.</w:t>
      </w:r>
    </w:p>
    <w:p>
      <w:pPr>
        <w:jc w:val="right"/>
      </w:pPr>
      <w:r>
        <w:rPr>
          <w:b/>
        </w:rPr>
        <w:t>תשובה נכונה: א</w:t>
      </w:r>
    </w:p>
    <w:p>
      <w:pPr>
        <w:jc w:val="right"/>
      </w:pPr>
      <w:r>
        <w:t>----------</w:t>
      </w:r>
    </w:p>
    <w:p>
      <w:pPr>
        <w:jc w:val="right"/>
      </w:pPr>
      <w:r>
        <w:rPr>
          <w:b/>
        </w:rPr>
        <w:t>בת 32, בריאה. דופק 205 לדקה, סדיר. לחץ דם 110/70 mmHg, ריאות נקיות, מקבלת חמצן. במוניטור Narrow Complex Tachycardia. טיפול הבחירה יכלול:</w:t>
      </w:r>
    </w:p>
    <w:p>
      <w:pPr>
        <w:jc w:val="right"/>
      </w:pPr>
      <w:r>
        <w:t>א. פתיחת וריד, גירוי וגאלי, Adenosine.</w:t>
      </w:r>
    </w:p>
    <w:p>
      <w:pPr>
        <w:jc w:val="right"/>
      </w:pPr>
      <w:r>
        <w:t>ב. פתיחת וריד, Procainamide 40mg/min.</w:t>
      </w:r>
    </w:p>
    <w:p>
      <w:pPr>
        <w:jc w:val="right"/>
      </w:pPr>
      <w:r>
        <w:t>ג. פתיחת וריד, Verapamil 2.5mg IV.</w:t>
      </w:r>
    </w:p>
    <w:p>
      <w:pPr>
        <w:jc w:val="right"/>
      </w:pPr>
      <w:r>
        <w:t>ד. Synchronized Cardioversion of 50 J.</w:t>
      </w:r>
    </w:p>
    <w:p>
      <w:pPr>
        <w:jc w:val="right"/>
      </w:pPr>
      <w:r>
        <w:rPr>
          <w:b/>
        </w:rPr>
        <w:t>תשובה נכונה: א</w:t>
      </w:r>
    </w:p>
    <w:p>
      <w:pPr>
        <w:jc w:val="right"/>
      </w:pPr>
      <w:r>
        <w:t>----------</w:t>
      </w:r>
    </w:p>
    <w:p>
      <w:pPr>
        <w:pStyle w:val="Heading2"/>
        <w:jc w:val="right"/>
      </w:pPr>
      <w:r>
        <w:t>כל התשובות נכונות.</w:t>
      </w:r>
    </w:p>
    <w:p>
      <w:pPr>
        <w:jc w:val="right"/>
      </w:pPr>
      <w:r>
        <w:rPr>
          <w:b/>
        </w:rPr>
        <w:t>פרפור פרוזדורים חדש (החל לפני 4 שעות) בחולה בן 67 יציב המודינמית עם קצב של 150 מחייב טיפול מידי:</w:t>
      </w:r>
    </w:p>
    <w:p>
      <w:pPr>
        <w:jc w:val="right"/>
      </w:pPr>
      <w:r>
        <w:t>א. בנוגדי קרישה.</w:t>
      </w:r>
    </w:p>
    <w:p>
      <w:pPr>
        <w:jc w:val="right"/>
      </w:pPr>
      <w:r>
        <w:t>ב. בהיפוך חשמלי (Cardioversion).</w:t>
      </w:r>
    </w:p>
    <w:p>
      <w:pPr>
        <w:jc w:val="right"/>
      </w:pPr>
      <w:r>
        <w:t>ג. בחסם בטא 1 תוך ורידי (Metoprolol).</w:t>
      </w:r>
    </w:p>
    <w:p>
      <w:pPr>
        <w:jc w:val="right"/>
      </w:pPr>
      <w:r>
        <w:t>ד. אין תשובה נכונה.</w:t>
      </w:r>
    </w:p>
    <w:p>
      <w:pPr>
        <w:jc w:val="right"/>
      </w:pPr>
      <w:r>
        <w:rPr>
          <w:b/>
        </w:rPr>
        <w:t>תשובה נכונה: א</w:t>
      </w:r>
    </w:p>
    <w:p>
      <w:pPr>
        <w:jc w:val="right"/>
      </w:pPr>
      <w:r>
        <w:t>----------</w:t>
      </w:r>
    </w:p>
    <w:p>
      <w:pPr>
        <w:pStyle w:val="Heading2"/>
        <w:jc w:val="right"/>
      </w:pPr>
      <w:r>
        <w:t>ברדיקרדיה</w:t>
      </w:r>
    </w:p>
    <w:p>
      <w:pPr>
        <w:jc w:val="right"/>
      </w:pPr>
      <w:r>
        <w:rPr>
          <w:b/>
        </w:rPr>
        <w:t>חולה מונשם פיתח Narrow Complex Tachycardia עם גל P לפני כל QRS, במהירות של 110 לדקה. לחולה אין דופק, צוות מבצע החייאה. שתי הפעולות החשובות מבין הבאות שתבצע הן:</w:t>
      </w:r>
    </w:p>
    <w:p>
      <w:pPr>
        <w:jc w:val="right"/>
      </w:pPr>
      <w:r>
        <w:t>א. בירור סיבת דום הלב, מתן Epinephrine 1mg IV.</w:t>
      </w:r>
    </w:p>
    <w:p>
      <w:pPr>
        <w:jc w:val="right"/>
      </w:pPr>
      <w:r>
        <w:t>ב. בירור סיבת דום הלב, מתן Adenosine 6mg IV rapid.</w:t>
      </w:r>
    </w:p>
    <w:p>
      <w:pPr>
        <w:jc w:val="right"/>
      </w:pPr>
      <w:r>
        <w:t>ג. מתן נוזלים, מתן Ikacor 5mg IV.</w:t>
      </w:r>
    </w:p>
    <w:p>
      <w:pPr>
        <w:jc w:val="right"/>
      </w:pPr>
      <w:r>
        <w:t>ד. מתן נוזלים, Synchronized Cardioversion 50-100J.</w:t>
      </w:r>
    </w:p>
    <w:p>
      <w:pPr>
        <w:jc w:val="right"/>
      </w:pPr>
      <w:r>
        <w:rPr>
          <w:b/>
        </w:rPr>
        <w:t>תשובה נכונה: א</w:t>
      </w:r>
    </w:p>
    <w:p>
      <w:pPr>
        <w:jc w:val="right"/>
      </w:pPr>
      <w:r>
        <w:t>----------</w:t>
      </w:r>
    </w:p>
    <w:p>
      <w:pPr>
        <w:jc w:val="right"/>
      </w:pPr>
      <w:r>
        <w:rPr>
          <w:b/>
        </w:rPr>
        <w:t>מה מהבאים נכון לגבי Atropine בפרוטוקול Bradycardia?</w:t>
      </w:r>
    </w:p>
    <w:p>
      <w:pPr>
        <w:jc w:val="right"/>
      </w:pPr>
      <w:r>
        <w:t>א. Atropine מוגדר התווית נגד (Contra indication) במקרי A.V. Block קשים כדוגמת Complete A.V. Block.</w:t>
      </w:r>
    </w:p>
    <w:p>
      <w:pPr>
        <w:jc w:val="right"/>
      </w:pPr>
      <w:r>
        <w:t>ב. Atropine יינתן במינון 1 מ"ג עד שלוש פעמים סך הכול.</w:t>
      </w:r>
    </w:p>
    <w:p>
      <w:pPr>
        <w:jc w:val="right"/>
      </w:pPr>
      <w:r>
        <w:t>ג. אין להשתמש ב-Atropine במקרים בהם הברדיקרדיה נגרמה ממקור שאינו טונוס ואגלי מוגבר.</w:t>
      </w:r>
    </w:p>
    <w:p>
      <w:pPr>
        <w:jc w:val="right"/>
      </w:pPr>
      <w:r>
        <w:rPr>
          <w:b/>
        </w:rPr>
        <w:t>תשובה נכונה: א</w:t>
      </w:r>
    </w:p>
    <w:p>
      <w:pPr>
        <w:jc w:val="right"/>
      </w:pPr>
      <w:r>
        <w:t>----------</w:t>
      </w:r>
    </w:p>
    <w:p>
      <w:pPr>
        <w:jc w:val="right"/>
      </w:pPr>
      <w:r>
        <w:rPr>
          <w:b/>
        </w:rPr>
        <w:t>חולה בן 65 הגיע למלר"ד עם כאבים בחזה, דופק 30 לדקה, לחץ דם סיסטולי 70mmHg. במוניטור- Sinus Bradycardia+ VPBs. בנוסף לחמצן, תרופת הבחירה הראשונה תהיה:</w:t>
      </w:r>
    </w:p>
    <w:p>
      <w:pPr>
        <w:jc w:val="right"/>
      </w:pPr>
      <w:r>
        <w:t>א. Atropine 0.5-1mg IV.</w:t>
      </w:r>
    </w:p>
    <w:p>
      <w:pPr>
        <w:jc w:val="right"/>
      </w:pPr>
      <w:r>
        <w:t>ב. Morphine 2-3mg IV.</w:t>
      </w:r>
    </w:p>
    <w:p>
      <w:pPr>
        <w:jc w:val="right"/>
      </w:pPr>
      <w:r>
        <w:t>ג. Lidocaine 75mg IV.</w:t>
      </w:r>
    </w:p>
    <w:p>
      <w:pPr>
        <w:jc w:val="right"/>
      </w:pPr>
      <w:r>
        <w:t>ד. Epinephrine 2-20mcg/min.</w:t>
      </w:r>
    </w:p>
    <w:p>
      <w:pPr>
        <w:jc w:val="right"/>
      </w:pPr>
      <w:r>
        <w:rPr>
          <w:b/>
        </w:rPr>
        <w:t>תשובה נכונה: א</w:t>
      </w:r>
    </w:p>
    <w:p>
      <w:pPr>
        <w:jc w:val="right"/>
      </w:pPr>
      <w:r>
        <w:t>----------</w:t>
      </w:r>
    </w:p>
    <w:p>
      <w:pPr>
        <w:jc w:val="right"/>
      </w:pPr>
      <w:r>
        <w:rPr>
          <w:b/>
        </w:rPr>
        <w:t>שימוש ב- Transcutaneous (External) Pacemaker הוא במקרים הבאים:</w:t>
      </w:r>
    </w:p>
    <w:p>
      <w:pPr>
        <w:jc w:val="right"/>
      </w:pPr>
      <w:r>
        <w:t>א. Sinus Bradycardia.</w:t>
      </w:r>
    </w:p>
    <w:p>
      <w:pPr>
        <w:jc w:val="right"/>
      </w:pPr>
      <w:r>
        <w:t>ב. 2nd Degree AVB עם ירידת לחץ דם והלם.</w:t>
      </w:r>
    </w:p>
    <w:p>
      <w:pPr>
        <w:jc w:val="right"/>
      </w:pPr>
      <w:r>
        <w:t>ג. תשובות ב'+ ד' נכונות.</w:t>
      </w:r>
    </w:p>
    <w:p>
      <w:pPr>
        <w:jc w:val="right"/>
      </w:pPr>
      <w:r>
        <w:t>ד. Complete AV Block מעורפל הכרה.</w:t>
      </w:r>
    </w:p>
    <w:p>
      <w:pPr>
        <w:jc w:val="right"/>
      </w:pPr>
      <w:r>
        <w:rPr>
          <w:b/>
        </w:rPr>
        <w:t>תשובה נכונה: א</w:t>
      </w:r>
    </w:p>
    <w:p>
      <w:pPr>
        <w:jc w:val="right"/>
      </w:pPr>
      <w:r>
        <w:t>----------</w:t>
      </w:r>
    </w:p>
    <w:p>
      <w:pPr>
        <w:pStyle w:val="Heading2"/>
        <w:jc w:val="right"/>
      </w:pPr>
      <w:r>
        <w:t>תסמונת כלילית חריפה</w:t>
      </w:r>
    </w:p>
    <w:p>
      <w:pPr>
        <w:jc w:val="right"/>
      </w:pPr>
      <w:r>
        <w:rPr>
          <w:b/>
        </w:rPr>
        <w:t>חולה בן 60, מזיע, עם לחץ דם 110/70, בהכרה מלאה ללא מצוקה נשימתית. לא מטופל בחוסמי ביטא, באק"ג סינוס בראדיקרדיה של 45. מי מהמשפטים הבאים נכון?</w:t>
      </w:r>
    </w:p>
    <w:p>
      <w:pPr>
        <w:jc w:val="right"/>
      </w:pPr>
      <w:r>
        <w:t>א. אוטם חד יכול להוות אטיולוגיה למצב המתואר.</w:t>
      </w:r>
    </w:p>
    <w:p>
      <w:pPr>
        <w:jc w:val="right"/>
      </w:pPr>
      <w:r>
        <w:t>ב. יש לטפל באטרופין.</w:t>
      </w:r>
    </w:p>
    <w:p>
      <w:pPr>
        <w:jc w:val="right"/>
      </w:pPr>
      <w:r>
        <w:t>ג. יש לחבר את החולה לקוצב חיצוני.</w:t>
      </w:r>
    </w:p>
    <w:p>
      <w:pPr>
        <w:jc w:val="right"/>
      </w:pPr>
      <w:r>
        <w:t>ד. אין תשובה נכונה.</w:t>
      </w:r>
    </w:p>
    <w:p>
      <w:pPr>
        <w:jc w:val="right"/>
      </w:pPr>
      <w:r>
        <w:rPr>
          <w:b/>
        </w:rPr>
        <w:t>תשובה נכונה: א</w:t>
      </w:r>
    </w:p>
    <w:p>
      <w:pPr>
        <w:jc w:val="right"/>
      </w:pPr>
      <w:r>
        <w:t>----------</w:t>
      </w:r>
    </w:p>
    <w:p>
      <w:pPr>
        <w:jc w:val="right"/>
      </w:pPr>
      <w:r>
        <w:rPr>
          <w:b/>
        </w:rPr>
        <w:t>אלו מהסיבות הבאות בנוסף ל- Acute Coronary Syndrome, יש לשקול בחולה עם כאב חד בחזה?</w:t>
      </w:r>
    </w:p>
    <w:p>
      <w:pPr>
        <w:jc w:val="right"/>
      </w:pPr>
      <w:r>
        <w:t>א. Spontaneous Pneumothorax, Acute Pericarditis.</w:t>
      </w:r>
    </w:p>
    <w:p>
      <w:pPr>
        <w:jc w:val="right"/>
      </w:pPr>
      <w:r>
        <w:t>ב. Pulmonary Embolism, Esophageal Rupture.</w:t>
      </w:r>
    </w:p>
    <w:p>
      <w:pPr>
        <w:jc w:val="right"/>
      </w:pPr>
      <w:r>
        <w:t>ג. כל התשובות נכונות.</w:t>
      </w:r>
    </w:p>
    <w:p>
      <w:pPr>
        <w:jc w:val="right"/>
      </w:pPr>
      <w:r>
        <w:t>ד. Thoracic Aortic Aneurism/ Dissection.</w:t>
      </w:r>
    </w:p>
    <w:p>
      <w:pPr>
        <w:jc w:val="right"/>
      </w:pPr>
      <w:r>
        <w:rPr>
          <w:b/>
        </w:rPr>
        <w:t>תשובה נכונה: א</w:t>
      </w:r>
    </w:p>
    <w:p>
      <w:pPr>
        <w:jc w:val="right"/>
      </w:pPr>
      <w:r>
        <w:t>----------</w:t>
      </w:r>
    </w:p>
    <w:p>
      <w:pPr>
        <w:jc w:val="right"/>
      </w:pPr>
      <w:r>
        <w:rPr>
          <w:b/>
        </w:rPr>
        <w:t>בהיעדר התוויות נגד, התרופה הראשונה מבין הבאות שתינתן לחולה עם Acute Coronary Syndrome היא:</w:t>
      </w:r>
    </w:p>
    <w:p>
      <w:pPr>
        <w:jc w:val="right"/>
      </w:pPr>
      <w:r>
        <w:t>א. Aspirin במינון של 160- 325 mg.</w:t>
      </w:r>
    </w:p>
    <w:p>
      <w:pPr>
        <w:jc w:val="right"/>
      </w:pPr>
      <w:r>
        <w:t>ב. Morphine IV.</w:t>
      </w:r>
    </w:p>
    <w:p>
      <w:pPr>
        <w:jc w:val="right"/>
      </w:pPr>
      <w:r>
        <w:t>ג. S.L Nitroglycerin.</w:t>
      </w:r>
    </w:p>
    <w:p>
      <w:pPr>
        <w:jc w:val="right"/>
      </w:pPr>
      <w:r>
        <w:t>ד. Nitroglycerin Drip.</w:t>
      </w:r>
    </w:p>
    <w:p>
      <w:pPr>
        <w:jc w:val="right"/>
      </w:pPr>
      <w:r>
        <w:rPr>
          <w:b/>
        </w:rPr>
        <w:t>תשובה נכונה: א</w:t>
      </w:r>
    </w:p>
    <w:p>
      <w:pPr>
        <w:jc w:val="right"/>
      </w:pPr>
      <w:r>
        <w:t>----------</w:t>
      </w:r>
    </w:p>
    <w:p>
      <w:pPr>
        <w:jc w:val="right"/>
      </w:pPr>
      <w:r>
        <w:rPr>
          <w:b/>
        </w:rPr>
        <w:t>הטיפול בחולה בן 55 עם Acute MI, יציב המודינמית, עשוי לכלול את הרשומים מטה פרט ל:</w:t>
      </w:r>
    </w:p>
    <w:p>
      <w:pPr>
        <w:jc w:val="right"/>
      </w:pPr>
      <w:r>
        <w:t>א. Aspirin.</w:t>
      </w:r>
    </w:p>
    <w:p>
      <w:pPr>
        <w:jc w:val="right"/>
      </w:pPr>
      <w:r>
        <w:t>ב. Nitroglycerin.</w:t>
      </w:r>
    </w:p>
    <w:p>
      <w:pPr>
        <w:jc w:val="right"/>
      </w:pPr>
      <w:r>
        <w:t>ג. Lidocaine למניעת הפרעות קצב.</w:t>
      </w:r>
    </w:p>
    <w:p>
      <w:pPr>
        <w:jc w:val="right"/>
      </w:pPr>
      <w:r>
        <w:t>ד. Morphine.</w:t>
      </w:r>
    </w:p>
    <w:p>
      <w:pPr>
        <w:jc w:val="right"/>
      </w:pPr>
      <w:r>
        <w:rPr>
          <w:b/>
        </w:rPr>
        <w:t>תשובה נכונה: א</w:t>
      </w:r>
    </w:p>
    <w:p>
      <w:pPr>
        <w:jc w:val="right"/>
      </w:pPr>
      <w:r>
        <w:t>----------</w:t>
      </w:r>
    </w:p>
    <w:p>
      <w:pPr>
        <w:pStyle w:val="Heading2"/>
        <w:jc w:val="right"/>
      </w:pPr>
      <w:r>
        <w:t>ילווה לרוב בסימנים של בצקת ריאות.</w:t>
      </w:r>
    </w:p>
    <w:p>
      <w:pPr>
        <w:jc w:val="right"/>
      </w:pPr>
      <w:r>
        <w:rPr>
          <w:b/>
        </w:rPr>
        <w:t>איזה מהמשפטים הבאים נכון לגבי חולים עם אוטם ימיני?</w:t>
      </w:r>
    </w:p>
    <w:p>
      <w:pPr>
        <w:jc w:val="right"/>
      </w:pPr>
      <w:r>
        <w:t>א. יש להימנע ככלל ממתן תרופות שמורידות את הAfterload.</w:t>
      </w:r>
    </w:p>
    <w:p>
      <w:pPr>
        <w:jc w:val="right"/>
      </w:pPr>
      <w:r>
        <w:t>ב. מתן נוזלים בחולים אלו יותר מסוכנות מאשר בחולים עם אוטם שמאלי.</w:t>
      </w:r>
    </w:p>
    <w:p>
      <w:pPr>
        <w:jc w:val="right"/>
      </w:pPr>
      <w:r>
        <w:t>ג. יש להימנע ממתן תרופות המורידות Preload.</w:t>
      </w:r>
    </w:p>
    <w:p>
      <w:pPr>
        <w:jc w:val="right"/>
      </w:pPr>
      <w:r>
        <w:t>ד. אין מקום לטיפול טרומבוליטי בחולים אלו.</w:t>
      </w:r>
    </w:p>
    <w:p>
      <w:pPr>
        <w:jc w:val="right"/>
      </w:pPr>
      <w:r>
        <w:rPr>
          <w:b/>
        </w:rPr>
        <w:t>תשובה נכונה: א</w:t>
      </w:r>
    </w:p>
    <w:p>
      <w:pPr>
        <w:jc w:val="right"/>
      </w:pPr>
      <w:r>
        <w:t>----------</w:t>
      </w:r>
    </w:p>
    <w:p>
      <w:pPr>
        <w:jc w:val="right"/>
      </w:pPr>
      <w:r>
        <w:rPr>
          <w:b/>
        </w:rPr>
        <w:t>מה עשוי להסביר הופעה אוושה סיסטולית חדשה בחולה שעבר אוטם חריף לפני כשעתיים וכעת נמצא בבצקת ריאות?</w:t>
      </w:r>
    </w:p>
    <w:p>
      <w:pPr>
        <w:jc w:val="right"/>
      </w:pPr>
      <w:r>
        <w:t>א. אי ספיקת מסתם אאורטלי= Aortic Regurgitation.</w:t>
      </w:r>
    </w:p>
    <w:p>
      <w:pPr>
        <w:jc w:val="right"/>
      </w:pPr>
      <w:r>
        <w:t>ב. אי ספיקת מסתם מיטרלי= Mitral Regurgitation.</w:t>
      </w:r>
    </w:p>
    <w:p>
      <w:pPr>
        <w:jc w:val="right"/>
      </w:pPr>
      <w:r>
        <w:t>ג. היצרות מסתם אורטלי= Aortic Stenosis.</w:t>
      </w:r>
    </w:p>
    <w:p>
      <w:pPr>
        <w:jc w:val="right"/>
      </w:pPr>
      <w:r>
        <w:t>ד. היצרות מסתם מיטרלי= Mitral Stenosis.</w:t>
      </w:r>
    </w:p>
    <w:p>
      <w:pPr>
        <w:jc w:val="right"/>
      </w:pPr>
      <w:r>
        <w:rPr>
          <w:b/>
        </w:rPr>
        <w:t>תשובה נכונה: א</w:t>
      </w:r>
    </w:p>
    <w:p>
      <w:pPr>
        <w:jc w:val="right"/>
      </w:pPr>
      <w:r>
        <w:t>----------</w:t>
      </w:r>
    </w:p>
    <w:p>
      <w:pPr>
        <w:pStyle w:val="Heading2"/>
        <w:jc w:val="right"/>
      </w:pPr>
      <w:r>
        <w:t>אוטם בקיר תחתון (Inferior Wall).</w:t>
      </w:r>
    </w:p>
    <w:p>
      <w:pPr>
        <w:jc w:val="right"/>
      </w:pPr>
      <w:r>
        <w:rPr>
          <w:b/>
        </w:rPr>
        <w:t>הוזעקת לטפל בגבר בן 45 אשר מתלונן על כאבים בחזה, החולה מזיע מאוד, חיוור, נמצא בחרדה מרובה, באק"ג נצפו עליות ST בחיבורים II,III,AVF של כ-2 מ"מ. יש לחולה דופק של 65 בדקה, לחץ דם 95/65, סטורציה 95% באוויר החדר. ממה סובל החולה?</w:t>
      </w:r>
    </w:p>
    <w:p>
      <w:pPr>
        <w:jc w:val="right"/>
      </w:pPr>
      <w:r>
        <w:t>א. אוטם בקיר לאטרלי גבוה (High Lateral Wall).</w:t>
      </w:r>
    </w:p>
    <w:p>
      <w:pPr>
        <w:jc w:val="right"/>
      </w:pPr>
      <w:r>
        <w:t>ב. אוטם בקיר צדדי (Lateral Wall).</w:t>
      </w:r>
    </w:p>
    <w:p>
      <w:pPr>
        <w:jc w:val="right"/>
      </w:pPr>
      <w:r>
        <w:t>ג. אוטם בקיר קדמי (Anterior Wall).</w:t>
      </w:r>
    </w:p>
    <w:p>
      <w:pPr>
        <w:jc w:val="right"/>
      </w:pPr>
      <w:r>
        <w:t>ד. אוטם בקיר ספטאלי (Septal Wall).</w:t>
      </w:r>
    </w:p>
    <w:p>
      <w:pPr>
        <w:jc w:val="right"/>
      </w:pPr>
      <w:r>
        <w:rPr>
          <w:b/>
        </w:rPr>
        <w:t>תשובה נכונה: א</w:t>
      </w:r>
    </w:p>
    <w:p>
      <w:pPr>
        <w:jc w:val="right"/>
      </w:pPr>
      <w:r>
        <w:t>----------</w:t>
      </w:r>
    </w:p>
    <w:p>
      <w:pPr>
        <w:pStyle w:val="Heading2"/>
        <w:jc w:val="right"/>
      </w:pPr>
      <w:r>
        <w:t>מתן נוזלים.</w:t>
      </w:r>
    </w:p>
    <w:p>
      <w:pPr>
        <w:pStyle w:val="Heading2"/>
        <w:jc w:val="right"/>
      </w:pPr>
      <w:r>
        <w:t>חשד לאירוע מוחי</w:t>
      </w:r>
    </w:p>
    <w:p>
      <w:pPr>
        <w:jc w:val="right"/>
      </w:pPr>
      <w:r>
        <w:rPr>
          <w:b/>
        </w:rPr>
        <w:t>בהמשך לשאלה הקודמת- הטיפול בחולה זה יכלול את כל הבאים למעט:</w:t>
      </w:r>
    </w:p>
    <w:p>
      <w:pPr>
        <w:jc w:val="right"/>
      </w:pPr>
      <w:r>
        <w:t>א. מתן אספירין.</w:t>
      </w:r>
    </w:p>
    <w:p>
      <w:pPr>
        <w:jc w:val="right"/>
      </w:pPr>
      <w:r>
        <w:t>ב. מתן הפרין.</w:t>
      </w:r>
    </w:p>
    <w:p>
      <w:pPr>
        <w:jc w:val="right"/>
      </w:pPr>
      <w:r>
        <w:t>ג. מתן Isoket.</w:t>
      </w:r>
    </w:p>
    <w:p>
      <w:pPr>
        <w:jc w:val="right"/>
      </w:pPr>
      <w:r>
        <w:t>ד. מתן חמצן.</w:t>
      </w:r>
    </w:p>
    <w:p>
      <w:pPr>
        <w:jc w:val="right"/>
      </w:pPr>
      <w:r>
        <w:rPr>
          <w:b/>
        </w:rPr>
        <w:t>תשובה נכונה: א</w:t>
      </w:r>
    </w:p>
    <w:p>
      <w:pPr>
        <w:jc w:val="right"/>
      </w:pPr>
      <w:r>
        <w:t>----------</w:t>
      </w:r>
    </w:p>
    <w:p>
      <w:pPr>
        <w:jc w:val="right"/>
      </w:pPr>
      <w:r>
        <w:rPr>
          <w:b/>
        </w:rPr>
        <w:t>מי מהחולים הרשומים מטה שאובחנו עם אירוע איסכמי מוחי חריף הוא המעומד הסביר ביותר לקבל טיפול פיברינוליטי תוך ורידי?</w:t>
      </w:r>
    </w:p>
    <w:p>
      <w:pPr>
        <w:jc w:val="right"/>
      </w:pPr>
      <w:r>
        <w:t>א. בן 69 שגר לבדו ונמצא מחוסר הכרה על ידי שכן.</w:t>
      </w:r>
    </w:p>
    <w:p>
      <w:pPr>
        <w:jc w:val="right"/>
      </w:pPr>
      <w:r>
        <w:t>ב. בת 85 שהגיעה למלר"ד כ-7 שעות לאחר אירוע של חולשה של צד שמאל.</w:t>
      </w:r>
    </w:p>
    <w:p>
      <w:pPr>
        <w:jc w:val="right"/>
      </w:pPr>
      <w:r>
        <w:t>ג. בן 66 עם בלבול, חולשה של צד ימין שעל פי עדות המשפחה הוא היה בסדר עד לפני 90 דקות.</w:t>
      </w:r>
    </w:p>
    <w:p>
      <w:pPr>
        <w:jc w:val="right"/>
      </w:pPr>
      <w:r>
        <w:t>ד. בת 58 שאובחנה כסובלת מכיב מדמם לפני שבוע.</w:t>
      </w:r>
    </w:p>
    <w:p>
      <w:pPr>
        <w:jc w:val="right"/>
      </w:pPr>
      <w:r>
        <w:rPr>
          <w:b/>
        </w:rPr>
        <w:t>תשובה נכונה: א</w:t>
      </w:r>
    </w:p>
    <w:p>
      <w:pPr>
        <w:jc w:val="right"/>
      </w:pPr>
      <w:r>
        <w:t>----------</w:t>
      </w:r>
    </w:p>
    <w:p>
      <w:pPr>
        <w:jc w:val="right"/>
      </w:pPr>
      <w:r>
        <w:rPr>
          <w:b/>
        </w:rPr>
        <w:t>אילו מהמצבים הבאים עלול לחקות סימנים וסימפטומים של Acute Stroke?</w:t>
      </w:r>
    </w:p>
    <w:p>
      <w:pPr>
        <w:jc w:val="right"/>
      </w:pPr>
      <w:r>
        <w:t>א. Hypoglycemia.</w:t>
      </w:r>
    </w:p>
    <w:p>
      <w:pPr>
        <w:jc w:val="right"/>
      </w:pPr>
      <w:r>
        <w:t>ב. Hypoxemia.</w:t>
      </w:r>
    </w:p>
    <w:p>
      <w:pPr>
        <w:jc w:val="right"/>
      </w:pPr>
      <w:r>
        <w:t>ג. Hypovolemia.</w:t>
      </w:r>
    </w:p>
    <w:p>
      <w:pPr>
        <w:jc w:val="right"/>
      </w:pPr>
      <w:r>
        <w:t>ד. Hypotension.</w:t>
      </w:r>
    </w:p>
    <w:p>
      <w:pPr>
        <w:jc w:val="right"/>
      </w:pPr>
      <w:r>
        <w:rPr>
          <w:b/>
        </w:rPr>
        <w:t>תשובה נכונה: א</w:t>
      </w:r>
    </w:p>
    <w:p>
      <w:pPr>
        <w:jc w:val="right"/>
      </w:pPr>
      <w:r>
        <w:t>----------</w:t>
      </w:r>
    </w:p>
    <w:p>
      <w:pPr>
        <w:pStyle w:val="Heading2"/>
        <w:jc w:val="right"/>
      </w:pPr>
      <w:r>
        <w:t>כל הנ"ל הינם סעיפי בדיקה של ה LAPSS.</w:t>
      </w:r>
    </w:p>
    <w:p>
      <w:pPr>
        <w:jc w:val="right"/>
      </w:pPr>
      <w:r>
        <w:rPr>
          <w:b/>
        </w:rPr>
        <w:t>מהו הפרמטר הלא נכון על פי ה-LAPSS בכל הנוגע לחולי Stroke?</w:t>
      </w:r>
    </w:p>
    <w:p>
      <w:pPr>
        <w:jc w:val="right"/>
      </w:pPr>
      <w:r>
        <w:t>א. גיל החולה.</w:t>
      </w:r>
    </w:p>
    <w:p>
      <w:pPr>
        <w:jc w:val="right"/>
      </w:pPr>
      <w:r>
        <w:t>ב. זמן הסימפטומים.</w:t>
      </w:r>
    </w:p>
    <w:p>
      <w:pPr>
        <w:jc w:val="right"/>
      </w:pPr>
      <w:r>
        <w:t>ג. פרכוסים.</w:t>
      </w:r>
    </w:p>
    <w:p>
      <w:pPr>
        <w:jc w:val="right"/>
      </w:pPr>
      <w:r>
        <w:t>ד. החולה אינו מרותק לכיסא גלגלים.</w:t>
      </w:r>
    </w:p>
    <w:p>
      <w:pPr>
        <w:jc w:val="right"/>
      </w:pPr>
      <w:r>
        <w:rPr>
          <w:b/>
        </w:rPr>
        <w:t>תשובה נכונה: א</w:t>
      </w:r>
    </w:p>
    <w:p>
      <w:pPr>
        <w:jc w:val="right"/>
      </w:pPr>
      <w:r>
        <w:t>----------</w:t>
      </w:r>
    </w:p>
    <w:p>
      <w:pPr>
        <w:pStyle w:val="Heading2"/>
        <w:jc w:val="right"/>
      </w:pPr>
      <w:r>
        <w:t>היחלשות עצב הראייה.</w:t>
      </w:r>
    </w:p>
    <w:p>
      <w:pPr>
        <w:jc w:val="right"/>
      </w:pPr>
      <w:r>
        <w:rPr>
          <w:b/>
        </w:rPr>
        <w:t>Vertigo קשה, היא סימן המאפיין:</w:t>
      </w:r>
    </w:p>
    <w:p>
      <w:pPr>
        <w:jc w:val="right"/>
      </w:pPr>
      <w:r>
        <w:t>א. סינקופה ואזוואגלית.</w:t>
      </w:r>
    </w:p>
    <w:p>
      <w:pPr>
        <w:jc w:val="right"/>
      </w:pPr>
      <w:r>
        <w:t>ב. Stroke שמקורו בהמיספרה השמאלית.</w:t>
      </w:r>
    </w:p>
    <w:p>
      <w:pPr>
        <w:jc w:val="right"/>
      </w:pPr>
      <w:r>
        <w:t>ג. TIA שחלף לאחר 5 דקות.</w:t>
      </w:r>
    </w:p>
    <w:p>
      <w:pPr>
        <w:jc w:val="right"/>
      </w:pPr>
      <w:r>
        <w:t>ד. Stroke שפגע ב-Brain stem.</w:t>
      </w:r>
    </w:p>
    <w:p>
      <w:pPr>
        <w:jc w:val="right"/>
      </w:pPr>
      <w:r>
        <w:rPr>
          <w:b/>
        </w:rPr>
        <w:t>תשובה נכונה: א</w:t>
      </w:r>
    </w:p>
    <w:p>
      <w:pPr>
        <w:jc w:val="right"/>
      </w:pPr>
      <w:r>
        <w:t>----------</w:t>
      </w:r>
    </w:p>
    <w:p>
      <w:pPr>
        <w:pStyle w:val="Heading2"/>
        <w:jc w:val="right"/>
      </w:pPr>
      <w:r>
        <w:t>כל הסעיפים רלוונטיים.</w:t>
      </w:r>
    </w:p>
    <w:p>
      <w:pPr>
        <w:jc w:val="right"/>
      </w:pPr>
      <w:r>
        <w:rPr>
          <w:b/>
        </w:rPr>
        <w:t>הגישה הטיפולית (על פי הספרות) לחולה Stroke מחוסר הכרה (דופק 70, 145 MAP) כוללת את כל הרשום מטה פרט ל:</w:t>
      </w:r>
    </w:p>
    <w:p>
      <w:pPr>
        <w:jc w:val="right"/>
      </w:pPr>
      <w:r>
        <w:t>א. התייחסות לאפשרות של טראומה.</w:t>
      </w:r>
    </w:p>
    <w:p>
      <w:pPr>
        <w:jc w:val="right"/>
      </w:pPr>
      <w:r>
        <w:t>ב. תנוחה נכונה של החולה.</w:t>
      </w:r>
    </w:p>
    <w:p>
      <w:pPr>
        <w:jc w:val="right"/>
      </w:pPr>
      <w:r>
        <w:t>ג. בדיקה נוירולוגית חוזרת.</w:t>
      </w:r>
    </w:p>
    <w:p>
      <w:pPr>
        <w:jc w:val="right"/>
      </w:pPr>
      <w:r>
        <w:t>ד. הורדה של לחץ הדם.</w:t>
      </w:r>
    </w:p>
    <w:p>
      <w:pPr>
        <w:jc w:val="right"/>
      </w:pPr>
      <w:r>
        <w:rPr>
          <w:b/>
        </w:rPr>
        <w:t>תשובה נכונה: ד</w:t>
      </w:r>
    </w:p>
    <w:p>
      <w:pPr>
        <w:jc w:val="right"/>
      </w:pPr>
      <w:r>
        <w:t>----------</w:t>
      </w:r>
    </w:p>
    <w:p>
      <w:pPr>
        <w:jc w:val="right"/>
      </w:pPr>
      <w:r>
        <w:rPr>
          <w:b/>
        </w:rPr>
        <w:t>הגעת לחולה בהכרה מלאה, אשר סובלת מפציאליס, חולשה ביד ימין וקשיי דיבור. מהי השאלה החשובה ביותר אותה יש לברר במצב זה?</w:t>
      </w:r>
    </w:p>
    <w:p>
      <w:pPr>
        <w:jc w:val="right"/>
      </w:pPr>
      <w:r>
        <w:rPr>
          <w:b/>
        </w:rPr>
        <w:t>תשובה נכונה: א</w:t>
      </w:r>
    </w:p>
    <w:p>
      <w:pPr>
        <w:jc w:val="right"/>
      </w:pPr>
      <w:r>
        <w:t>----------</w:t>
      </w:r>
    </w:p>
    <w:p>
      <w:pPr>
        <w:jc w:val="right"/>
      </w:pPr>
      <w:r>
        <w:rPr>
          <w:b/>
        </w:rPr>
        <w:t>האם הסימנים החיוניים יציבים?</w:t>
      </w:r>
    </w:p>
    <w:p>
      <w:pPr>
        <w:jc w:val="right"/>
      </w:pPr>
      <w:r>
        <w:rPr>
          <w:b/>
        </w:rPr>
        <w:t>תשובה נכונה: א</w:t>
      </w:r>
    </w:p>
    <w:p>
      <w:pPr>
        <w:jc w:val="right"/>
      </w:pPr>
      <w:r>
        <w:t>----------</w:t>
      </w:r>
    </w:p>
    <w:p>
      <w:pPr>
        <w:jc w:val="right"/>
      </w:pPr>
      <w:r>
        <w:rPr>
          <w:b/>
        </w:rPr>
        <w:t>מתי לראשונה הופיעו הסימנים?</w:t>
      </w:r>
    </w:p>
    <w:p>
      <w:pPr>
        <w:jc w:val="right"/>
      </w:pPr>
      <w:r>
        <w:rPr>
          <w:b/>
        </w:rPr>
        <w:t>תשובה נכונה: א</w:t>
      </w:r>
    </w:p>
    <w:p>
      <w:pPr>
        <w:jc w:val="right"/>
      </w:pPr>
      <w:r>
        <w:t>----------</w:t>
      </w:r>
    </w:p>
    <w:p>
      <w:pPr>
        <w:jc w:val="right"/>
      </w:pPr>
      <w:r>
        <w:rPr>
          <w:b/>
        </w:rPr>
        <w:t>האם יש מחלות לב ברקע?</w:t>
      </w:r>
    </w:p>
    <w:p>
      <w:pPr>
        <w:jc w:val="right"/>
      </w:pPr>
      <w:r>
        <w:rPr>
          <w:b/>
        </w:rPr>
        <w:t>תשובה נכונה: א</w:t>
      </w:r>
    </w:p>
    <w:p>
      <w:pPr>
        <w:jc w:val="right"/>
      </w:pPr>
      <w:r>
        <w:t>----------</w:t>
      </w:r>
    </w:p>
    <w:p>
      <w:pPr>
        <w:jc w:val="right"/>
      </w:pPr>
      <w:r>
        <w:rPr>
          <w:b/>
        </w:rPr>
        <w:t>האם יש יתר לחץ דם ברקע?</w:t>
      </w:r>
    </w:p>
    <w:p>
      <w:pPr>
        <w:jc w:val="right"/>
      </w:pPr>
      <w:r>
        <w:rPr>
          <w:b/>
        </w:rPr>
        <w:t>תשובה נכונה: א</w:t>
      </w:r>
    </w:p>
    <w:p>
      <w:pPr>
        <w:jc w:val="right"/>
      </w:pPr>
      <w:r>
        <w:t>----------</w:t>
      </w:r>
    </w:p>
    <w:p>
      <w:pPr>
        <w:jc w:val="right"/>
      </w:pPr>
      <w:r>
        <w:rPr>
          <w:b/>
        </w:rPr>
        <w:t>האם יש רגישות תרופתית ידועה?</w:t>
      </w:r>
    </w:p>
    <w:p>
      <w:pPr>
        <w:jc w:val="right"/>
      </w:pPr>
      <w:r>
        <w:rPr>
          <w:b/>
        </w:rPr>
        <w:t>תשובה נכונה: א</w:t>
      </w:r>
    </w:p>
    <w:p>
      <w:pPr>
        <w:jc w:val="right"/>
      </w:pPr>
      <w:r>
        <w:t>----------</w:t>
      </w:r>
    </w:p>
    <w:p>
      <w:pPr>
        <w:pStyle w:val="Heading2"/>
        <w:jc w:val="right"/>
      </w:pPr>
      <w:r>
        <w:t>אין תשובה נכונה.</w:t>
      </w:r>
    </w:p>
    <w:p>
      <w:pPr>
        <w:jc w:val="right"/>
      </w:pPr>
      <w:r>
        <w:rPr>
          <w:b/>
        </w:rPr>
        <w:t>הינך מעביר חולה עם קליניקה של אירוע מוחי מבית חולים פריפרי למרכז נוירולוגי. הרופא שאיתך מציע לתת לחולה הפרין, מכיוון שסריקת ה-CT תקינה. כמו כן, הוחל לפני כשעה במתן tPA, מה המשפט הנכון?</w:t>
      </w:r>
    </w:p>
    <w:p>
      <w:pPr>
        <w:jc w:val="right"/>
      </w:pPr>
      <w:r>
        <w:t>א. אמליץ לרופא להמתין עוד כשעה וחצי (מעל 90 דקות). במידה והסימנים החיוניים יציבים, ניתן לתת.</w:t>
      </w:r>
    </w:p>
    <w:p>
      <w:pPr>
        <w:jc w:val="right"/>
      </w:pPr>
      <w:r>
        <w:t>ב. יש לוודא כי סריקת ה-CT תקינה על ידי נוירולוג נוסף לפני ההחלטה.</w:t>
      </w:r>
    </w:p>
    <w:p>
      <w:pPr>
        <w:jc w:val="right"/>
      </w:pPr>
      <w:r>
        <w:t>ג. אין בכל מקרה לתת הפרין במהלך ה-24 שעות הראשונות לטיפול ב-tPA.</w:t>
      </w:r>
    </w:p>
    <w:p>
      <w:pPr>
        <w:jc w:val="right"/>
      </w:pPr>
      <w:r>
        <w:t>ד. תשובות ב'+ ג' חייבות להתמלא במלואן לפני מתן הפרין.</w:t>
      </w:r>
    </w:p>
    <w:p>
      <w:pPr>
        <w:jc w:val="right"/>
      </w:pPr>
      <w:r>
        <w:rPr>
          <w:b/>
        </w:rPr>
        <w:t>תשובה נכונה: א</w:t>
      </w:r>
    </w:p>
    <w:p>
      <w:pPr>
        <w:jc w:val="right"/>
      </w:pPr>
      <w:r>
        <w:t>----------</w:t>
      </w:r>
    </w:p>
    <w:p>
      <w:pPr>
        <w:pStyle w:val="Heading2"/>
        <w:jc w:val="right"/>
      </w:pPr>
      <w:r>
        <w:t>שינויים בתחושות סנסוריות ומוטוריות.</w:t>
      </w:r>
    </w:p>
    <w:p>
      <w:pPr>
        <w:jc w:val="right"/>
      </w:pPr>
      <w:r>
        <w:rPr>
          <w:b/>
        </w:rPr>
        <w:t>ההבדל בין הגדרת CVA להגדרת TIA מתבסס על:</w:t>
      </w:r>
    </w:p>
    <w:p>
      <w:pPr>
        <w:jc w:val="right"/>
      </w:pPr>
      <w:r>
        <w:t>א. יותר משלוש דיספונקציות שונות.</w:t>
      </w:r>
    </w:p>
    <w:p>
      <w:pPr>
        <w:jc w:val="right"/>
      </w:pPr>
      <w:r>
        <w:t>ב. 24 שעות כנקודת ייחוס.</w:t>
      </w:r>
    </w:p>
    <w:p>
      <w:pPr>
        <w:jc w:val="right"/>
      </w:pPr>
      <w:r>
        <w:t>ג. 12 שעות כנקודת ייחוס משנית.</w:t>
      </w:r>
    </w:p>
    <w:p>
      <w:pPr>
        <w:jc w:val="right"/>
      </w:pPr>
      <w:r>
        <w:t>ד. אירוע ראשון ואחריו אירוע שני חמור יותר.</w:t>
      </w:r>
    </w:p>
    <w:p>
      <w:pPr>
        <w:jc w:val="right"/>
      </w:pPr>
      <w:r>
        <w:rPr>
          <w:b/>
        </w:rPr>
        <w:t>תשובה נכונה: ג</w:t>
      </w:r>
    </w:p>
    <w:p>
      <w:pPr>
        <w:jc w:val="right"/>
      </w:pPr>
      <w:r>
        <w:t>----------</w:t>
      </w:r>
    </w:p>
    <w:p>
      <w:pPr>
        <w:pStyle w:val="Heading2"/>
        <w:jc w:val="right"/>
      </w:pPr>
      <w:r>
        <w:t>פרכוסים</w:t>
      </w:r>
    </w:p>
    <w:p>
      <w:pPr>
        <w:jc w:val="right"/>
      </w:pPr>
      <w:r>
        <w:rPr>
          <w:b/>
        </w:rPr>
        <w:t>מה מהבאים מתאר נכונה חולה לאחר אירוע מוחי איסכמי המיספרלי?</w:t>
      </w:r>
    </w:p>
    <w:p>
      <w:pPr>
        <w:jc w:val="right"/>
      </w:pPr>
      <w:r>
        <w:t>א. עלול להציג צניחת זווית פה וצניחת עפעף בצד האיפסילטרלי לצד הפגוע במוח.</w:t>
      </w:r>
    </w:p>
    <w:p>
      <w:pPr>
        <w:jc w:val="right"/>
      </w:pPr>
      <w:r>
        <w:t>ב. עלול להצי צניחת זווית פה וצניחת עפעף בצד הקונטרלטרלי לצד הפגוע במוח.</w:t>
      </w:r>
    </w:p>
    <w:p>
      <w:pPr>
        <w:jc w:val="right"/>
      </w:pPr>
      <w:r>
        <w:t>ג. עלול להציג צניחת זווית פה ללא צניחת עפעף בצד האיפסילטרלי לצד הפגוע במוח.</w:t>
      </w:r>
    </w:p>
    <w:p>
      <w:pPr>
        <w:jc w:val="right"/>
      </w:pPr>
      <w:r>
        <w:t>ד. עלול להציג צניחת זווית פה ללא צניחת עפעף בצד הקונטרלטרלי לצד הפגוע במוח.</w:t>
      </w:r>
    </w:p>
    <w:p>
      <w:pPr>
        <w:jc w:val="right"/>
      </w:pPr>
      <w:r>
        <w:rPr>
          <w:b/>
        </w:rPr>
        <w:t>תשובה נכונה: א</w:t>
      </w:r>
    </w:p>
    <w:p>
      <w:pPr>
        <w:jc w:val="right"/>
      </w:pPr>
      <w:r>
        <w:t>----------</w:t>
      </w:r>
    </w:p>
    <w:p>
      <w:pPr>
        <w:pStyle w:val="Heading2"/>
        <w:jc w:val="right"/>
      </w:pPr>
      <w:r>
        <w:t>לא מופיעה בכל מקרה לפני התקף.</w:t>
      </w:r>
    </w:p>
    <w:p>
      <w:pPr>
        <w:jc w:val="right"/>
      </w:pPr>
      <w:r>
        <w:rPr>
          <w:b/>
        </w:rPr>
        <w:t>סמן את המשפט הנכון לגבי AURA:</w:t>
      </w:r>
    </w:p>
    <w:p>
      <w:pPr>
        <w:jc w:val="right"/>
      </w:pPr>
      <w:r>
        <w:t>א. עשויה להופיע מספר ימים לפני ההתקף.</w:t>
      </w:r>
    </w:p>
    <w:p>
      <w:pPr>
        <w:jc w:val="right"/>
      </w:pPr>
      <w:r>
        <w:t>ב. משמרת את הרופא לקביעת הטיפול התרופתי על פי סוגה.</w:t>
      </w:r>
    </w:p>
    <w:p>
      <w:pPr>
        <w:jc w:val="right"/>
      </w:pPr>
      <w:r>
        <w:t>ג. מופיעה רק בהתקף מסוג Complex Partial Seizure.</w:t>
      </w:r>
    </w:p>
    <w:p>
      <w:pPr>
        <w:jc w:val="right"/>
      </w:pPr>
      <w:r>
        <w:t>ד. מתבטאת בראיה כפולה וחוסר יכולות לדבר (חסך מוטורי).</w:t>
      </w:r>
    </w:p>
    <w:p>
      <w:pPr>
        <w:jc w:val="right"/>
      </w:pPr>
      <w:r>
        <w:rPr>
          <w:b/>
        </w:rPr>
        <w:t>תשובה נכונה: א</w:t>
      </w:r>
    </w:p>
    <w:p>
      <w:pPr>
        <w:jc w:val="right"/>
      </w:pPr>
      <w:r>
        <w:t>----------</w:t>
      </w:r>
    </w:p>
    <w:p>
      <w:pPr>
        <w:pStyle w:val="Heading2"/>
        <w:jc w:val="right"/>
      </w:pPr>
      <w:r>
        <w:t>היפוגליקמיה.</w:t>
      </w:r>
    </w:p>
    <w:p>
      <w:pPr>
        <w:pStyle w:val="Heading2"/>
        <w:jc w:val="right"/>
      </w:pPr>
      <w:r>
        <w:t>הרניאציה.</w:t>
      </w:r>
    </w:p>
    <w:p>
      <w:pPr>
        <w:pStyle w:val="Heading2"/>
        <w:jc w:val="right"/>
      </w:pPr>
      <w:r>
        <w:t>1+3+6.</w:t>
      </w:r>
    </w:p>
    <w:p>
      <w:pPr>
        <w:pStyle w:val="Heading2"/>
        <w:jc w:val="right"/>
      </w:pPr>
      <w:r>
        <w:t>3+4+6.</w:t>
      </w:r>
    </w:p>
    <w:p>
      <w:pPr>
        <w:pStyle w:val="Heading2"/>
        <w:jc w:val="right"/>
      </w:pPr>
      <w:r>
        <w:t>2+3+4.</w:t>
      </w:r>
    </w:p>
    <w:p>
      <w:pPr>
        <w:pStyle w:val="Heading2"/>
        <w:jc w:val="right"/>
      </w:pPr>
      <w:r>
        <w:t>2+3+4+5.</w:t>
      </w:r>
    </w:p>
    <w:p>
      <w:pPr>
        <w:pStyle w:val="Heading2"/>
        <w:jc w:val="right"/>
      </w:pPr>
      <w:r>
        <w:t>3+4+5+6.</w:t>
      </w:r>
    </w:p>
    <w:p>
      <w:pPr>
        <w:jc w:val="right"/>
      </w:pPr>
      <w:r>
        <w:rPr>
          <w:b/>
        </w:rPr>
        <w:t>אילו מבין הבאים מהווים שינויים מבניים העלולים לגרום להתקף פרכוסי:</w:t>
      </w:r>
    </w:p>
    <w:p>
      <w:pPr>
        <w:jc w:val="right"/>
      </w:pPr>
      <w:r>
        <w:t>א. שוק ספטי.</w:t>
      </w:r>
    </w:p>
    <w:p>
      <w:pPr>
        <w:jc w:val="right"/>
      </w:pPr>
      <w:r>
        <w:t>ב. חום גבוה.</w:t>
      </w:r>
    </w:p>
    <w:p>
      <w:pPr>
        <w:jc w:val="right"/>
      </w:pPr>
      <w:r>
        <w:t>ג. דימום תוך מוחי.</w:t>
      </w:r>
    </w:p>
    <w:p>
      <w:pPr>
        <w:jc w:val="right"/>
      </w:pPr>
      <w:r>
        <w:t>ד. גידול במוח.</w:t>
      </w:r>
    </w:p>
    <w:p>
      <w:pPr>
        <w:jc w:val="right"/>
      </w:pPr>
      <w:r>
        <w:rPr>
          <w:b/>
        </w:rPr>
        <w:t>תשובה נכונה: ב</w:t>
      </w:r>
    </w:p>
    <w:p>
      <w:pPr>
        <w:jc w:val="right"/>
      </w:pPr>
      <w:r>
        <w:t>----------</w:t>
      </w:r>
    </w:p>
    <w:p>
      <w:pPr>
        <w:pStyle w:val="Heading2"/>
        <w:jc w:val="right"/>
      </w:pPr>
      <w:r>
        <w:t>מאפיין חלק מ- Atonic Seziure.</w:t>
      </w:r>
    </w:p>
    <w:p>
      <w:pPr>
        <w:pStyle w:val="Heading2"/>
        <w:jc w:val="right"/>
      </w:pPr>
      <w:r>
        <w:t>לידה ומצבי חירום בהריון</w:t>
      </w:r>
    </w:p>
    <w:p>
      <w:pPr>
        <w:jc w:val="right"/>
      </w:pPr>
      <w:r>
        <w:rPr>
          <w:b/>
        </w:rPr>
        <w:t>Tonic- Clonic Seziure:</w:t>
      </w:r>
    </w:p>
    <w:p>
      <w:pPr>
        <w:jc w:val="right"/>
      </w:pPr>
      <w:r>
        <w:t>א. מאופיין על ידי זריקת איברים לכל הכיוונים.</w:t>
      </w:r>
    </w:p>
    <w:p>
      <w:pPr>
        <w:jc w:val="right"/>
      </w:pPr>
      <w:r>
        <w:t>ב. מאופיין על ידי רעד מהיר מאוד של הגפיים.</w:t>
      </w:r>
    </w:p>
    <w:p>
      <w:pPr>
        <w:jc w:val="right"/>
      </w:pPr>
      <w:r>
        <w:t>ג. מהווה תמיד את השלב הראשון הפרכוס מסוג של Grand Mal.</w:t>
      </w:r>
    </w:p>
    <w:p>
      <w:pPr>
        <w:jc w:val="right"/>
      </w:pPr>
      <w:r>
        <w:t>ד. מאופיין בכיווץ ומתח כללי בגוף.</w:t>
      </w:r>
    </w:p>
    <w:p>
      <w:pPr>
        <w:jc w:val="right"/>
      </w:pPr>
      <w:r>
        <w:rPr>
          <w:b/>
        </w:rPr>
        <w:t>תשובה נכונה: א</w:t>
      </w:r>
    </w:p>
    <w:p>
      <w:pPr>
        <w:jc w:val="right"/>
      </w:pPr>
      <w:r>
        <w:t>----------</w:t>
      </w:r>
    </w:p>
    <w:p>
      <w:pPr>
        <w:jc w:val="right"/>
      </w:pPr>
      <w:r>
        <w:rPr>
          <w:b/>
        </w:rPr>
        <w:t>לידה מוקדמת מוגדרת כלידה המתרחשת:</w:t>
      </w:r>
    </w:p>
    <w:p>
      <w:pPr>
        <w:jc w:val="right"/>
      </w:pPr>
      <w:r>
        <w:t>א. לפני שבוע 34 להיריון.</w:t>
      </w:r>
    </w:p>
    <w:p>
      <w:pPr>
        <w:jc w:val="right"/>
      </w:pPr>
      <w:r>
        <w:t>ב. לפני שבוע 37 להיריון.</w:t>
      </w:r>
    </w:p>
    <w:p>
      <w:pPr>
        <w:jc w:val="right"/>
      </w:pPr>
      <w:r>
        <w:t>ג. בין שבוע 20 ועד שבוע 26 להיריון.</w:t>
      </w:r>
    </w:p>
    <w:p>
      <w:pPr>
        <w:jc w:val="right"/>
      </w:pPr>
      <w:r>
        <w:t>ד. לפני המועד המשוער.</w:t>
      </w:r>
    </w:p>
    <w:p>
      <w:pPr>
        <w:jc w:val="right"/>
      </w:pPr>
      <w:r>
        <w:rPr>
          <w:b/>
        </w:rPr>
        <w:t>תשובה נכונה: א</w:t>
      </w:r>
    </w:p>
    <w:p>
      <w:pPr>
        <w:jc w:val="right"/>
      </w:pPr>
      <w:r>
        <w:t>----------</w:t>
      </w:r>
    </w:p>
    <w:p>
      <w:pPr>
        <w:jc w:val="right"/>
      </w:pPr>
      <w:r>
        <w:rPr>
          <w:b/>
        </w:rPr>
        <w:t>נקראת לטפל ביולדת בשבוע 36 עקב דימום ווגינאלי חזק ללא כאבים. בבדיקה: הרחם רך ולא רגיש, דופק עוברי תקין. על מה מעידים סימנים אלו?</w:t>
      </w:r>
    </w:p>
    <w:p>
      <w:pPr>
        <w:jc w:val="right"/>
      </w:pPr>
      <w:r>
        <w:t>א. היפרדות שלייה.</w:t>
      </w:r>
    </w:p>
    <w:p>
      <w:pPr>
        <w:jc w:val="right"/>
      </w:pPr>
      <w:r>
        <w:t>ב. קרע של הרחם.</w:t>
      </w:r>
    </w:p>
    <w:p>
      <w:pPr>
        <w:jc w:val="right"/>
      </w:pPr>
      <w:r>
        <w:t>ג. שלית פתח.</w:t>
      </w:r>
    </w:p>
    <w:p>
      <w:pPr>
        <w:jc w:val="right"/>
      </w:pPr>
      <w:r>
        <w:t>ד. פוליפ צווארי.</w:t>
      </w:r>
    </w:p>
    <w:p>
      <w:pPr>
        <w:jc w:val="right"/>
      </w:pPr>
      <w:r>
        <w:rPr>
          <w:b/>
        </w:rPr>
        <w:t>תשובה נכונה: א</w:t>
      </w:r>
    </w:p>
    <w:p>
      <w:pPr>
        <w:jc w:val="right"/>
      </w:pPr>
      <w:r>
        <w:t>----------</w:t>
      </w:r>
    </w:p>
    <w:p>
      <w:pPr>
        <w:pStyle w:val="Heading2"/>
        <w:jc w:val="right"/>
      </w:pPr>
      <w:r>
        <w:t>יתר לחץ דם.</w:t>
      </w:r>
    </w:p>
    <w:p>
      <w:pPr>
        <w:jc w:val="right"/>
      </w:pPr>
      <w:r>
        <w:rPr>
          <w:b/>
        </w:rPr>
        <w:t>איזה מבין הסימנים/ הסימפטומים הבאים אינו מאפיין הריון חוץ רחמי שהתנקב?</w:t>
      </w:r>
    </w:p>
    <w:p>
      <w:pPr>
        <w:jc w:val="right"/>
      </w:pPr>
      <w:r>
        <w:t>א. כאבים בכתפיים.</w:t>
      </w:r>
    </w:p>
    <w:p>
      <w:pPr>
        <w:jc w:val="right"/>
      </w:pPr>
      <w:r>
        <w:t>ב. טנזמוס.</w:t>
      </w:r>
    </w:p>
    <w:p>
      <w:pPr>
        <w:jc w:val="right"/>
      </w:pPr>
      <w:r>
        <w:t>ג. עילפון.</w:t>
      </w:r>
    </w:p>
    <w:p>
      <w:pPr>
        <w:jc w:val="right"/>
      </w:pPr>
      <w:r>
        <w:t>ד. כאבי בטן.</w:t>
      </w:r>
    </w:p>
    <w:p>
      <w:pPr>
        <w:jc w:val="right"/>
      </w:pPr>
      <w:r>
        <w:rPr>
          <w:b/>
        </w:rPr>
        <w:t>תשובה נכונה: א</w:t>
      </w:r>
    </w:p>
    <w:p>
      <w:pPr>
        <w:jc w:val="right"/>
      </w:pPr>
      <w:r>
        <w:t>----------</w:t>
      </w:r>
    </w:p>
    <w:p>
      <w:pPr>
        <w:pStyle w:val="Heading2"/>
        <w:jc w:val="right"/>
      </w:pPr>
      <w:r>
        <w:t>שינויים במצב הכרה</w:t>
      </w:r>
    </w:p>
    <w:p>
      <w:pPr>
        <w:jc w:val="right"/>
      </w:pPr>
      <w:r>
        <w:rPr>
          <w:b/>
        </w:rPr>
        <w:t>נקראת בדחיפות אל יולדת בת 28 כ-20 דקות לאחר לידת בית רגילה, עקב הופעת קוצר נשימה חד, ירדיה בלחץ דם ואיבוד הכרה. בבדיקה הודגמו כיחלון מרכזי, אפיסטקסיס ודימום לדני. מי מבין האבחנות הבאות הינה הסבירה ביותר לאור הנתונים הללו?</w:t>
      </w:r>
    </w:p>
    <w:p>
      <w:pPr>
        <w:jc w:val="right"/>
      </w:pPr>
      <w:r>
        <w:t>א. תסחיף ריאתי.</w:t>
      </w:r>
    </w:p>
    <w:p>
      <w:pPr>
        <w:jc w:val="right"/>
      </w:pPr>
      <w:r>
        <w:t>ב. Consumption Coagulopathy כביטוי מאוחר להיפרדות שליה.</w:t>
      </w:r>
    </w:p>
    <w:p>
      <w:pPr>
        <w:jc w:val="right"/>
      </w:pPr>
      <w:r>
        <w:t>ג. Post-Partum Cardiomyopathy.</w:t>
      </w:r>
    </w:p>
    <w:p>
      <w:pPr>
        <w:jc w:val="right"/>
      </w:pPr>
      <w:r>
        <w:t>ד. ספסיס.</w:t>
      </w:r>
    </w:p>
    <w:p>
      <w:pPr>
        <w:jc w:val="right"/>
      </w:pPr>
      <w:r>
        <w:rPr>
          <w:b/>
        </w:rPr>
        <w:t>תשובה נכונה: א</w:t>
      </w:r>
    </w:p>
    <w:p>
      <w:pPr>
        <w:jc w:val="right"/>
      </w:pPr>
      <w:r>
        <w:t>----------</w:t>
      </w:r>
    </w:p>
    <w:p>
      <w:pPr>
        <w:pStyle w:val="Heading2"/>
        <w:jc w:val="right"/>
      </w:pPr>
      <w:r>
        <w:t>לא ניתן לדעת.</w:t>
      </w:r>
    </w:p>
    <w:p>
      <w:pPr>
        <w:jc w:val="right"/>
      </w:pPr>
      <w:r>
        <w:rPr>
          <w:b/>
        </w:rPr>
        <w:t>הסיבה העיקרית לירידת לחץ הדם אצל חולה השרוי בקומה עם רמות גלוקוז של 200 הינה:</w:t>
      </w:r>
    </w:p>
    <w:p>
      <w:pPr>
        <w:jc w:val="right"/>
      </w:pPr>
      <w:r>
        <w:t>א. היפרנתרמיה.</w:t>
      </w:r>
    </w:p>
    <w:p>
      <w:pPr>
        <w:jc w:val="right"/>
      </w:pPr>
      <w:r>
        <w:t>ב. היפרגליקמיה.</w:t>
      </w:r>
    </w:p>
    <w:p>
      <w:pPr>
        <w:jc w:val="right"/>
      </w:pPr>
      <w:r>
        <w:t>ג. היפרקלמיה.</w:t>
      </w:r>
    </w:p>
    <w:p>
      <w:pPr>
        <w:jc w:val="right"/>
      </w:pPr>
      <w:r>
        <w:t>ד. יתר לחץ דם ריאתי.</w:t>
      </w:r>
    </w:p>
    <w:p>
      <w:pPr>
        <w:jc w:val="right"/>
      </w:pPr>
      <w:r>
        <w:rPr>
          <w:b/>
        </w:rPr>
        <w:t>תשובה נכונה: א</w:t>
      </w:r>
    </w:p>
    <w:p>
      <w:pPr>
        <w:jc w:val="right"/>
      </w:pPr>
      <w:r>
        <w:t>----------</w:t>
      </w:r>
    </w:p>
    <w:p>
      <w:pPr>
        <w:pStyle w:val="Heading2"/>
        <w:jc w:val="right"/>
      </w:pPr>
      <w:r>
        <w:t>לאחר היפוגליקמיה רואים מצב של Postictal.</w:t>
      </w:r>
    </w:p>
    <w:p>
      <w:pPr>
        <w:jc w:val="right"/>
      </w:pPr>
      <w:r>
        <w:rPr>
          <w:b/>
        </w:rPr>
        <w:t>סמן את המשפט הנכון לגבי היפוגליקמיה:</w:t>
      </w:r>
    </w:p>
    <w:p>
      <w:pPr>
        <w:jc w:val="right"/>
      </w:pPr>
      <w:r>
        <w:t>א. בהיפוגליקמיה החולה תמיד מחוסר הכרה.</w:t>
      </w:r>
    </w:p>
    <w:p>
      <w:pPr>
        <w:jc w:val="right"/>
      </w:pPr>
      <w:r>
        <w:t>ב. היפוגליקמיה מאפיינת חולים הנוטלים אינסולין בלבד.</w:t>
      </w:r>
    </w:p>
    <w:p>
      <w:pPr>
        <w:jc w:val="right"/>
      </w:pPr>
      <w:r>
        <w:t>ג. ההתפתחות של היפוגליקמיה הינה איטית.</w:t>
      </w:r>
    </w:p>
    <w:p>
      <w:pPr>
        <w:jc w:val="right"/>
      </w:pPr>
      <w:r>
        <w:t>ד. ההתפתחות של היפוגליקמיה הינה מהירה.</w:t>
      </w:r>
    </w:p>
    <w:p>
      <w:pPr>
        <w:jc w:val="right"/>
      </w:pPr>
      <w:r>
        <w:rPr>
          <w:b/>
        </w:rPr>
        <w:t>תשובה נכונה: א</w:t>
      </w:r>
    </w:p>
    <w:p>
      <w:pPr>
        <w:jc w:val="right"/>
      </w:pPr>
      <w:r>
        <w:t>----------</w:t>
      </w:r>
    </w:p>
    <w:p>
      <w:pPr>
        <w:pStyle w:val="Heading2"/>
        <w:jc w:val="right"/>
      </w:pPr>
      <w:r>
        <w:t>לרוב מתפתחת גם בנוכחות רמות נמוכות של אינסולין.</w:t>
      </w:r>
    </w:p>
    <w:p>
      <w:pPr>
        <w:jc w:val="right"/>
      </w:pPr>
      <w:r>
        <w:rPr>
          <w:b/>
        </w:rPr>
        <w:t>סמן את המשפט הנכון לגבי DKA:</w:t>
      </w:r>
    </w:p>
    <w:p>
      <w:pPr>
        <w:jc w:val="right"/>
      </w:pPr>
      <w:r>
        <w:t>א. מתפתחת תוך 1-6 שעות.</w:t>
      </w:r>
    </w:p>
    <w:p>
      <w:pPr>
        <w:jc w:val="right"/>
      </w:pPr>
      <w:r>
        <w:t>ב. מתפתחת תוך יותר מ-10-12 שעות.</w:t>
      </w:r>
    </w:p>
    <w:p>
      <w:pPr>
        <w:jc w:val="right"/>
      </w:pPr>
      <w:r>
        <w:t>ג. מאופיינת ברמות סוכר מתחת ל- 250 Gr/%.</w:t>
      </w:r>
    </w:p>
    <w:p>
      <w:pPr>
        <w:jc w:val="right"/>
      </w:pPr>
      <w:r>
        <w:t>ד. מסכנת חיים בטווח של דקות ללא טיפול.</w:t>
      </w:r>
    </w:p>
    <w:p>
      <w:pPr>
        <w:jc w:val="right"/>
      </w:pPr>
      <w:r>
        <w:rPr>
          <w:b/>
        </w:rPr>
        <w:t>תשובה נכונה: א</w:t>
      </w:r>
    </w:p>
    <w:p>
      <w:pPr>
        <w:jc w:val="right"/>
      </w:pPr>
      <w:r>
        <w:t>----------</w:t>
      </w:r>
    </w:p>
    <w:p>
      <w:pPr>
        <w:pStyle w:val="Heading2"/>
        <w:jc w:val="right"/>
      </w:pPr>
      <w:r>
        <w:t>אף תשובה לא נכונה.</w:t>
      </w:r>
    </w:p>
    <w:p>
      <w:pPr>
        <w:jc w:val="right"/>
      </w:pPr>
      <w:r>
        <w:rPr>
          <w:b/>
        </w:rPr>
        <w:t>הינך מטפל בחולה שיכור אשר מדדת לו רמת סוכר של 30mg/% ולמרות שקיבל 2 מנות של Glucose 25% הוא אינו מגיב. סימניו הם: 110 HR, 110/70 BP. כיצד תמשיך לטפל?</w:t>
      </w:r>
    </w:p>
    <w:p>
      <w:pPr>
        <w:jc w:val="right"/>
      </w:pPr>
      <w:r>
        <w:t>א. יש לתת דופמין על מנת לעלות את לחץ הדם.</w:t>
      </w:r>
    </w:p>
    <w:p>
      <w:pPr>
        <w:jc w:val="right"/>
      </w:pPr>
      <w:r>
        <w:t>ב. ייתכן ויש צורך ב-Thiamin לשיפור כניסת ה-Glucose לתאים.</w:t>
      </w:r>
    </w:p>
    <w:p>
      <w:pPr>
        <w:jc w:val="right"/>
      </w:pPr>
      <w:r>
        <w:t>ג. חובה לשלול תחילה DKA.</w:t>
      </w:r>
    </w:p>
    <w:p>
      <w:pPr>
        <w:jc w:val="right"/>
      </w:pPr>
      <w:r>
        <w:t>ד. חובה לשלול קודם Sickle Cells Anemia.</w:t>
      </w:r>
    </w:p>
    <w:p>
      <w:pPr>
        <w:jc w:val="right"/>
      </w:pPr>
      <w:r>
        <w:rPr>
          <w:b/>
        </w:rPr>
        <w:t>תשובה נכונה: א</w:t>
      </w:r>
    </w:p>
    <w:p>
      <w:pPr>
        <w:jc w:val="right"/>
      </w:pPr>
      <w:r>
        <w:t>----------</w:t>
      </w:r>
    </w:p>
    <w:p>
      <w:pPr>
        <w:jc w:val="right"/>
      </w:pPr>
      <w:r>
        <w:rPr>
          <w:b/>
        </w:rPr>
        <w:t>הגלוקגון:</w:t>
      </w:r>
    </w:p>
    <w:p>
      <w:pPr>
        <w:jc w:val="right"/>
      </w:pPr>
      <w:r>
        <w:t>א. מיוצר בתאי β של הלבלב.</w:t>
      </w:r>
    </w:p>
    <w:p>
      <w:pPr>
        <w:jc w:val="right"/>
      </w:pPr>
      <w:r>
        <w:t>ב. משמש להכנסת גליקוגן לתאים.</w:t>
      </w:r>
    </w:p>
    <w:p>
      <w:pPr>
        <w:jc w:val="right"/>
      </w:pPr>
      <w:r>
        <w:t>ג. מפרק גלוקוז לפירובט.</w:t>
      </w:r>
    </w:p>
    <w:p>
      <w:pPr>
        <w:jc w:val="right"/>
      </w:pPr>
      <w:r>
        <w:t>ד. מיוצר בהתאם לרמת הסוכר בדם.</w:t>
      </w:r>
    </w:p>
    <w:p>
      <w:pPr>
        <w:jc w:val="right"/>
      </w:pPr>
      <w:r>
        <w:rPr>
          <w:b/>
        </w:rPr>
        <w:t>תשובה נכונה: א</w:t>
      </w:r>
    </w:p>
    <w:p>
      <w:pPr>
        <w:jc w:val="right"/>
      </w:pPr>
      <w:r>
        <w:t>----------</w:t>
      </w:r>
    </w:p>
    <w:p>
      <w:pPr>
        <w:jc w:val="right"/>
      </w:pPr>
      <w:r>
        <w:rPr>
          <w:b/>
        </w:rPr>
        <w:t>גליקוגן הינו חומר אשר:</w:t>
      </w:r>
    </w:p>
    <w:p>
      <w:pPr>
        <w:jc w:val="right"/>
      </w:pPr>
      <w:r>
        <w:t>א. מורכב ממולקולות גלוקוגן.</w:t>
      </w:r>
    </w:p>
    <w:p>
      <w:pPr>
        <w:jc w:val="right"/>
      </w:pPr>
      <w:r>
        <w:t>ב. מורכב ממולקולות גלוקוז.</w:t>
      </w:r>
    </w:p>
    <w:p>
      <w:pPr>
        <w:jc w:val="right"/>
      </w:pPr>
      <w:r>
        <w:t>ג. משמש כמחסן ייצור של Acetyl CoA.</w:t>
      </w:r>
    </w:p>
    <w:p>
      <w:pPr>
        <w:jc w:val="right"/>
      </w:pPr>
      <w:r>
        <w:t>ד. מופרש בשתן במקרי HHNK.</w:t>
      </w:r>
    </w:p>
    <w:p>
      <w:pPr>
        <w:jc w:val="right"/>
      </w:pPr>
      <w:r>
        <w:rPr>
          <w:b/>
        </w:rPr>
        <w:t>תשובה נכונה: א</w:t>
      </w:r>
    </w:p>
    <w:p>
      <w:pPr>
        <w:jc w:val="right"/>
      </w:pPr>
      <w:r>
        <w:t>----------</w:t>
      </w:r>
    </w:p>
    <w:p>
      <w:pPr>
        <w:pStyle w:val="Heading2"/>
        <w:jc w:val="right"/>
      </w:pPr>
      <w:r>
        <w:t>החולה בחמצת מטבולית קשה עקב נוכחות קטונים בדם.</w:t>
      </w:r>
    </w:p>
    <w:p>
      <w:pPr>
        <w:jc w:val="right"/>
      </w:pPr>
      <w:r>
        <w:rPr>
          <w:b/>
        </w:rPr>
        <w:t>נהוג להגדיר מצבי היפרגליקמיה כ-HHNK כאשר מתקיים המצב הבא:</w:t>
      </w:r>
    </w:p>
    <w:p>
      <w:pPr>
        <w:jc w:val="right"/>
      </w:pPr>
      <w:r>
        <w:t>א. החולה עושה היפוגליקמיה מעל פעמיים בשנה.</w:t>
      </w:r>
    </w:p>
    <w:p>
      <w:pPr>
        <w:jc w:val="right"/>
      </w:pPr>
      <w:r>
        <w:t>ב. החולה תמיד סובל מ- Type 1.</w:t>
      </w:r>
    </w:p>
    <w:p>
      <w:pPr>
        <w:jc w:val="right"/>
      </w:pPr>
      <w:r>
        <w:t>ג. החולה תמיד סובל מ- Type 2.</w:t>
      </w:r>
    </w:p>
    <w:p>
      <w:pPr>
        <w:jc w:val="right"/>
      </w:pPr>
      <w:r>
        <w:t>ד. רמת הגלוקוז מעל 600 mg/% ללא עקבות Ketone בשתן.</w:t>
      </w:r>
    </w:p>
    <w:p>
      <w:pPr>
        <w:jc w:val="right"/>
      </w:pPr>
      <w:r>
        <w:rPr>
          <w:b/>
        </w:rPr>
        <w:t>תשובה נכונה: א</w:t>
      </w:r>
    </w:p>
    <w:p>
      <w:pPr>
        <w:jc w:val="right"/>
      </w:pPr>
      <w:r>
        <w:t>----------</w:t>
      </w:r>
    </w:p>
    <w:p>
      <w:pPr>
        <w:pStyle w:val="Heading2"/>
        <w:jc w:val="right"/>
      </w:pPr>
      <w:r>
        <w:t>תשובות א'+ ב'+ ד' נכונות.</w:t>
      </w:r>
    </w:p>
    <w:p>
      <w:pPr>
        <w:jc w:val="right"/>
      </w:pPr>
      <w:r>
        <w:rPr>
          <w:b/>
        </w:rPr>
        <w:t>במהלך טיפול בחולה סכרת מעורפל הכרה, קיימת הנחייה לתת מנת Glucose אחת בכל מקרה בו אין מדידה זמינה. הסיבה הפיזיולוגית הינה:</w:t>
      </w:r>
    </w:p>
    <w:p>
      <w:pPr>
        <w:jc w:val="right"/>
      </w:pPr>
      <w:r>
        <w:t>א. אם החולה בהיפוגליקמיה, המנה עשויה לרוב לשפר ולו חלקית את מצבו.</w:t>
      </w:r>
    </w:p>
    <w:p>
      <w:pPr>
        <w:jc w:val="right"/>
      </w:pPr>
      <w:r>
        <w:t>ב. אם החולה בהיפרגליקמיה, מעט סוכר לא יזיק למצבו ממילא.</w:t>
      </w:r>
    </w:p>
    <w:p>
      <w:pPr>
        <w:jc w:val="right"/>
      </w:pPr>
      <w:r>
        <w:t>ג. הוספת Glucose למערכת עשויה לשפר את החמצת המטבולית.</w:t>
      </w:r>
    </w:p>
    <w:p>
      <w:pPr>
        <w:jc w:val="right"/>
      </w:pPr>
      <w:r>
        <w:t>ד. היפוגליקמיה קשה עשויה לסכן חיים בטווח זמן קצר יחסית.</w:t>
      </w:r>
    </w:p>
    <w:p>
      <w:pPr>
        <w:jc w:val="right"/>
      </w:pPr>
      <w:r>
        <w:rPr>
          <w:b/>
        </w:rPr>
        <w:t>תשובה נכונה: א</w:t>
      </w:r>
    </w:p>
    <w:p>
      <w:pPr>
        <w:jc w:val="right"/>
      </w:pPr>
      <w:r>
        <w:t>----------</w:t>
      </w:r>
    </w:p>
    <w:p>
      <w:pPr>
        <w:pStyle w:val="Heading2"/>
        <w:jc w:val="right"/>
      </w:pPr>
      <w:r>
        <w:t>תשובות ב'+ ג' נכונות.</w:t>
      </w:r>
    </w:p>
    <w:p>
      <w:pPr>
        <w:jc w:val="right"/>
      </w:pPr>
      <w:r>
        <w:rPr>
          <w:b/>
        </w:rPr>
        <w:t>אחד הסימנים המובהקים במצבי DKA ו- HHNK הוא:</w:t>
      </w:r>
    </w:p>
    <w:p>
      <w:pPr>
        <w:jc w:val="right"/>
      </w:pPr>
      <w:r>
        <w:t>א. פגיעה ב- Gag Reflex.</w:t>
      </w:r>
    </w:p>
    <w:p>
      <w:pPr>
        <w:jc w:val="right"/>
      </w:pPr>
      <w:r>
        <w:t>ב. סימני התייבשות קשה.</w:t>
      </w:r>
    </w:p>
    <w:p>
      <w:pPr>
        <w:jc w:val="right"/>
      </w:pPr>
      <w:r>
        <w:t>ג. ברדיאריטמיות קשות עקב Hypokalemia.</w:t>
      </w:r>
    </w:p>
    <w:p>
      <w:pPr>
        <w:jc w:val="right"/>
      </w:pPr>
      <w:r>
        <w:t>ד. עוררות יתר עקב Hyponatremia.</w:t>
      </w:r>
    </w:p>
    <w:p>
      <w:pPr>
        <w:jc w:val="right"/>
      </w:pPr>
      <w:r>
        <w:rPr>
          <w:b/>
        </w:rPr>
        <w:t>תשובה נכונה: א</w:t>
      </w:r>
    </w:p>
    <w:p>
      <w:pPr>
        <w:jc w:val="right"/>
      </w:pPr>
      <w:r>
        <w:t>----------</w:t>
      </w:r>
    </w:p>
    <w:p>
      <w:pPr>
        <w:jc w:val="right"/>
      </w:pPr>
      <w:r>
        <w:rPr>
          <w:b/>
        </w:rPr>
        <w:t>איזה שילוב מהבאים מסביר בצורה הטובה ביותר חוסר הכרה בחולה בן 28?</w:t>
      </w:r>
    </w:p>
    <w:p>
      <w:pPr>
        <w:jc w:val="right"/>
      </w:pPr>
      <w:r>
        <w:t>א. מינון יתר בנזודיאזפינים, מינון יתר אלכוהול, נטילת 10 טבליות Glucophage.</w:t>
      </w:r>
    </w:p>
    <w:p>
      <w:pPr>
        <w:jc w:val="right"/>
      </w:pPr>
      <w:r>
        <w:t>ב. תת תריסיות קיצונית, מחסור בתיאמין על רקע אלכוהוליזם, נטילת 10 טבלית Daonil.</w:t>
      </w:r>
    </w:p>
    <w:p>
      <w:pPr>
        <w:jc w:val="right"/>
      </w:pPr>
      <w:r>
        <w:t>ג. ניסיון אובדני באמצעות 10 כדורי אופטלגין, בנוכחות היפותרמיה וחבלת חזה.</w:t>
      </w:r>
    </w:p>
    <w:p>
      <w:pPr>
        <w:jc w:val="right"/>
      </w:pPr>
      <w:r>
        <w:t>ד. ניסיון אובדני על ידי נטילת Clonex, בליעת חומר בסיסי ו-10 כדורי אוגמנטין.</w:t>
      </w:r>
    </w:p>
    <w:p>
      <w:pPr>
        <w:jc w:val="right"/>
      </w:pPr>
      <w:r>
        <w:rPr>
          <w:b/>
        </w:rPr>
        <w:t>תשובה נכונה: ד</w:t>
      </w:r>
    </w:p>
    <w:p>
      <w:pPr>
        <w:jc w:val="right"/>
      </w:pPr>
      <w:r>
        <w:t>----------</w:t>
      </w:r>
    </w:p>
    <w:p>
      <w:pPr>
        <w:pStyle w:val="Heading2"/>
        <w:jc w:val="right"/>
      </w:pPr>
      <w:r>
        <w:t>לחפש בפחי אשפה חפיסות ריקות של כדורים.</w:t>
      </w:r>
    </w:p>
    <w:p>
      <w:pPr>
        <w:jc w:val="right"/>
      </w:pPr>
      <w:r>
        <w:rPr>
          <w:b/>
        </w:rPr>
        <w:t>הוזעקת לביתו של נער בן 16 אשר נמצא מבולבל מאוד, המשפחה מספרת כי מזה כשבוע- שבועיים הוא נותן שתן בכמויות מאוד גדולות ומאוד צמא, שותה כמויות גדולות של מים עד 8 ליטר ביממה. כמו כן יורד במשקל. בנוסף מציינים כי אתמול החל להתנהג מוזר וכי הבוקר לא הצליחו להעיר אותו, מפיו נודף ריח פירות וכעת החולה מעורפל הכרה. מהי הבדיקה החשובה ביותר שיש לבצע בשטח לשם אישור האבחנה?</w:t>
      </w:r>
    </w:p>
    <w:p>
      <w:pPr>
        <w:jc w:val="right"/>
      </w:pPr>
      <w:r>
        <w:t>א. בדיקת לחץ דם.</w:t>
      </w:r>
    </w:p>
    <w:p>
      <w:pPr>
        <w:jc w:val="right"/>
      </w:pPr>
      <w:r>
        <w:t>ב. בדיקת סוכר בדם.</w:t>
      </w:r>
    </w:p>
    <w:p>
      <w:pPr>
        <w:jc w:val="right"/>
      </w:pPr>
      <w:r>
        <w:t>ג. ביצוע אק"ג.</w:t>
      </w:r>
    </w:p>
    <w:p>
      <w:pPr>
        <w:jc w:val="right"/>
      </w:pPr>
      <w:r>
        <w:t>ד. לקבוע GCS ובדיקה נוירולוגית בסיסית.</w:t>
      </w:r>
    </w:p>
    <w:p>
      <w:pPr>
        <w:jc w:val="right"/>
      </w:pPr>
      <w:r>
        <w:rPr>
          <w:b/>
        </w:rPr>
        <w:t>תשובה נכונה: א</w:t>
      </w:r>
    </w:p>
    <w:p>
      <w:pPr>
        <w:jc w:val="right"/>
      </w:pPr>
      <w:r>
        <w:t>----------</w:t>
      </w:r>
    </w:p>
    <w:p>
      <w:pPr>
        <w:pStyle w:val="Heading2"/>
        <w:jc w:val="right"/>
      </w:pPr>
      <w:r>
        <w:t>הכנסת זונדה ומתן פחם פעיל.</w:t>
      </w:r>
    </w:p>
    <w:p>
      <w:pPr>
        <w:pStyle w:val="Heading2"/>
        <w:jc w:val="right"/>
      </w:pPr>
      <w:r>
        <w:t>סטרידור</w:t>
      </w:r>
    </w:p>
    <w:p>
      <w:pPr>
        <w:jc w:val="right"/>
      </w:pPr>
      <w:r>
        <w:rPr>
          <w:b/>
        </w:rPr>
        <w:t>הוזעקת לביתו של נער בן 16 אשר נמצא מבולבל מאוד, המשפחה מספרת כי מזה כשבוע- שבועיים הוא נותן שתן בכמויות מאוד גדולות ומאוד צמא, שותה כמויות גדולות של מים עד 8 ליטר ביממה. כמו כן יורד במשקל. בנוסף מציינים כי אתמול החל להתנהג מוזר וכי הבוקר לא הצליחו להעיר אותו, מפיו נודף ריח פירות וכעת החולה מעורפל הכרה. מהו הטיפול החשוב ביותר שיש לבצע בשטח עד הגעת החולה לבית החולים?</w:t>
      </w:r>
    </w:p>
    <w:p>
      <w:pPr>
        <w:jc w:val="right"/>
      </w:pPr>
      <w:r>
        <w:t>א. מתן דופמין לשמירת לחץ דם מעל ל-90 סיסטולי.</w:t>
      </w:r>
    </w:p>
    <w:p>
      <w:pPr>
        <w:jc w:val="right"/>
      </w:pPr>
      <w:r>
        <w:t>ב. מתן נוזלים.</w:t>
      </w:r>
    </w:p>
    <w:p>
      <w:pPr>
        <w:jc w:val="right"/>
      </w:pPr>
      <w:r>
        <w:t>ג. מתן הפרין 5,000 יחידות.</w:t>
      </w:r>
    </w:p>
    <w:p>
      <w:pPr>
        <w:jc w:val="right"/>
      </w:pPr>
      <w:r>
        <w:t>ד. מתן אספירין 300 מ"ג מרוסק תת לשונית.</w:t>
      </w:r>
    </w:p>
    <w:p>
      <w:pPr>
        <w:jc w:val="right"/>
      </w:pPr>
      <w:r>
        <w:rPr>
          <w:b/>
        </w:rPr>
        <w:t>תשובה נכונה: א</w:t>
      </w:r>
    </w:p>
    <w:p>
      <w:pPr>
        <w:jc w:val="right"/>
      </w:pPr>
      <w:r>
        <w:t>----------</w:t>
      </w:r>
    </w:p>
    <w:p>
      <w:pPr>
        <w:pStyle w:val="Heading2"/>
        <w:jc w:val="right"/>
      </w:pPr>
      <w:r>
        <w:t>צליל הנוצר בזמן שיעול.</w:t>
      </w:r>
    </w:p>
    <w:p>
      <w:pPr>
        <w:pStyle w:val="Heading2"/>
        <w:jc w:val="right"/>
      </w:pPr>
      <w:r>
        <w:t>התקף אסטמה בילדים</w:t>
      </w:r>
    </w:p>
    <w:p>
      <w:pPr>
        <w:pStyle w:val="Heading2"/>
        <w:jc w:val="right"/>
      </w:pPr>
      <w:r>
        <w:t>הפסקת נשימה מאיימת בילדים</w:t>
      </w:r>
    </w:p>
    <w:p>
      <w:pPr>
        <w:pStyle w:val="Heading2"/>
        <w:jc w:val="right"/>
      </w:pPr>
      <w:r>
        <w:t>תגובה אנאפילקטית בילדים</w:t>
      </w:r>
    </w:p>
    <w:p>
      <w:pPr>
        <w:pStyle w:val="Heading2"/>
        <w:jc w:val="right"/>
      </w:pPr>
      <w:r>
        <w:t>טכיאריטמיה בקומפלקס רחב בילדים</w:t>
      </w:r>
    </w:p>
    <w:p>
      <w:pPr>
        <w:pStyle w:val="Heading2"/>
        <w:jc w:val="right"/>
      </w:pPr>
      <w:r>
        <w:t>טכיאריטמיה בקומפלקס צר בילדים</w:t>
      </w:r>
    </w:p>
    <w:p>
      <w:pPr>
        <w:jc w:val="right"/>
      </w:pPr>
      <w:r>
        <w:rPr>
          <w:b/>
        </w:rPr>
        <w:t>איזה מהמשפטים הבאים הכי נכון לגבי סטרידור בילדים?</w:t>
      </w:r>
    </w:p>
    <w:p>
      <w:pPr>
        <w:jc w:val="right"/>
      </w:pPr>
      <w:r>
        <w:t>א. מעיד על חסימה בדרכי הנשימה התחתונות.</w:t>
      </w:r>
    </w:p>
    <w:p>
      <w:pPr>
        <w:jc w:val="right"/>
      </w:pPr>
      <w:r>
        <w:t>ב. יש לשלול הימצאות גוף זר בדרכי הנשימה.</w:t>
      </w:r>
    </w:p>
    <w:p>
      <w:pPr>
        <w:jc w:val="right"/>
      </w:pPr>
      <w:r>
        <w:t>ג. צליל גבוה הנוצר לרוב בזמן אקסיפריום מאומץ.</w:t>
      </w:r>
    </w:p>
    <w:p>
      <w:pPr>
        <w:jc w:val="right"/>
      </w:pPr>
      <w:r>
        <w:t>ד. הילד עם מצוקה נשימתית היחלשותו מעידה בהכרח על שיפור במצב הילד.</w:t>
      </w:r>
    </w:p>
    <w:p>
      <w:pPr>
        <w:jc w:val="right"/>
      </w:pPr>
      <w:r>
        <w:rPr>
          <w:b/>
        </w:rPr>
        <w:t>תשובה נכונה: א</w:t>
      </w:r>
    </w:p>
    <w:p>
      <w:pPr>
        <w:jc w:val="right"/>
      </w:pPr>
      <w:r>
        <w:t>----------</w:t>
      </w:r>
    </w:p>
    <w:p>
      <w:pPr>
        <w:jc w:val="right"/>
      </w:pPr>
      <w:r>
        <w:rPr>
          <w:b/>
        </w:rPr>
        <w:t>הגעת לטפל בתינוק בן 9 חודשים עם SVT. איזה מהמשפטים הבאים נכון?</w:t>
      </w:r>
    </w:p>
    <w:p>
      <w:pPr>
        <w:jc w:val="right"/>
      </w:pPr>
      <w:r>
        <w:t>א. לרוב התינוק יהיה סימפטומטי.</w:t>
      </w:r>
    </w:p>
    <w:p>
      <w:pPr>
        <w:jc w:val="right"/>
      </w:pPr>
      <w:r>
        <w:t>ב. SVT בגיל הזה נפוץ פחות מאשר VF.</w:t>
      </w:r>
    </w:p>
    <w:p>
      <w:pPr>
        <w:jc w:val="right"/>
      </w:pPr>
      <w:r>
        <w:t>ג. בגיל זה חל איסור מוחלט על שימוש באדנוזין.</w:t>
      </w:r>
    </w:p>
    <w:p>
      <w:pPr>
        <w:jc w:val="right"/>
      </w:pPr>
      <w:r>
        <w:t>ד. יש לצפות שקצב הלב במוניטור יהיה בין 160 ל-180 בדקה.</w:t>
      </w:r>
    </w:p>
    <w:p>
      <w:pPr>
        <w:jc w:val="right"/>
      </w:pPr>
      <w:r>
        <w:rPr>
          <w:b/>
        </w:rPr>
        <w:t>תשובה נכונה: א</w:t>
      </w:r>
    </w:p>
    <w:p>
      <w:pPr>
        <w:jc w:val="right"/>
      </w:pPr>
      <w:r>
        <w:t>----------</w:t>
      </w:r>
    </w:p>
    <w:p>
      <w:pPr>
        <w:jc w:val="right"/>
      </w:pPr>
      <w:r>
        <w:rPr>
          <w:b/>
        </w:rPr>
        <w:t>בן 10 חודשים, השוקל 7 ק"ג, הובא למיון שהוא בהכרה, חיוור, באי שקט וטאכיפנאי. הוא אינו אוכל מאתמול ולחץ הדם שלו הוא 78 סיסטולי. במוניטור התרשים המופיע. מה יכלול הטיפול בתינוק זה?</w:t>
      </w:r>
    </w:p>
    <w:p>
      <w:pPr>
        <w:jc w:val="right"/>
      </w:pPr>
      <w:r>
        <w:t>א. מתן חמצן, סדציה עם 0.3 מ"ג של דורמיקום, מתן שוק חשמלי מסונכרן של 4 ג'אול.</w:t>
      </w:r>
    </w:p>
    <w:p>
      <w:pPr>
        <w:jc w:val="right"/>
      </w:pPr>
      <w:r>
        <w:t>ב. מתן חמצן, מתן 0.7 מ"ג אדנוזין במהירות לווריד, במידה ולא עזר אז 0.7 מ"ג של איקקור לווריד.</w:t>
      </w:r>
    </w:p>
    <w:p>
      <w:pPr>
        <w:jc w:val="right"/>
      </w:pPr>
      <w:r>
        <w:t>ג. ברדיקרדיה בילדים</w:t>
      </w:r>
    </w:p>
    <w:p>
      <w:pPr>
        <w:jc w:val="right"/>
      </w:pPr>
      <w:r>
        <w:rPr>
          <w:b/>
        </w:rPr>
        <w:t>תשובה נכונה: א</w:t>
      </w:r>
    </w:p>
    <w:p>
      <w:pPr>
        <w:jc w:val="right"/>
      </w:pPr>
      <w:r>
        <w:t>----------</w:t>
      </w:r>
    </w:p>
    <w:p>
      <w:pPr>
        <w:jc w:val="right"/>
      </w:pPr>
      <w:r>
        <w:rPr>
          <w:b/>
        </w:rPr>
        <w:t>מהו המינון האטרופין המומלץ לתינוק במשקל 4 ק"ג עם ברדיקרדיה?</w:t>
      </w:r>
    </w:p>
    <w:p>
      <w:pPr>
        <w:jc w:val="right"/>
      </w:pPr>
      <w:r>
        <w:rPr>
          <w:b/>
        </w:rPr>
        <w:t>תשובה נכונה: א</w:t>
      </w:r>
    </w:p>
    <w:p>
      <w:pPr>
        <w:jc w:val="right"/>
      </w:pPr>
      <w:r>
        <w:t>----------</w:t>
      </w:r>
    </w:p>
    <w:p>
      <w:pPr>
        <w:jc w:val="right"/>
      </w:pPr>
      <w:r>
        <w:rPr>
          <w:b/>
        </w:rPr>
        <w:t>0.01 מ"ג.</w:t>
      </w:r>
    </w:p>
    <w:p>
      <w:pPr>
        <w:jc w:val="right"/>
      </w:pPr>
      <w:r>
        <w:rPr>
          <w:b/>
        </w:rPr>
        <w:t>תשובה נכונה: א</w:t>
      </w:r>
    </w:p>
    <w:p>
      <w:pPr>
        <w:jc w:val="right"/>
      </w:pPr>
      <w:r>
        <w:t>----------</w:t>
      </w:r>
    </w:p>
    <w:p>
      <w:pPr>
        <w:jc w:val="right"/>
      </w:pPr>
      <w:r>
        <w:rPr>
          <w:b/>
        </w:rPr>
        <w:t>0.1 מ"ג.</w:t>
      </w:r>
    </w:p>
    <w:p>
      <w:pPr>
        <w:jc w:val="right"/>
      </w:pPr>
      <w:r>
        <w:rPr>
          <w:b/>
        </w:rPr>
        <w:t>תשובה נכונה: א</w:t>
      </w:r>
    </w:p>
    <w:p>
      <w:pPr>
        <w:jc w:val="right"/>
      </w:pPr>
      <w:r>
        <w:t>----------</w:t>
      </w:r>
    </w:p>
    <w:p>
      <w:pPr>
        <w:jc w:val="right"/>
      </w:pPr>
      <w:r>
        <w:rPr>
          <w:b/>
        </w:rPr>
        <w:t>0.02 מ"ג.</w:t>
      </w:r>
    </w:p>
    <w:p>
      <w:pPr>
        <w:jc w:val="right"/>
      </w:pPr>
      <w:r>
        <w:rPr>
          <w:b/>
        </w:rPr>
        <w:t>תשובה נכונה: א</w:t>
      </w:r>
    </w:p>
    <w:p>
      <w:pPr>
        <w:jc w:val="right"/>
      </w:pPr>
      <w:r>
        <w:t>----------</w:t>
      </w:r>
    </w:p>
    <w:p>
      <w:pPr>
        <w:jc w:val="right"/>
      </w:pPr>
      <w:r>
        <w:rPr>
          <w:b/>
        </w:rPr>
        <w:t>0.2 מ"ג.</w:t>
      </w:r>
    </w:p>
    <w:p>
      <w:pPr>
        <w:jc w:val="right"/>
      </w:pPr>
      <w:r>
        <w:rPr>
          <w:b/>
        </w:rPr>
        <w:t>תשובה נכונה: א</w:t>
      </w:r>
    </w:p>
    <w:p>
      <w:pPr>
        <w:jc w:val="right"/>
      </w:pPr>
      <w:r>
        <w:t>----------</w:t>
      </w:r>
    </w:p>
    <w:p>
      <w:pPr>
        <w:jc w:val="right"/>
      </w:pPr>
      <w:r>
        <w:rPr>
          <w:b/>
        </w:rPr>
        <w:t>0.08 מ"ג.</w:t>
      </w:r>
    </w:p>
    <w:p>
      <w:pPr>
        <w:jc w:val="right"/>
      </w:pPr>
      <w:r>
        <w:t>א. פרכוסים בילדים</w:t>
      </w:r>
    </w:p>
    <w:p>
      <w:pPr>
        <w:jc w:val="right"/>
      </w:pPr>
      <w:r>
        <w:rPr>
          <w:b/>
        </w:rPr>
        <w:t>תשובה נכונה: א</w:t>
      </w:r>
    </w:p>
    <w:p>
      <w:pPr>
        <w:jc w:val="right"/>
      </w:pPr>
      <w:r>
        <w:t>----------</w:t>
      </w:r>
    </w:p>
    <w:p>
      <w:pPr>
        <w:pStyle w:val="Heading2"/>
        <w:jc w:val="right"/>
      </w:pPr>
      <w:r>
        <w:t>Hypovolemia.</w:t>
      </w:r>
    </w:p>
    <w:p>
      <w:pPr>
        <w:jc w:val="right"/>
      </w:pPr>
      <w:r>
        <w:rPr>
          <w:b/>
        </w:rPr>
        <w:t>הגעתם לטפל בילדה בת 3, השוקלת 10 ק"ג ויודעה כחולה אפילפטית. לדברי אביה היא מפרכסת למעלה משעה. מה מהבאים אינו נחשב סיבוך של פרכוס?</w:t>
      </w:r>
    </w:p>
    <w:p>
      <w:pPr>
        <w:jc w:val="right"/>
      </w:pPr>
      <w:r>
        <w:t>א. Hypoglycemia.</w:t>
      </w:r>
    </w:p>
    <w:p>
      <w:pPr>
        <w:jc w:val="right"/>
      </w:pPr>
      <w:r>
        <w:t>ב. Hyperthermia.</w:t>
      </w:r>
    </w:p>
    <w:p>
      <w:pPr>
        <w:jc w:val="right"/>
      </w:pPr>
      <w:r>
        <w:t>ג. Hypoxemia.</w:t>
      </w:r>
    </w:p>
    <w:p>
      <w:pPr>
        <w:jc w:val="right"/>
      </w:pPr>
      <w:r>
        <w:t>ד. Acidosis.</w:t>
      </w:r>
    </w:p>
    <w:p>
      <w:pPr>
        <w:jc w:val="right"/>
      </w:pPr>
      <w:r>
        <w:rPr>
          <w:b/>
        </w:rPr>
        <w:t>תשובה נכונה: ב</w:t>
      </w:r>
    </w:p>
    <w:p>
      <w:pPr>
        <w:jc w:val="right"/>
      </w:pPr>
      <w:r>
        <w:t>----------</w:t>
      </w:r>
    </w:p>
    <w:p>
      <w:pPr>
        <w:jc w:val="right"/>
      </w:pPr>
      <w:r>
        <w:rPr>
          <w:b/>
        </w:rPr>
        <w:t>בהמשך לשאלה הקודמת, בבדיקתה של החולה אתם סופרים 40 נשימות לדקה, הדופק הוא 145, והקצב במוניטור הוא כפי שמופיע בתרשים מטה. לחץ הדם שלה הוא 90/45, הסטורציה 90% ורמת הסוכר היא 42 מ"ג/%. כיצד תטפלו?</w:t>
      </w:r>
    </w:p>
    <w:p>
      <w:pPr>
        <w:jc w:val="right"/>
      </w:pPr>
      <w:r>
        <w:t>א. שמירה על נתיב האוויר, העשרה בחמצן, מתן 1 מ"ג של מידזולם לווריד ומתן 5 גרם גלוקוז מהול ל-25%.</w:t>
      </w:r>
    </w:p>
    <w:p>
      <w:pPr>
        <w:jc w:val="right"/>
      </w:pPr>
      <w:r>
        <w:t>ב. הנשמה עם מפוח להנשמה עם חמצן, מתן 5 מ"ג מידזולם לווריד ומתן 12.5 גרם של גלוקוז לווריד מהול ל-10%.</w:t>
      </w:r>
    </w:p>
    <w:p>
      <w:pPr>
        <w:jc w:val="right"/>
      </w:pPr>
      <w:r>
        <w:t>ג. שמירה על נתיב האוויר, העשרה בחמצן, מתן 1 מ"ג של מידזולם לווריד ומתן של 5 מ"ג גלוקוז מהול ל-25%.</w:t>
      </w:r>
    </w:p>
    <w:p>
      <w:pPr>
        <w:jc w:val="right"/>
      </w:pPr>
      <w:r>
        <w:t>ד. שינויים במצב הכרה בילדים</w:t>
      </w:r>
    </w:p>
    <w:p>
      <w:pPr>
        <w:jc w:val="right"/>
      </w:pPr>
      <w:r>
        <w:rPr>
          <w:b/>
        </w:rPr>
        <w:t>תשובה נכונה: א</w:t>
      </w:r>
    </w:p>
    <w:p>
      <w:pPr>
        <w:jc w:val="right"/>
      </w:pPr>
      <w:r>
        <w:t>----------</w:t>
      </w:r>
    </w:p>
    <w:p>
      <w:pPr>
        <w:pStyle w:val="Heading2"/>
        <w:jc w:val="right"/>
      </w:pPr>
      <w:r>
        <w:t>יש לתת 1 גרם גלוקוז במתן IV.</w:t>
      </w:r>
    </w:p>
    <w:p>
      <w:pPr>
        <w:pStyle w:val="Heading2"/>
        <w:jc w:val="right"/>
      </w:pPr>
      <w:r>
        <w:t>טראומה</w:t>
      </w:r>
    </w:p>
    <w:p>
      <w:pPr>
        <w:pStyle w:val="Heading2"/>
        <w:jc w:val="right"/>
      </w:pPr>
      <w:r>
        <w:t>PHTLS</w:t>
      </w:r>
    </w:p>
    <w:p>
      <w:pPr>
        <w:jc w:val="right"/>
      </w:pPr>
      <w:r>
        <w:rPr>
          <w:b/>
        </w:rPr>
        <w:t>אתה מטפל בתינוק בן 6 חודשים במשקל רגיל אשר הפך לישנוני לפני כשעה. התינוק ללא חום וללא סיפור של חבלה. בבדיקה רמת הסוכר היא 40mg/%. איזה מהמשפטים הבאים נכון לגבי ההערכה והטיפול בתינוק זה?</w:t>
      </w:r>
    </w:p>
    <w:p>
      <w:pPr>
        <w:jc w:val="right"/>
      </w:pPr>
      <w:r>
        <w:t>א. יש להשתמש בתמיסת גלוקוז 25%.</w:t>
      </w:r>
    </w:p>
    <w:p>
      <w:pPr>
        <w:jc w:val="right"/>
      </w:pPr>
      <w:r>
        <w:t>ב. אסור להשתמש בריכוז גלוקוז של מעל 10%.</w:t>
      </w:r>
    </w:p>
    <w:p>
      <w:pPr>
        <w:jc w:val="right"/>
      </w:pPr>
      <w:r>
        <w:t>ג. בתינוק בגיל זה רמת גלוקוז כזו היא בגדר התקין.</w:t>
      </w:r>
    </w:p>
    <w:p>
      <w:pPr>
        <w:jc w:val="right"/>
      </w:pPr>
      <w:r>
        <w:t>ד. יש לתת 10 גרם גלוקוז במתן IV.</w:t>
      </w:r>
    </w:p>
    <w:p>
      <w:pPr>
        <w:jc w:val="right"/>
      </w:pPr>
      <w:r>
        <w:rPr>
          <w:b/>
        </w:rPr>
        <w:t>תשובה נכונה: א</w:t>
      </w:r>
    </w:p>
    <w:p>
      <w:pPr>
        <w:jc w:val="right"/>
      </w:pPr>
      <w:r>
        <w:t>----------</w:t>
      </w:r>
    </w:p>
    <w:p>
      <w:pPr>
        <w:jc w:val="right"/>
      </w:pPr>
      <w:r>
        <w:rPr>
          <w:b/>
        </w:rPr>
        <w:t>איזה מהמשפטים הבאים אינו נכון לגבי הערכת GCS?</w:t>
      </w:r>
    </w:p>
    <w:p>
      <w:pPr>
        <w:jc w:val="right"/>
      </w:pPr>
      <w:r>
        <w:t>א. הבדיקה יכולה לכוון את המטפל האם יש לבצע אינטובציה לנפגע ללא קשר למצבו הנשימתי.</w:t>
      </w:r>
    </w:p>
    <w:p>
      <w:pPr>
        <w:jc w:val="right"/>
      </w:pPr>
      <w:r>
        <w:t>ב. הבדיקה יכולה לשמש מדד להתפתחות דינמיקה בפגיעת ראש.</w:t>
      </w:r>
    </w:p>
    <w:p>
      <w:pPr>
        <w:jc w:val="right"/>
      </w:pPr>
      <w:r>
        <w:t>ג. הבדיקה מהווה מדד פרוגנוסטי באשר לסיכויי ההחלמה של נפגעי ראש.</w:t>
      </w:r>
    </w:p>
    <w:p>
      <w:pPr>
        <w:jc w:val="right"/>
      </w:pPr>
      <w:r>
        <w:t>ד. הבדיקה אינה מהווה חלק חיוני בסקר הראשוני של הנפגע.</w:t>
      </w:r>
    </w:p>
    <w:p>
      <w:pPr>
        <w:jc w:val="right"/>
      </w:pPr>
      <w:r>
        <w:rPr>
          <w:b/>
        </w:rPr>
        <w:t>תשובה נכונה: א</w:t>
      </w:r>
    </w:p>
    <w:p>
      <w:pPr>
        <w:jc w:val="right"/>
      </w:pPr>
      <w:r>
        <w:t>----------</w:t>
      </w:r>
    </w:p>
    <w:p>
      <w:pPr>
        <w:pStyle w:val="Heading2"/>
        <w:jc w:val="right"/>
      </w:pPr>
      <w:r>
        <w:t>אף תשובה אינה נכונה.</w:t>
      </w:r>
    </w:p>
    <w:p>
      <w:pPr>
        <w:jc w:val="right"/>
      </w:pPr>
      <w:r>
        <w:rPr>
          <w:b/>
        </w:rPr>
        <w:t>מה נכון לגבי הסקר הראשוני של נפגע טראומה?</w:t>
      </w:r>
    </w:p>
    <w:p>
      <w:pPr>
        <w:jc w:val="right"/>
      </w:pPr>
      <w:r>
        <w:t>א. לא כולל הערכה של ציון GCS.</w:t>
      </w:r>
    </w:p>
    <w:p>
      <w:pPr>
        <w:jc w:val="right"/>
      </w:pPr>
      <w:r>
        <w:t>ב. יש לבצעו רק עם הגעתו של החולה למיון.</w:t>
      </w:r>
    </w:p>
    <w:p>
      <w:pPr>
        <w:jc w:val="right"/>
      </w:pPr>
      <w:r>
        <w:t>ג. האות D ב-ABCD משמעותה Define The Patient.</w:t>
      </w:r>
    </w:p>
    <w:p>
      <w:pPr>
        <w:jc w:val="right"/>
      </w:pPr>
      <w:r>
        <w:t>ד. כוללת הערכת תגובת אישונים לשלילית "דצרבציה".</w:t>
      </w:r>
    </w:p>
    <w:p>
      <w:pPr>
        <w:jc w:val="right"/>
      </w:pPr>
      <w:r>
        <w:rPr>
          <w:b/>
        </w:rPr>
        <w:t>תשובה נכונה: א</w:t>
      </w:r>
    </w:p>
    <w:p>
      <w:pPr>
        <w:jc w:val="right"/>
      </w:pPr>
      <w:r>
        <w:t>----------</w:t>
      </w:r>
    </w:p>
    <w:p>
      <w:pPr>
        <w:pStyle w:val="Heading2"/>
        <w:jc w:val="right"/>
      </w:pPr>
      <w:r>
        <w:t>לקיחת אנמנזה קצרה, מתן חמצן.</w:t>
      </w:r>
    </w:p>
    <w:p>
      <w:pPr>
        <w:pStyle w:val="Heading2"/>
        <w:jc w:val="right"/>
      </w:pPr>
      <w:r>
        <w:t>הצדרברציה היא הקובעת בניקוד.</w:t>
      </w:r>
    </w:p>
    <w:p>
      <w:pPr>
        <w:pStyle w:val="Heading2"/>
        <w:jc w:val="right"/>
      </w:pPr>
      <w:r>
        <w:t>יש למדוד קליניקה מיטבית רק אם הGCS מעל 8.</w:t>
      </w:r>
    </w:p>
    <w:p>
      <w:pPr>
        <w:pStyle w:val="Heading2"/>
        <w:jc w:val="right"/>
      </w:pPr>
      <w:r>
        <w:t>אין להתייחס לחוסר השוויון.</w:t>
      </w:r>
    </w:p>
    <w:p>
      <w:pPr>
        <w:pStyle w:val="Heading2"/>
        <w:jc w:val="right"/>
      </w:pPr>
      <w:r>
        <w:t>תמיד יש להחמיר בהערכה ולחשב את יד שמאל כפרמטר.</w:t>
      </w:r>
    </w:p>
    <w:p>
      <w:pPr>
        <w:pStyle w:val="Heading2"/>
        <w:jc w:val="right"/>
      </w:pPr>
      <w:r>
        <w:t>הפצוע מקבל אוטומטית נקודה אחת על תגובה מילולית.</w:t>
      </w:r>
    </w:p>
    <w:p>
      <w:pPr>
        <w:jc w:val="right"/>
      </w:pPr>
      <w:r>
        <w:rPr>
          <w:b/>
        </w:rPr>
        <w:t>הגעת לשומר לילה שנדקר במבנה נטוש. בבדיקתו: הפצוע חיוור, מזיע, נושם 30 נשימות לדקה ואומר "דקרו אותי, דקרו אותי". בבדיקה גופנית ניתן לראות פצע דקירה קטן מתחת לסקופלה ימינית. הפעולות הראשונות אותן תעשה לאחר Safety:</w:t>
      </w:r>
    </w:p>
    <w:p>
      <w:pPr>
        <w:jc w:val="right"/>
      </w:pPr>
      <w:r>
        <w:t>א. ביצוע האזנה, מתן חמצן.</w:t>
      </w:r>
    </w:p>
    <w:p>
      <w:pPr>
        <w:jc w:val="right"/>
      </w:pPr>
      <w:r>
        <w:t>ב. העברה מהירה לנט"ן, מתן חמצן, פינוי דחוף.</w:t>
      </w:r>
    </w:p>
    <w:p>
      <w:pPr>
        <w:jc w:val="right"/>
      </w:pPr>
      <w:r>
        <w:t>ג. פתיחת וריד, מתן סדציה וביצוע אינטובציה.</w:t>
      </w:r>
    </w:p>
    <w:p>
      <w:pPr>
        <w:jc w:val="right"/>
      </w:pPr>
      <w:r>
        <w:t>ד. פתיחת וריד, מתן נוזלים בקצב מהיר, פינוי.</w:t>
      </w:r>
    </w:p>
    <w:p>
      <w:pPr>
        <w:jc w:val="right"/>
      </w:pPr>
      <w:r>
        <w:rPr>
          <w:b/>
        </w:rPr>
        <w:t>תשובה נכונה: א</w:t>
      </w:r>
    </w:p>
    <w:p>
      <w:pPr>
        <w:jc w:val="right"/>
      </w:pPr>
      <w:r>
        <w:t>----------</w:t>
      </w:r>
    </w:p>
    <w:p>
      <w:pPr>
        <w:pStyle w:val="Heading2"/>
        <w:jc w:val="right"/>
      </w:pPr>
      <w:r>
        <w:t>כל התשובות נכונות.</w:t>
      </w:r>
    </w:p>
    <w:p>
      <w:pPr>
        <w:jc w:val="right"/>
      </w:pPr>
      <w:r>
        <w:rPr>
          <w:b/>
        </w:rPr>
        <w:t>נפגע טראומה אשר עונה על שאלות, נותן למטפל אינפורמציה לגבי:</w:t>
      </w:r>
    </w:p>
    <w:p>
      <w:pPr>
        <w:jc w:val="right"/>
      </w:pPr>
      <w:r>
        <w:t>א. מצב דרכי האוויר שלו.</w:t>
      </w:r>
    </w:p>
    <w:p>
      <w:pPr>
        <w:jc w:val="right"/>
      </w:pPr>
      <w:r>
        <w:t>ב. מכניזם הפציעה.</w:t>
      </w:r>
    </w:p>
    <w:p>
      <w:pPr>
        <w:jc w:val="right"/>
      </w:pPr>
      <w:r>
        <w:t>ג. מצב ההכרה.</w:t>
      </w:r>
    </w:p>
    <w:p>
      <w:pPr>
        <w:jc w:val="right"/>
      </w:pPr>
      <w:r>
        <w:t>ד. בעיה נשימתית.</w:t>
      </w:r>
    </w:p>
    <w:p>
      <w:pPr>
        <w:jc w:val="right"/>
      </w:pPr>
      <w:r>
        <w:rPr>
          <w:b/>
        </w:rPr>
        <w:t>תשובה נכונה: א</w:t>
      </w:r>
    </w:p>
    <w:p>
      <w:pPr>
        <w:jc w:val="right"/>
      </w:pPr>
      <w:r>
        <w:t>----------</w:t>
      </w:r>
    </w:p>
    <w:p>
      <w:pPr>
        <w:pStyle w:val="Heading2"/>
        <w:jc w:val="right"/>
      </w:pPr>
      <w:r>
        <w:t>יחד עם אבחון מדויק של GCS.</w:t>
      </w:r>
    </w:p>
    <w:p>
      <w:pPr>
        <w:jc w:val="right"/>
      </w:pPr>
      <w:r>
        <w:rPr>
          <w:b/>
        </w:rPr>
        <w:t>קיבוע עמש"צ בנפגע טראומה יתבצע:</w:t>
      </w:r>
    </w:p>
    <w:p>
      <w:pPr>
        <w:jc w:val="right"/>
      </w:pPr>
      <w:r>
        <w:t>א. לפני בדיקת מצב דרכי האוויר.</w:t>
      </w:r>
    </w:p>
    <w:p>
      <w:pPr>
        <w:jc w:val="right"/>
      </w:pPr>
      <w:r>
        <w:t>ב. בשלב הבדיקה הנוירולוגית.</w:t>
      </w:r>
    </w:p>
    <w:p>
      <w:pPr>
        <w:jc w:val="right"/>
      </w:pPr>
      <w:r>
        <w:t>ג. בשלב הבדיקה השניונית.</w:t>
      </w:r>
    </w:p>
    <w:p>
      <w:pPr>
        <w:jc w:val="right"/>
      </w:pPr>
      <w:r>
        <w:t>ד. בשלב בדיקת מצב הנשימה.</w:t>
      </w:r>
    </w:p>
    <w:p>
      <w:pPr>
        <w:jc w:val="right"/>
      </w:pPr>
      <w:r>
        <w:rPr>
          <w:b/>
        </w:rPr>
        <w:t>תשובה נכונה: א</w:t>
      </w:r>
    </w:p>
    <w:p>
      <w:pPr>
        <w:jc w:val="right"/>
      </w:pPr>
      <w:r>
        <w:t>----------</w:t>
      </w:r>
    </w:p>
    <w:p>
      <w:pPr>
        <w:jc w:val="right"/>
      </w:pPr>
      <w:r>
        <w:rPr>
          <w:b/>
        </w:rPr>
        <w:t>את מי מהבאים תפנה למרכז טראומה Level 1?</w:t>
      </w:r>
    </w:p>
    <w:p>
      <w:pPr>
        <w:jc w:val="right"/>
      </w:pPr>
      <w:r>
        <w:t>א. בן 45 בהכרה שנפל מסולם בגובה 2 מטר ומתלונן על כאבי גב.</w:t>
      </w:r>
    </w:p>
    <w:p>
      <w:pPr>
        <w:jc w:val="right"/>
      </w:pPr>
      <w:r>
        <w:t>ב. בן 15 עם כוויות דרגה 3 בשתי כפות ידיו.</w:t>
      </w:r>
    </w:p>
    <w:p>
      <w:pPr>
        <w:jc w:val="right"/>
      </w:pPr>
      <w:r>
        <w:t>ג. בן 40 לאחר ת.ד נהג ברכב בו היה הרוג, ללא תלונות או סימני חבלה.</w:t>
      </w:r>
    </w:p>
    <w:p>
      <w:pPr>
        <w:jc w:val="right"/>
      </w:pPr>
      <w:r>
        <w:t>ד. בן 45 שנפגע על ידי רכב עם שבר בגולגולת, אישונים לא שווין וסימני דצרברציה.</w:t>
      </w:r>
    </w:p>
    <w:p>
      <w:pPr>
        <w:jc w:val="right"/>
      </w:pPr>
      <w:r>
        <w:rPr>
          <w:b/>
        </w:rPr>
        <w:t>תשובה נכונה: א</w:t>
      </w:r>
    </w:p>
    <w:p>
      <w:pPr>
        <w:jc w:val="right"/>
      </w:pPr>
      <w:r>
        <w:t>----------</w:t>
      </w:r>
    </w:p>
    <w:p>
      <w:pPr>
        <w:pStyle w:val="Heading2"/>
        <w:jc w:val="right"/>
      </w:pPr>
      <w:r>
        <w:t>ביצוע IV Line והחזר נוזלים.</w:t>
      </w:r>
    </w:p>
    <w:p>
      <w:pPr>
        <w:jc w:val="right"/>
      </w:pPr>
      <w:r>
        <w:rPr>
          <w:b/>
        </w:rPr>
        <w:t>הגעת לטפל בבחור בן 29 לאחר תאונת אופנוע. הפצוע מציג נשימה מהירה ושטחית, חיוור ומזיע, כיחלון בשפתיים. מה תהיה פעולתך הבאה?</w:t>
      </w:r>
    </w:p>
    <w:p>
      <w:pPr>
        <w:jc w:val="right"/>
      </w:pPr>
      <w:r>
        <w:t>א. בדיקת לחץ דם וקצב לב של הנפגע.</w:t>
      </w:r>
    </w:p>
    <w:p>
      <w:pPr>
        <w:jc w:val="right"/>
      </w:pPr>
      <w:r>
        <w:t>ב. הפשטה מלאה וחיפוש אחר דימום חיצוני.</w:t>
      </w:r>
    </w:p>
    <w:p>
      <w:pPr>
        <w:jc w:val="right"/>
      </w:pPr>
      <w:r>
        <w:t>ג. היערכות לאינטובציה מידית.</w:t>
      </w:r>
    </w:p>
    <w:p>
      <w:pPr>
        <w:jc w:val="right"/>
      </w:pPr>
      <w:r>
        <w:t>ד. האזנה לקולות נשימה.</w:t>
      </w:r>
    </w:p>
    <w:p>
      <w:pPr>
        <w:jc w:val="right"/>
      </w:pPr>
      <w:r>
        <w:rPr>
          <w:b/>
        </w:rPr>
        <w:t>תשובה נכונה: א</w:t>
      </w:r>
    </w:p>
    <w:p>
      <w:pPr>
        <w:jc w:val="right"/>
      </w:pPr>
      <w:r>
        <w:t>----------</w:t>
      </w:r>
    </w:p>
    <w:p>
      <w:pPr>
        <w:pStyle w:val="Heading2"/>
        <w:jc w:val="right"/>
      </w:pPr>
      <w:r>
        <w:t>חלק מההערכה בציון הRTS שהפצוע יקבל.</w:t>
      </w:r>
    </w:p>
    <w:p>
      <w:pPr>
        <w:jc w:val="right"/>
      </w:pPr>
      <w:r>
        <w:rPr>
          <w:b/>
        </w:rPr>
        <w:t>מטרת בדיקת הדופק הרדיאלי בפצוע מחוסר הכרה בסבב הראשוני היא:</w:t>
      </w:r>
    </w:p>
    <w:p>
      <w:pPr>
        <w:jc w:val="right"/>
      </w:pPr>
      <w:r>
        <w:t>א. הערכת קצב הלב ואיכות הפריפוזיה.</w:t>
      </w:r>
    </w:p>
    <w:p>
      <w:pPr>
        <w:jc w:val="right"/>
      </w:pPr>
      <w:r>
        <w:t>ב. מדד אמין לתחילת החייאת נוזלים.</w:t>
      </w:r>
    </w:p>
    <w:p>
      <w:pPr>
        <w:jc w:val="right"/>
      </w:pPr>
      <w:r>
        <w:t>ג. קביעת קצב הלב המדויק של הפצוע.</w:t>
      </w:r>
    </w:p>
    <w:p>
      <w:pPr>
        <w:jc w:val="right"/>
      </w:pPr>
      <w:r>
        <w:t>ד. הסחת דעתו של הנפגע בזמן שאתה מתרשם ממצב הנשימה שלו.</w:t>
      </w:r>
    </w:p>
    <w:p>
      <w:pPr>
        <w:jc w:val="right"/>
      </w:pPr>
      <w:r>
        <w:rPr>
          <w:b/>
        </w:rPr>
        <w:t>תשובה נכונה: ד</w:t>
      </w:r>
    </w:p>
    <w:p>
      <w:pPr>
        <w:jc w:val="right"/>
      </w:pPr>
      <w:r>
        <w:t>----------</w:t>
      </w:r>
    </w:p>
    <w:p>
      <w:pPr>
        <w:jc w:val="right"/>
      </w:pPr>
      <w:r>
        <w:rPr>
          <w:b/>
        </w:rPr>
        <w:t>הגעת לטפל בגבת בת 77 לאחר ת.ד ברחוב צדדי. בפצועה סטתה ממסלול נסיעתה ופגעה בעץ. הינך מוצא את המטופלת מחוסרת הכרה ללא נשימה וללא דופק, הנזק לרכב- פנס קדמי שבור. מה פעולתך המיידית?</w:t>
      </w:r>
    </w:p>
    <w:p>
      <w:pPr>
        <w:jc w:val="right"/>
      </w:pPr>
      <w:r>
        <w:t>א. אינטובציה- Face to face.</w:t>
      </w:r>
    </w:p>
    <w:p>
      <w:pPr>
        <w:jc w:val="right"/>
      </w:pPr>
      <w:r>
        <w:t>ב. חילוץ תוך שמירת עמש"צ כולל צווארון וקרש גב והנחת מקבע ראש ורק אז תחילת החייאה.</w:t>
      </w:r>
    </w:p>
    <w:p>
      <w:pPr>
        <w:jc w:val="right"/>
      </w:pPr>
      <w:r>
        <w:t>ג. התחלת סבב שניוני לשלול פגיעת ראש ו/או חזה אוויר בלחץ.</w:t>
      </w:r>
    </w:p>
    <w:p>
      <w:pPr>
        <w:jc w:val="right"/>
      </w:pPr>
      <w:r>
        <w:t>ד. חילוץ מהיר והתחלת החייאה.</w:t>
      </w:r>
    </w:p>
    <w:p>
      <w:pPr>
        <w:jc w:val="right"/>
      </w:pPr>
      <w:r>
        <w:rPr>
          <w:b/>
        </w:rPr>
        <w:t>תשובה נכונה: א</w:t>
      </w:r>
    </w:p>
    <w:p>
      <w:pPr>
        <w:jc w:val="right"/>
      </w:pPr>
      <w:r>
        <w:t>----------</w:t>
      </w:r>
    </w:p>
    <w:p>
      <w:pPr>
        <w:pStyle w:val="Heading2"/>
        <w:jc w:val="right"/>
      </w:pPr>
      <w:r>
        <w:t>תשובות ג'+ ד' נכונות.</w:t>
      </w:r>
    </w:p>
    <w:p>
      <w:pPr>
        <w:pStyle w:val="Heading2"/>
        <w:jc w:val="right"/>
      </w:pPr>
      <w:r>
        <w:t>פגיעות ראש</w:t>
      </w:r>
    </w:p>
    <w:p>
      <w:pPr>
        <w:jc w:val="right"/>
      </w:pPr>
      <w:r>
        <w:rPr>
          <w:b/>
        </w:rPr>
        <w:t>אילו מהמקרים הבאים לא יקבלו טיפול בדרג השטח?</w:t>
      </w:r>
    </w:p>
    <w:p>
      <w:pPr>
        <w:jc w:val="right"/>
      </w:pPr>
      <w:r>
        <w:t>א. שליטה בדימום חיצוני.</w:t>
      </w:r>
    </w:p>
    <w:p>
      <w:pPr>
        <w:jc w:val="right"/>
      </w:pPr>
      <w:r>
        <w:t>ב. אמפוטציה של הירך.</w:t>
      </w:r>
    </w:p>
    <w:p>
      <w:pPr>
        <w:jc w:val="right"/>
      </w:pPr>
      <w:r>
        <w:t>ג. תסמונת המדור (בפגיעות מעיכה).</w:t>
      </w:r>
    </w:p>
    <w:p>
      <w:pPr>
        <w:jc w:val="right"/>
      </w:pPr>
      <w:r>
        <w:t>ד. זיהומים לפצע פתוח.</w:t>
      </w:r>
    </w:p>
    <w:p>
      <w:pPr>
        <w:jc w:val="right"/>
      </w:pPr>
      <w:r>
        <w:rPr>
          <w:b/>
        </w:rPr>
        <w:t>תשובה נכונה: א</w:t>
      </w:r>
    </w:p>
    <w:p>
      <w:pPr>
        <w:jc w:val="right"/>
      </w:pPr>
      <w:r>
        <w:t>----------</w:t>
      </w:r>
    </w:p>
    <w:p>
      <w:pPr>
        <w:pStyle w:val="Heading2"/>
        <w:jc w:val="right"/>
      </w:pPr>
      <w:r>
        <w:t>קטאמין במינון של 300-400 מ"ג לווריד.</w:t>
      </w:r>
    </w:p>
    <w:p>
      <w:pPr>
        <w:jc w:val="right"/>
      </w:pPr>
      <w:r>
        <w:rPr>
          <w:b/>
        </w:rPr>
        <w:t>פצוע השוקל 80 ק"ג שזקוק לסדציה לפני אינטובציה עקב פגיעת ראש, יקבל לווריד:</w:t>
      </w:r>
    </w:p>
    <w:p>
      <w:pPr>
        <w:jc w:val="right"/>
      </w:pPr>
      <w:r>
        <w:t>א. קטאמין במינון של 50-100 מ"ג לווריד.</w:t>
      </w:r>
    </w:p>
    <w:p>
      <w:pPr>
        <w:jc w:val="right"/>
      </w:pPr>
      <w:r>
        <w:t>ב. קטאמין במינון של 2-3 מ"ג לווריד.</w:t>
      </w:r>
    </w:p>
    <w:p>
      <w:pPr>
        <w:jc w:val="right"/>
      </w:pPr>
      <w:r>
        <w:t>ג. דורמיקום במינון של 10 מ"ג לווריד.</w:t>
      </w:r>
    </w:p>
    <w:p>
      <w:pPr>
        <w:jc w:val="right"/>
      </w:pPr>
      <w:r>
        <w:t>ד. קטאמין במינון של 1-3 מ"ג לווריד.</w:t>
      </w:r>
    </w:p>
    <w:p>
      <w:pPr>
        <w:jc w:val="right"/>
      </w:pPr>
      <w:r>
        <w:rPr>
          <w:b/>
        </w:rPr>
        <w:t>תשובה נכונה: א</w:t>
      </w:r>
    </w:p>
    <w:p>
      <w:pPr>
        <w:jc w:val="right"/>
      </w:pPr>
      <w:r>
        <w:t>----------</w:t>
      </w:r>
    </w:p>
    <w:p>
      <w:pPr>
        <w:pStyle w:val="Heading2"/>
        <w:jc w:val="right"/>
      </w:pPr>
      <w:r>
        <w:t>40-45 מ"מ כספית.</w:t>
      </w:r>
    </w:p>
    <w:p>
      <w:pPr>
        <w:jc w:val="right"/>
      </w:pPr>
      <w:r>
        <w:rPr>
          <w:b/>
        </w:rPr>
        <w:t>מהם ערכי ה-Pco2 שעליהם יש לשמור אצל נפגע עם פגיעת ראש?</w:t>
      </w:r>
    </w:p>
    <w:p>
      <w:pPr>
        <w:jc w:val="right"/>
      </w:pPr>
      <w:r>
        <w:t>א. 30-35 מ"מ כספית.</w:t>
      </w:r>
    </w:p>
    <w:p>
      <w:pPr>
        <w:jc w:val="right"/>
      </w:pPr>
      <w:r>
        <w:t>ב. 12-18 מ"מ כספית.</w:t>
      </w:r>
    </w:p>
    <w:p>
      <w:pPr>
        <w:jc w:val="right"/>
      </w:pPr>
      <w:r>
        <w:t>ג. 20-25 מ"מ כספית.</w:t>
      </w:r>
    </w:p>
    <w:p>
      <w:pPr>
        <w:jc w:val="right"/>
      </w:pPr>
      <w:r>
        <w:t>ד. 12-20 מ"מ כספית.</w:t>
      </w:r>
    </w:p>
    <w:p>
      <w:pPr>
        <w:jc w:val="right"/>
      </w:pPr>
      <w:r>
        <w:rPr>
          <w:b/>
        </w:rPr>
        <w:t>תשובה נכונה: א</w:t>
      </w:r>
    </w:p>
    <w:p>
      <w:pPr>
        <w:jc w:val="right"/>
      </w:pPr>
      <w:r>
        <w:t>----------</w:t>
      </w:r>
    </w:p>
    <w:p>
      <w:pPr>
        <w:pStyle w:val="Heading2"/>
        <w:jc w:val="right"/>
      </w:pPr>
      <w:r>
        <w:t>כאשר הסטורציה מגיעה ל100%.</w:t>
      </w:r>
    </w:p>
    <w:p>
      <w:pPr>
        <w:jc w:val="right"/>
      </w:pPr>
      <w:r>
        <w:rPr>
          <w:b/>
        </w:rPr>
        <w:t>מהו קצב ההנשמות הסביר לנפגע ראש על מנת לשמור על ערכי PO2 המומלצים?</w:t>
      </w:r>
    </w:p>
    <w:p>
      <w:pPr>
        <w:jc w:val="right"/>
      </w:pPr>
      <w:r>
        <w:t>א. 8-12 הנשמות לדקה.</w:t>
      </w:r>
    </w:p>
    <w:p>
      <w:pPr>
        <w:jc w:val="right"/>
      </w:pPr>
      <w:r>
        <w:t>ב. 10-15 הנשמות לדקה.</w:t>
      </w:r>
    </w:p>
    <w:p>
      <w:pPr>
        <w:jc w:val="right"/>
      </w:pPr>
      <w:r>
        <w:t>ג. 20-30 הנשמות לדקה.</w:t>
      </w:r>
    </w:p>
    <w:p>
      <w:pPr>
        <w:jc w:val="right"/>
      </w:pPr>
      <w:r>
        <w:t>ד. 28-32 הנשמות לדקה.</w:t>
      </w:r>
    </w:p>
    <w:p>
      <w:pPr>
        <w:jc w:val="right"/>
      </w:pPr>
      <w:r>
        <w:rPr>
          <w:b/>
        </w:rPr>
        <w:t>תשובה נכונה: א</w:t>
      </w:r>
    </w:p>
    <w:p>
      <w:pPr>
        <w:jc w:val="right"/>
      </w:pPr>
      <w:r>
        <w:t>----------</w:t>
      </w:r>
    </w:p>
    <w:p>
      <w:pPr>
        <w:pStyle w:val="Heading2"/>
        <w:jc w:val="right"/>
      </w:pPr>
      <w:r>
        <w:t>הנשפע אינו מניע גפיים כלל לגירוי מכאיב.</w:t>
      </w:r>
    </w:p>
    <w:p>
      <w:pPr>
        <w:jc w:val="right"/>
      </w:pPr>
      <w:r>
        <w:rPr>
          <w:b/>
        </w:rPr>
        <w:t>בהערכת GCS לנפגע ראש איזה מהסימנים הבאים הינו החמור ביותר מבחינה פרוגנוסטית (סיכויי הישרדות) כממצא בדיקה?</w:t>
      </w:r>
    </w:p>
    <w:p>
      <w:pPr>
        <w:jc w:val="right"/>
      </w:pPr>
      <w:r>
        <w:t>א. תגובת דצרברציה לגירוי מכאיב.</w:t>
      </w:r>
    </w:p>
    <w:p>
      <w:pPr>
        <w:jc w:val="right"/>
      </w:pPr>
      <w:r>
        <w:t>ב. פתיחת עיניים לגירוי מכאיב.</w:t>
      </w:r>
    </w:p>
    <w:p>
      <w:pPr>
        <w:jc w:val="right"/>
      </w:pPr>
      <w:r>
        <w:t>ג. תגובת דקורטיקציה לגירוי מכאיב.</w:t>
      </w:r>
    </w:p>
    <w:p>
      <w:pPr>
        <w:jc w:val="right"/>
      </w:pPr>
      <w:r>
        <w:t>ד. דליפת נוזל CSF משתי האוזניים.</w:t>
      </w:r>
    </w:p>
    <w:p>
      <w:pPr>
        <w:jc w:val="right"/>
      </w:pPr>
      <w:r>
        <w:rPr>
          <w:b/>
        </w:rPr>
        <w:t>תשובה נכונה: א</w:t>
      </w:r>
    </w:p>
    <w:p>
      <w:pPr>
        <w:jc w:val="right"/>
      </w:pPr>
      <w:r>
        <w:t>----------</w:t>
      </w:r>
    </w:p>
    <w:p>
      <w:pPr>
        <w:jc w:val="right"/>
      </w:pPr>
      <w:r>
        <w:rPr>
          <w:b/>
        </w:rPr>
        <w:t>הגעת לרוכב אופנוע שנפצע בראשו, בבדיקה: מחוסר הכרה, אינו פוקח את עיניו כלל, משמיע הברות לא ברורות, בתגובה לצביטה בשכמה מזיז את ידו לכיוון היד הצובתת. דרוג GCS לפצוע זה הינו:</w:t>
      </w:r>
    </w:p>
    <w:p>
      <w:pPr>
        <w:jc w:val="right"/>
      </w:pPr>
      <w:r>
        <w:rPr>
          <w:b/>
        </w:rPr>
        <w:t>תשובה נכונה: ד</w:t>
      </w:r>
    </w:p>
    <w:p>
      <w:pPr>
        <w:jc w:val="right"/>
      </w:pPr>
      <w:r>
        <w:t>----------</w:t>
      </w:r>
    </w:p>
    <w:p>
      <w:pPr>
        <w:jc w:val="right"/>
      </w:pPr>
      <w:r>
        <w:rPr>
          <w:b/>
        </w:rPr>
        <w:t>5.</w:t>
      </w:r>
    </w:p>
    <w:p>
      <w:pPr>
        <w:jc w:val="right"/>
      </w:pPr>
      <w:r>
        <w:rPr>
          <w:b/>
        </w:rPr>
        <w:t>תשובה נכונה: א</w:t>
      </w:r>
    </w:p>
    <w:p>
      <w:pPr>
        <w:jc w:val="right"/>
      </w:pPr>
      <w:r>
        <w:t>----------</w:t>
      </w:r>
    </w:p>
    <w:p>
      <w:pPr>
        <w:jc w:val="right"/>
      </w:pPr>
      <w:r>
        <w:rPr>
          <w:b/>
        </w:rPr>
        <w:t>8.</w:t>
      </w:r>
    </w:p>
    <w:p>
      <w:pPr>
        <w:jc w:val="right"/>
      </w:pPr>
      <w:r>
        <w:rPr>
          <w:b/>
        </w:rPr>
        <w:t>תשובה נכונה: א</w:t>
      </w:r>
    </w:p>
    <w:p>
      <w:pPr>
        <w:jc w:val="right"/>
      </w:pPr>
      <w:r>
        <w:t>----------</w:t>
      </w:r>
    </w:p>
    <w:p>
      <w:pPr>
        <w:jc w:val="right"/>
      </w:pPr>
      <w:r>
        <w:rPr>
          <w:b/>
        </w:rPr>
        <w:t>9.</w:t>
      </w:r>
    </w:p>
    <w:p>
      <w:pPr>
        <w:jc w:val="right"/>
      </w:pPr>
      <w:r>
        <w:rPr>
          <w:b/>
        </w:rPr>
        <w:t>תשובה נכונה: א</w:t>
      </w:r>
    </w:p>
    <w:p>
      <w:pPr>
        <w:jc w:val="right"/>
      </w:pPr>
      <w:r>
        <w:t>----------</w:t>
      </w:r>
    </w:p>
    <w:p>
      <w:pPr>
        <w:jc w:val="right"/>
      </w:pPr>
      <w:r>
        <w:rPr>
          <w:b/>
        </w:rPr>
        <w:t>11.</w:t>
      </w:r>
    </w:p>
    <w:p>
      <w:pPr>
        <w:jc w:val="right"/>
      </w:pPr>
      <w:r>
        <w:rPr>
          <w:b/>
        </w:rPr>
        <w:t>תשובה נכונה: א</w:t>
      </w:r>
    </w:p>
    <w:p>
      <w:pPr>
        <w:jc w:val="right"/>
      </w:pPr>
      <w:r>
        <w:t>----------</w:t>
      </w:r>
    </w:p>
    <w:p>
      <w:pPr>
        <w:jc w:val="right"/>
      </w:pPr>
      <w:r>
        <w:rPr>
          <w:b/>
        </w:rPr>
        <w:t>בהמשך לשאלה הקודמת, על פי דירוג GCS של פצוע זה יש לבצע:</w:t>
      </w:r>
    </w:p>
    <w:p>
      <w:pPr>
        <w:jc w:val="right"/>
      </w:pPr>
      <w:r>
        <w:t>א. אינטובציה ללא קשר למצב הנשימתי.</w:t>
      </w:r>
    </w:p>
    <w:p>
      <w:pPr>
        <w:jc w:val="right"/>
      </w:pPr>
      <w:r>
        <w:t>ב. הערכת גלזגו חוזרת לאחר דקה.</w:t>
      </w:r>
    </w:p>
    <w:p>
      <w:pPr>
        <w:jc w:val="right"/>
      </w:pPr>
      <w:r>
        <w:t>ג. אינטובציה במידה והסטורציה פחות מ90% עם מסכת חמצן.</w:t>
      </w:r>
    </w:p>
    <w:p>
      <w:pPr>
        <w:jc w:val="right"/>
      </w:pPr>
      <w:r>
        <w:t>ד. הנחת צווארון פילדלפיה ללא הסרת קסדה.</w:t>
      </w:r>
    </w:p>
    <w:p>
      <w:pPr>
        <w:jc w:val="right"/>
      </w:pPr>
      <w:r>
        <w:rPr>
          <w:b/>
        </w:rPr>
        <w:t>תשובה נכונה: א</w:t>
      </w:r>
    </w:p>
    <w:p>
      <w:pPr>
        <w:jc w:val="right"/>
      </w:pPr>
      <w:r>
        <w:t>----------</w:t>
      </w:r>
    </w:p>
    <w:p>
      <w:pPr>
        <w:pStyle w:val="Heading2"/>
        <w:jc w:val="right"/>
      </w:pPr>
      <w:r>
        <w:t>Epidural Hematoma.</w:t>
      </w:r>
    </w:p>
    <w:p>
      <w:pPr>
        <w:jc w:val="right"/>
      </w:pPr>
      <w:r>
        <w:rPr>
          <w:b/>
        </w:rPr>
        <w:t>סמן את המצב הרפואי המאפיין Lucid Interval:</w:t>
      </w:r>
    </w:p>
    <w:p>
      <w:pPr>
        <w:jc w:val="right"/>
      </w:pPr>
      <w:r>
        <w:t>א. Concussion.</w:t>
      </w:r>
    </w:p>
    <w:p>
      <w:pPr>
        <w:jc w:val="right"/>
      </w:pPr>
      <w:r>
        <w:t>ב. Subdural Hematoma.</w:t>
      </w:r>
    </w:p>
    <w:p>
      <w:pPr>
        <w:jc w:val="right"/>
      </w:pPr>
      <w:r>
        <w:t>ג. Sub arachnoid Hemorrhage.</w:t>
      </w:r>
    </w:p>
    <w:p>
      <w:pPr>
        <w:jc w:val="right"/>
      </w:pPr>
      <w:r>
        <w:t>ד. Massive Pulmonary embolus.</w:t>
      </w:r>
    </w:p>
    <w:p>
      <w:pPr>
        <w:jc w:val="right"/>
      </w:pPr>
      <w:r>
        <w:rPr>
          <w:b/>
        </w:rPr>
        <w:t>תשובה נכונה: א</w:t>
      </w:r>
    </w:p>
    <w:p>
      <w:pPr>
        <w:jc w:val="right"/>
      </w:pPr>
      <w:r>
        <w:t>----------</w:t>
      </w:r>
    </w:p>
    <w:p>
      <w:pPr>
        <w:pStyle w:val="Heading2"/>
        <w:jc w:val="right"/>
      </w:pPr>
      <w:r>
        <w:t>עלייה חדה ב-ICP.</w:t>
      </w:r>
    </w:p>
    <w:p>
      <w:pPr>
        <w:jc w:val="right"/>
      </w:pPr>
      <w:r>
        <w:rPr>
          <w:b/>
        </w:rPr>
        <w:t>הסימן הקרוי Battle Sign הינו ביטוי מובהק ל:</w:t>
      </w:r>
    </w:p>
    <w:p>
      <w:pPr>
        <w:jc w:val="right"/>
      </w:pPr>
      <w:r>
        <w:t>א. דימום אקטיבי מהחלל הסאב אריכנואידי.</w:t>
      </w:r>
    </w:p>
    <w:p>
      <w:pPr>
        <w:jc w:val="right"/>
      </w:pPr>
      <w:r>
        <w:t>ב. שבר בעצם הפרונטלית.</w:t>
      </w:r>
    </w:p>
    <w:p>
      <w:pPr>
        <w:jc w:val="right"/>
      </w:pPr>
      <w:r>
        <w:t>ג. שבר בבסיס הגולגולת.</w:t>
      </w:r>
    </w:p>
    <w:p>
      <w:pPr>
        <w:jc w:val="right"/>
      </w:pPr>
      <w:r>
        <w:t>ד. דימום אפידורלי- טמפורלי.</w:t>
      </w:r>
    </w:p>
    <w:p>
      <w:pPr>
        <w:jc w:val="right"/>
      </w:pPr>
      <w:r>
        <w:rPr>
          <w:b/>
        </w:rPr>
        <w:t>תשובה נכונה: א</w:t>
      </w:r>
    </w:p>
    <w:p>
      <w:pPr>
        <w:jc w:val="right"/>
      </w:pPr>
      <w:r>
        <w:t>----------</w:t>
      </w:r>
    </w:p>
    <w:p>
      <w:pPr>
        <w:pStyle w:val="Heading2"/>
        <w:jc w:val="right"/>
      </w:pPr>
      <w:r>
        <w:t>מתחת ל- Arachnoid Space.</w:t>
      </w:r>
    </w:p>
    <w:p>
      <w:pPr>
        <w:jc w:val="right"/>
      </w:pPr>
      <w:r>
        <w:rPr>
          <w:b/>
        </w:rPr>
        <w:t>היכן מתרחש הדימום ב- Acute Extradural Hematoma?</w:t>
      </w:r>
    </w:p>
    <w:p>
      <w:pPr>
        <w:jc w:val="right"/>
      </w:pPr>
      <w:r>
        <w:t>א. בתוך הסינוס הסיגטלי.</w:t>
      </w:r>
    </w:p>
    <w:p>
      <w:pPr>
        <w:jc w:val="right"/>
      </w:pPr>
      <w:r>
        <w:t>ב. התוך החדרים הלטרליים.</w:t>
      </w:r>
    </w:p>
    <w:p>
      <w:pPr>
        <w:jc w:val="right"/>
      </w:pPr>
      <w:r>
        <w:t>ג. מעל ה- Dura Mater.</w:t>
      </w:r>
    </w:p>
    <w:p>
      <w:pPr>
        <w:jc w:val="right"/>
      </w:pPr>
      <w:r>
        <w:t>ד. מתחת ל- Dura Mater.</w:t>
      </w:r>
    </w:p>
    <w:p>
      <w:pPr>
        <w:jc w:val="right"/>
      </w:pPr>
      <w:r>
        <w:rPr>
          <w:b/>
        </w:rPr>
        <w:t>תשובה נכונה: א</w:t>
      </w:r>
    </w:p>
    <w:p>
      <w:pPr>
        <w:jc w:val="right"/>
      </w:pPr>
      <w:r>
        <w:t>----------</w:t>
      </w:r>
    </w:p>
    <w:p>
      <w:pPr>
        <w:pStyle w:val="Heading2"/>
        <w:jc w:val="right"/>
      </w:pPr>
      <w:r>
        <w:t>עלייה בדופק, עלייה בלחץ דם, ברדיפנאה.</w:t>
      </w:r>
    </w:p>
    <w:p>
      <w:pPr>
        <w:jc w:val="right"/>
      </w:pPr>
      <w:r>
        <w:rPr>
          <w:b/>
        </w:rPr>
        <w:t>Cushing’s Triad כולל:</w:t>
      </w:r>
    </w:p>
    <w:p>
      <w:pPr>
        <w:jc w:val="right"/>
      </w:pPr>
      <w:r>
        <w:t>א. ירידה בלחץ דם, ירידה בדופק, טאכיפנאה.</w:t>
      </w:r>
    </w:p>
    <w:p>
      <w:pPr>
        <w:jc w:val="right"/>
      </w:pPr>
      <w:r>
        <w:t>ב. עלייה בלחץ דם, ירידה בדופק, שינוי בדפוסי נשימתי.</w:t>
      </w:r>
    </w:p>
    <w:p>
      <w:pPr>
        <w:jc w:val="right"/>
      </w:pPr>
      <w:r>
        <w:t>ג. הרחבת אישון, איבוד הכרה, ירידה בדופק.</w:t>
      </w:r>
    </w:p>
    <w:p>
      <w:pPr>
        <w:jc w:val="right"/>
      </w:pPr>
      <w:r>
        <w:t>ד. Lucid Interval, הקאות, איבוד הכרה.</w:t>
      </w:r>
    </w:p>
    <w:p>
      <w:pPr>
        <w:jc w:val="right"/>
      </w:pPr>
      <w:r>
        <w:rPr>
          <w:b/>
        </w:rPr>
        <w:t>תשובה נכונה: א</w:t>
      </w:r>
    </w:p>
    <w:p>
      <w:pPr>
        <w:jc w:val="right"/>
      </w:pPr>
      <w:r>
        <w:t>----------</w:t>
      </w:r>
    </w:p>
    <w:p>
      <w:pPr>
        <w:pStyle w:val="Heading2"/>
        <w:jc w:val="right"/>
      </w:pPr>
      <w:r>
        <w:t>EICP.</w:t>
      </w:r>
    </w:p>
    <w:p>
      <w:pPr>
        <w:jc w:val="right"/>
      </w:pPr>
      <w:r>
        <w:rPr>
          <w:b/>
        </w:rPr>
        <w:t>Cheyne Stoke Respiration היא סימן אופייני בעיקר ב:</w:t>
      </w:r>
    </w:p>
    <w:p>
      <w:pPr>
        <w:jc w:val="right"/>
      </w:pPr>
      <w:r>
        <w:t>א. CVA.</w:t>
      </w:r>
    </w:p>
    <w:p>
      <w:pPr>
        <w:jc w:val="right"/>
      </w:pPr>
      <w:r>
        <w:t>ב. FDA.</w:t>
      </w:r>
    </w:p>
    <w:p>
      <w:pPr>
        <w:jc w:val="right"/>
      </w:pPr>
      <w:r>
        <w:t>ג. CABG.</w:t>
      </w:r>
    </w:p>
    <w:p>
      <w:pPr>
        <w:jc w:val="right"/>
      </w:pPr>
      <w:r>
        <w:t>ד. HHNK.</w:t>
      </w:r>
    </w:p>
    <w:p>
      <w:pPr>
        <w:jc w:val="right"/>
      </w:pPr>
      <w:r>
        <w:rPr>
          <w:b/>
        </w:rPr>
        <w:t>תשובה נכונה: א</w:t>
      </w:r>
    </w:p>
    <w:p>
      <w:pPr>
        <w:jc w:val="right"/>
      </w:pPr>
      <w:r>
        <w:t>----------</w:t>
      </w:r>
    </w:p>
    <w:p>
      <w:pPr>
        <w:pStyle w:val="Heading2"/>
        <w:jc w:val="right"/>
      </w:pPr>
      <w:r>
        <w:t>הימנעות מהנשמת החולה על מנת לא לעלות ICP.</w:t>
      </w:r>
    </w:p>
    <w:p>
      <w:pPr>
        <w:jc w:val="right"/>
      </w:pPr>
      <w:r>
        <w:rPr>
          <w:b/>
        </w:rPr>
        <w:t>במקרה של חשד ל- Epidural Hematoma מגמת הטיפול העיקרית בשטח תהיה:</w:t>
      </w:r>
    </w:p>
    <w:p>
      <w:pPr>
        <w:jc w:val="right"/>
      </w:pPr>
      <w:r>
        <w:t>א. הנשמה בהיפרוונטילציה עד שהדימום ייספג.</w:t>
      </w:r>
    </w:p>
    <w:p>
      <w:pPr>
        <w:jc w:val="right"/>
      </w:pPr>
      <w:r>
        <w:t>ב. מתן משתנים על מנת להפחית בצקת מוחית.</w:t>
      </w:r>
    </w:p>
    <w:p>
      <w:pPr>
        <w:jc w:val="right"/>
      </w:pPr>
      <w:r>
        <w:t>ג. שמירה על נתיב אוויר/ הנשמה לפי צורך ופינוי מהיר.</w:t>
      </w:r>
    </w:p>
    <w:p>
      <w:pPr>
        <w:jc w:val="right"/>
      </w:pPr>
      <w:r>
        <w:t>ד. העלאת לחץ הדם הסיסטמי אל מעל 140 מ"מ כספית כדי לשפר את ה-CPP.</w:t>
      </w:r>
    </w:p>
    <w:p>
      <w:pPr>
        <w:jc w:val="right"/>
      </w:pPr>
      <w:r>
        <w:rPr>
          <w:b/>
        </w:rPr>
        <w:t>תשובה נכונה: א</w:t>
      </w:r>
    </w:p>
    <w:p>
      <w:pPr>
        <w:jc w:val="right"/>
      </w:pPr>
      <w:r>
        <w:t>----------</w:t>
      </w:r>
    </w:p>
    <w:p>
      <w:pPr>
        <w:pStyle w:val="Heading2"/>
        <w:jc w:val="right"/>
      </w:pPr>
      <w:r>
        <w:t>כל המשפטים נכונים.</w:t>
      </w:r>
    </w:p>
    <w:p>
      <w:pPr>
        <w:jc w:val="right"/>
      </w:pPr>
      <w:r>
        <w:rPr>
          <w:b/>
        </w:rPr>
        <w:t>איזה מהמשפטים אינו נכון לגבי היפר וונטילציה לנפגעי ראש?</w:t>
      </w:r>
    </w:p>
    <w:p>
      <w:pPr>
        <w:jc w:val="right"/>
      </w:pPr>
      <w:r>
        <w:t>א. הנשמת יתר גורמת לכיווץ כלי דם תוך גולגולתיים.</w:t>
      </w:r>
    </w:p>
    <w:p>
      <w:pPr>
        <w:jc w:val="right"/>
      </w:pPr>
      <w:r>
        <w:t>ב. הנשמת יתר מוגזמת (שתוריד את רמת דו תחמוצת הפחמן מתחת ל25) אינה מורידה ICP.</w:t>
      </w:r>
    </w:p>
    <w:p>
      <w:pPr>
        <w:jc w:val="right"/>
      </w:pPr>
      <w:r>
        <w:t>ג. מטרת הנשמת היתר היא העלאת ריכוז החמצן בדם המגיע למוח.</w:t>
      </w:r>
    </w:p>
    <w:p>
      <w:pPr>
        <w:jc w:val="right"/>
      </w:pPr>
      <w:r>
        <w:t>ד. אין לבצע הנשמת יתר לפצועים עם ברדיקרדיה.</w:t>
      </w:r>
    </w:p>
    <w:p>
      <w:pPr>
        <w:jc w:val="right"/>
      </w:pPr>
      <w:r>
        <w:rPr>
          <w:b/>
        </w:rPr>
        <w:t>תשובה נכונה: א</w:t>
      </w:r>
    </w:p>
    <w:p>
      <w:pPr>
        <w:jc w:val="right"/>
      </w:pPr>
      <w:r>
        <w:t>----------</w:t>
      </w:r>
    </w:p>
    <w:p>
      <w:pPr>
        <w:pStyle w:val="Heading2"/>
        <w:jc w:val="right"/>
      </w:pPr>
      <w:r>
        <w:t>עיקר הנזק מתרכז בין הקורטקס לסב-קורטקס.</w:t>
      </w:r>
    </w:p>
    <w:p>
      <w:pPr>
        <w:jc w:val="right"/>
      </w:pPr>
      <w:r>
        <w:rPr>
          <w:b/>
        </w:rPr>
        <w:t>סמן את המשפט הלא נכון לגבי Diffuse Axonal Injury:</w:t>
      </w:r>
    </w:p>
    <w:p>
      <w:pPr>
        <w:jc w:val="right"/>
      </w:pPr>
      <w:r>
        <w:t>א. מהווה למעשה קונטוזיה קשה של המוח.</w:t>
      </w:r>
    </w:p>
    <w:p>
      <w:pPr>
        <w:jc w:val="right"/>
      </w:pPr>
      <w:r>
        <w:t>ב. הפרוגנוזה טובה יותר.</w:t>
      </w:r>
    </w:p>
    <w:p>
      <w:pPr>
        <w:jc w:val="right"/>
      </w:pPr>
      <w:r>
        <w:t>ג. מלווה כמעט בכל המקרים בבצקת מוחית.</w:t>
      </w:r>
    </w:p>
    <w:p>
      <w:pPr>
        <w:jc w:val="right"/>
      </w:pPr>
      <w:r>
        <w:t>ד. דורשת תקופות אשפוז ארוכות.</w:t>
      </w:r>
    </w:p>
    <w:p>
      <w:pPr>
        <w:jc w:val="right"/>
      </w:pPr>
      <w:r>
        <w:rPr>
          <w:b/>
        </w:rPr>
        <w:t>תשובה נכונה: א</w:t>
      </w:r>
    </w:p>
    <w:p>
      <w:pPr>
        <w:jc w:val="right"/>
      </w:pPr>
      <w:r>
        <w:t>----------</w:t>
      </w:r>
    </w:p>
    <w:p>
      <w:pPr>
        <w:jc w:val="right"/>
      </w:pPr>
      <w:r>
        <w:rPr>
          <w:b/>
        </w:rPr>
        <w:t>אתה מטפל באישה לאחר נפילה מגובה של 6 מטרים עם חבלת ראש. הפצועה עם סימני חבלה על פני המצח, דופק 130 בדקה, לחץ דם 70/40, פוקחת עיניים לכאב, ממלמלת באופן לא ברור לכאב ומצבעת Withdrawal בתגובה לכאב. בהתייחס לחולה הזו איזה מהמשפטים הבאים נכונים לגבי הטיפול הדרוש?</w:t>
      </w:r>
    </w:p>
    <w:p>
      <w:pPr>
        <w:jc w:val="right"/>
      </w:pPr>
      <w:r>
        <w:t>א. יש לבצע אינטובציה ולהנשים בהיפרוונטילציה.</w:t>
      </w:r>
    </w:p>
    <w:p>
      <w:pPr>
        <w:jc w:val="right"/>
      </w:pPr>
      <w:r>
        <w:t>ב. לאחר האינטובציה יש לתת 5 מ"ג דורמיקום פרופילקטי למניעה של פרכוסים.</w:t>
      </w:r>
    </w:p>
    <w:p>
      <w:pPr>
        <w:jc w:val="right"/>
      </w:pPr>
      <w:r>
        <w:t>ג. יש לתת קריסטלואידים לווריד.</w:t>
      </w:r>
    </w:p>
    <w:p>
      <w:pPr>
        <w:jc w:val="right"/>
      </w:pPr>
      <w:r>
        <w:t>ד. יש לחבר קפנוגרף ולשמור על ערכי Co2 של 35-45 mmHg.</w:t>
      </w:r>
    </w:p>
    <w:p>
      <w:pPr>
        <w:jc w:val="right"/>
      </w:pPr>
      <w:r>
        <w:rPr>
          <w:b/>
        </w:rPr>
        <w:t>תשובה נכונה: א</w:t>
      </w:r>
    </w:p>
    <w:p>
      <w:pPr>
        <w:jc w:val="right"/>
      </w:pPr>
      <w:r>
        <w:t>----------</w:t>
      </w:r>
    </w:p>
    <w:p>
      <w:pPr>
        <w:pStyle w:val="Heading2"/>
        <w:jc w:val="right"/>
      </w:pPr>
      <w:r>
        <w:t>תשובות ב'+ ד' נכונות.</w:t>
      </w:r>
    </w:p>
    <w:p>
      <w:pPr>
        <w:jc w:val="right"/>
      </w:pPr>
      <w:r>
        <w:rPr>
          <w:b/>
        </w:rPr>
        <w:t>מהי הפגיעה האופיינית ביותר לחבלה קשה באזור הטמפורלי בראש?</w:t>
      </w:r>
    </w:p>
    <w:p>
      <w:pPr>
        <w:jc w:val="right"/>
      </w:pPr>
      <w:r>
        <w:t>א. Subdural Hematoma.</w:t>
      </w:r>
    </w:p>
    <w:p>
      <w:pPr>
        <w:jc w:val="right"/>
      </w:pPr>
      <w:r>
        <w:t>ב. Subarachnoid Hematoma.</w:t>
      </w:r>
    </w:p>
    <w:p>
      <w:pPr>
        <w:jc w:val="right"/>
      </w:pPr>
      <w:r>
        <w:t>ג. שברי- Le-Forte.</w:t>
      </w:r>
    </w:p>
    <w:p>
      <w:pPr>
        <w:jc w:val="right"/>
      </w:pPr>
      <w:r>
        <w:t>ד. Epidural Hematoma.</w:t>
      </w:r>
    </w:p>
    <w:p>
      <w:pPr>
        <w:jc w:val="right"/>
      </w:pPr>
      <w:r>
        <w:rPr>
          <w:b/>
        </w:rPr>
        <w:t>תשובה נכונה: א</w:t>
      </w:r>
    </w:p>
    <w:p>
      <w:pPr>
        <w:jc w:val="right"/>
      </w:pPr>
      <w:r>
        <w:t>----------</w:t>
      </w:r>
    </w:p>
    <w:p>
      <w:pPr>
        <w:pStyle w:val="Heading2"/>
        <w:jc w:val="right"/>
      </w:pPr>
      <w:r>
        <w:t>היפרגליקמיה.</w:t>
      </w:r>
    </w:p>
    <w:p>
      <w:pPr>
        <w:jc w:val="right"/>
      </w:pPr>
      <w:r>
        <w:rPr>
          <w:b/>
        </w:rPr>
        <w:t>איזה מהסימנים הבאים מהווה חלק מ- Cushing’s Triad (משולש קושינג בפגיעות ראש)?</w:t>
      </w:r>
    </w:p>
    <w:p>
      <w:pPr>
        <w:jc w:val="right"/>
      </w:pPr>
      <w:r>
        <w:t>א. ברדיקרדיה.</w:t>
      </w:r>
    </w:p>
    <w:p>
      <w:pPr>
        <w:jc w:val="right"/>
      </w:pPr>
      <w:r>
        <w:t>ב. ירידה בלחץ הדם.</w:t>
      </w:r>
    </w:p>
    <w:p>
      <w:pPr>
        <w:jc w:val="right"/>
      </w:pPr>
      <w:r>
        <w:t>ג. היפוגליקמיה.</w:t>
      </w:r>
    </w:p>
    <w:p>
      <w:pPr>
        <w:jc w:val="right"/>
      </w:pPr>
      <w:r>
        <w:t>ד. היפרקפניה.</w:t>
      </w:r>
    </w:p>
    <w:p>
      <w:pPr>
        <w:jc w:val="right"/>
      </w:pPr>
      <w:r>
        <w:rPr>
          <w:b/>
        </w:rPr>
        <w:t>תשובה נכונה: א</w:t>
      </w:r>
    </w:p>
    <w:p>
      <w:pPr>
        <w:jc w:val="right"/>
      </w:pPr>
      <w:r>
        <w:t>----------</w:t>
      </w:r>
    </w:p>
    <w:p>
      <w:pPr>
        <w:jc w:val="right"/>
      </w:pPr>
      <w:r>
        <w:rPr>
          <w:b/>
        </w:rPr>
        <w:t>הינך מטפל בפצוע ת.ד צידית. הפצוע בהכרה, שואל שאלות חוזרות ובדרך לבית החולים מתחיל להתלונן שהצווארון הדוק מידי, מנסה לתלוש אותו ונכנס לאי שקט מוטורי (משתולל, תולש מסיכת חמצן וצווארון ומנסה לנתק את עצמו מהלוח גב). מה פעולתך הבאה?</w:t>
      </w:r>
    </w:p>
    <w:p>
      <w:pPr>
        <w:jc w:val="right"/>
      </w:pPr>
      <w:r>
        <w:t>א. הרפיה קלה של הצווארון על מנת לאפשר לפצוע נשימה נוחה יותר.</w:t>
      </w:r>
    </w:p>
    <w:p>
      <w:pPr>
        <w:jc w:val="right"/>
      </w:pPr>
      <w:r>
        <w:t>ב. קשירת ידיו של הפצוע ברצועות רכות.</w:t>
      </w:r>
    </w:p>
    <w:p>
      <w:pPr>
        <w:jc w:val="right"/>
      </w:pPr>
      <w:r>
        <w:t>ג. הרדמת הפצוע והיערכות לאינטובציה.</w:t>
      </w:r>
    </w:p>
    <w:p>
      <w:pPr>
        <w:jc w:val="right"/>
      </w:pPr>
      <w:r>
        <w:t>ד. המשך הסברה לפצוע כי הוא חייב להירגע.</w:t>
      </w:r>
    </w:p>
    <w:p>
      <w:pPr>
        <w:jc w:val="right"/>
      </w:pPr>
      <w:r>
        <w:rPr>
          <w:b/>
        </w:rPr>
        <w:t>תשובה נכונה: א</w:t>
      </w:r>
    </w:p>
    <w:p>
      <w:pPr>
        <w:jc w:val="right"/>
      </w:pPr>
      <w:r>
        <w:t>----------</w:t>
      </w:r>
    </w:p>
    <w:p>
      <w:pPr>
        <w:pStyle w:val="Heading2"/>
        <w:jc w:val="right"/>
      </w:pPr>
      <w:r>
        <w:t>שוק היפוולמי.</w:t>
      </w:r>
    </w:p>
    <w:p>
      <w:pPr>
        <w:pStyle w:val="Heading2"/>
        <w:jc w:val="right"/>
      </w:pPr>
      <w:r>
        <w:t>פגיעות חזה</w:t>
      </w:r>
    </w:p>
    <w:p>
      <w:pPr>
        <w:jc w:val="right"/>
      </w:pPr>
      <w:r>
        <w:rPr>
          <w:b/>
        </w:rPr>
        <w:t>הגעת לטפל באישה מבוגרת לאחר ת.ד חזיתית. בבדיקה: הפצועה עדיין לכודה ברכב, נראית המטומה באוזר פרונטלי בראש, אינה מגיבה לגירוי מילוי, עור קר וחיוור, 30 נשימות בדקה, דופק 124 ולחץ דם 85/52. ממצאים אלו מעידים בסבירות גבוהה על:</w:t>
      </w:r>
    </w:p>
    <w:p>
      <w:pPr>
        <w:jc w:val="right"/>
      </w:pPr>
      <w:r>
        <w:t>א. שברים בבסיס הגולגולת.</w:t>
      </w:r>
    </w:p>
    <w:p>
      <w:pPr>
        <w:jc w:val="right"/>
      </w:pPr>
      <w:r>
        <w:t>ב. פגיעה בעמ"ש.</w:t>
      </w:r>
    </w:p>
    <w:p>
      <w:pPr>
        <w:jc w:val="right"/>
      </w:pPr>
      <w:r>
        <w:t>ג. הרניאציה של גזע המוח.</w:t>
      </w:r>
    </w:p>
    <w:p>
      <w:pPr>
        <w:jc w:val="right"/>
      </w:pPr>
      <w:r>
        <w:t>ד. חזה אוויר בלחץ.</w:t>
      </w:r>
    </w:p>
    <w:p>
      <w:pPr>
        <w:jc w:val="right"/>
      </w:pPr>
      <w:r>
        <w:rPr>
          <w:b/>
        </w:rPr>
        <w:t>תשובה נכונה: א</w:t>
      </w:r>
    </w:p>
    <w:p>
      <w:pPr>
        <w:jc w:val="right"/>
      </w:pPr>
      <w:r>
        <w:t>----------</w:t>
      </w:r>
    </w:p>
    <w:p>
      <w:pPr>
        <w:jc w:val="right"/>
      </w:pPr>
      <w:r>
        <w:rPr>
          <w:b/>
        </w:rPr>
        <w:t>הסכנה העיקרית הטמונה בפגיעת חזה מסוג Flail Chest הינה:</w:t>
      </w:r>
    </w:p>
    <w:p>
      <w:pPr>
        <w:jc w:val="right"/>
      </w:pPr>
      <w:r>
        <w:t>א. התפתחות חזה אוויר בלחץ ספונטנית במרבית המקרים.</w:t>
      </w:r>
    </w:p>
    <w:p>
      <w:pPr>
        <w:jc w:val="right"/>
      </w:pPr>
      <w:r>
        <w:t>ב. נשימה פרדוקסלית והקטנת נפחי הנשימה.</w:t>
      </w:r>
    </w:p>
    <w:p>
      <w:pPr>
        <w:jc w:val="right"/>
      </w:pPr>
      <w:r>
        <w:t>ג. חוסר אפשרות לשפר את מצבו של הנפגע בעזרת החדרת מחט.</w:t>
      </w:r>
    </w:p>
    <w:p>
      <w:pPr>
        <w:jc w:val="right"/>
      </w:pPr>
      <w:r>
        <w:t>ד. הפרעות בחילוף הגזים עקב קונטוזיה ריאתית קשה.</w:t>
      </w:r>
    </w:p>
    <w:p>
      <w:pPr>
        <w:jc w:val="right"/>
      </w:pPr>
      <w:r>
        <w:rPr>
          <w:b/>
        </w:rPr>
        <w:t>תשובה נכונה: א</w:t>
      </w:r>
    </w:p>
    <w:p>
      <w:pPr>
        <w:jc w:val="right"/>
      </w:pPr>
      <w:r>
        <w:t>----------</w:t>
      </w:r>
    </w:p>
    <w:p>
      <w:pPr>
        <w:pStyle w:val="Heading2"/>
        <w:jc w:val="right"/>
      </w:pPr>
      <w:r>
        <w:t>היעלמות מוחלטת של קולות נשימה בצד הפגוע.</w:t>
      </w:r>
    </w:p>
    <w:p>
      <w:pPr>
        <w:jc w:val="right"/>
      </w:pPr>
      <w:r>
        <w:rPr>
          <w:b/>
        </w:rPr>
        <w:t>איזה מהבאים הינו סימן מובהק להתפתחות חזה אוויר בלחץ?</w:t>
      </w:r>
    </w:p>
    <w:p>
      <w:pPr>
        <w:jc w:val="right"/>
      </w:pPr>
      <w:r>
        <w:t>א. טכיפנאה של 40 נשימות לדקה.</w:t>
      </w:r>
    </w:p>
    <w:p>
      <w:pPr>
        <w:jc w:val="right"/>
      </w:pPr>
      <w:r>
        <w:t>ב. ברדיפנאה של 8 נשימות לדקה.</w:t>
      </w:r>
    </w:p>
    <w:p>
      <w:pPr>
        <w:jc w:val="right"/>
      </w:pPr>
      <w:r>
        <w:t>ג. גודש בוורידי הצוואר.</w:t>
      </w:r>
    </w:p>
    <w:p>
      <w:pPr>
        <w:jc w:val="right"/>
      </w:pPr>
      <w:r>
        <w:t>ד. התדרדרות במצב ההכרה של הנפגע.</w:t>
      </w:r>
    </w:p>
    <w:p>
      <w:pPr>
        <w:jc w:val="right"/>
      </w:pPr>
      <w:r>
        <w:rPr>
          <w:b/>
        </w:rPr>
        <w:t>תשובה נכונה: א</w:t>
      </w:r>
    </w:p>
    <w:p>
      <w:pPr>
        <w:jc w:val="right"/>
      </w:pPr>
      <w:r>
        <w:t>----------</w:t>
      </w:r>
    </w:p>
    <w:p>
      <w:pPr>
        <w:pStyle w:val="Heading2"/>
        <w:jc w:val="right"/>
      </w:pPr>
      <w:r>
        <w:t>מתחת לקסיפואיד, בקו מיד אקסילרי.</w:t>
      </w:r>
    </w:p>
    <w:p>
      <w:pPr>
        <w:jc w:val="right"/>
      </w:pPr>
      <w:r>
        <w:rPr>
          <w:b/>
        </w:rPr>
        <w:t>החדרת מחט אצל נפגע חזה אוויר בלחץ תבוצע:</w:t>
      </w:r>
    </w:p>
    <w:p>
      <w:pPr>
        <w:jc w:val="right"/>
      </w:pPr>
      <w:r>
        <w:t>א. במרווח הבין צלעי 2-3 בקו מיד קלוויקולרי.</w:t>
      </w:r>
    </w:p>
    <w:p>
      <w:pPr>
        <w:jc w:val="right"/>
      </w:pPr>
      <w:r>
        <w:t>ב. מעל קו פטמות אצל גבר, בקו אמצע בית שחי אצל נשים.</w:t>
      </w:r>
    </w:p>
    <w:p>
      <w:pPr>
        <w:jc w:val="right"/>
      </w:pPr>
      <w:r>
        <w:t>ג. מרווח בין צלעי 4-5 בקו מיד קלוויקולרי.</w:t>
      </w:r>
    </w:p>
    <w:p>
      <w:pPr>
        <w:jc w:val="right"/>
      </w:pPr>
      <w:r>
        <w:t>ד. מרווח בין צלעי 2-3 בקו מיד אקסילרי.</w:t>
      </w:r>
    </w:p>
    <w:p>
      <w:pPr>
        <w:jc w:val="right"/>
      </w:pPr>
      <w:r>
        <w:rPr>
          <w:b/>
        </w:rPr>
        <w:t>תשובה נכונה: א</w:t>
      </w:r>
    </w:p>
    <w:p>
      <w:pPr>
        <w:jc w:val="right"/>
      </w:pPr>
      <w:r>
        <w:t>----------</w:t>
      </w:r>
    </w:p>
    <w:p>
      <w:pPr>
        <w:pStyle w:val="Heading2"/>
        <w:jc w:val="right"/>
      </w:pPr>
      <w:r>
        <w:t>הדיות יותר לעומת עמימות בניקוש.</w:t>
      </w:r>
    </w:p>
    <w:p>
      <w:pPr>
        <w:jc w:val="right"/>
      </w:pPr>
      <w:r>
        <w:rPr>
          <w:b/>
        </w:rPr>
        <w:t>ההבדל בין חזה אוויר בלחץ לבין חזה דם מסיבי יתבטא בעיקר ב:</w:t>
      </w:r>
    </w:p>
    <w:p>
      <w:pPr>
        <w:jc w:val="right"/>
      </w:pPr>
      <w:r>
        <w:t>א. קצב הלב.</w:t>
      </w:r>
    </w:p>
    <w:p>
      <w:pPr>
        <w:jc w:val="right"/>
      </w:pPr>
      <w:r>
        <w:t>ב. טאכיפנאה.</w:t>
      </w:r>
    </w:p>
    <w:p>
      <w:pPr>
        <w:jc w:val="right"/>
      </w:pPr>
      <w:r>
        <w:t>ג. ברדיפנאה.</w:t>
      </w:r>
    </w:p>
    <w:p>
      <w:pPr>
        <w:jc w:val="right"/>
      </w:pPr>
      <w:r>
        <w:t>ד. היעלמות קולות הנשימה בצד הפגוע.</w:t>
      </w:r>
    </w:p>
    <w:p>
      <w:pPr>
        <w:jc w:val="right"/>
      </w:pPr>
      <w:r>
        <w:rPr>
          <w:b/>
        </w:rPr>
        <w:t>תשובה נכונה: א</w:t>
      </w:r>
    </w:p>
    <w:p>
      <w:pPr>
        <w:jc w:val="right"/>
      </w:pPr>
      <w:r>
        <w:t>----------</w:t>
      </w:r>
    </w:p>
    <w:p>
      <w:pPr>
        <w:pStyle w:val="Heading2"/>
        <w:jc w:val="right"/>
      </w:pPr>
      <w:r>
        <w:t>סטיית קנה.</w:t>
      </w:r>
    </w:p>
    <w:p>
      <w:pPr>
        <w:jc w:val="right"/>
      </w:pPr>
      <w:r>
        <w:rPr>
          <w:b/>
        </w:rPr>
        <w:t>איזה מן הסימנים הבאים לא יופיע אצל נפגע עם חזה אוויר בלחץ ודמם מסיבי תוך בטני?</w:t>
      </w:r>
    </w:p>
    <w:p>
      <w:pPr>
        <w:jc w:val="right"/>
      </w:pPr>
      <w:r>
        <w:t>א. טאכיפנאה.</w:t>
      </w:r>
    </w:p>
    <w:p>
      <w:pPr>
        <w:jc w:val="right"/>
      </w:pPr>
      <w:r>
        <w:t>ב. גודש וורידי צוואר.</w:t>
      </w:r>
    </w:p>
    <w:p>
      <w:pPr>
        <w:jc w:val="right"/>
      </w:pPr>
      <w:r>
        <w:t>ג. טאכיקרדיה.</w:t>
      </w:r>
    </w:p>
    <w:p>
      <w:pPr>
        <w:jc w:val="right"/>
      </w:pPr>
      <w:r>
        <w:t>ד. היעלמות קולות נשימה בצד הפגוע.</w:t>
      </w:r>
    </w:p>
    <w:p>
      <w:pPr>
        <w:jc w:val="right"/>
      </w:pPr>
      <w:r>
        <w:rPr>
          <w:b/>
        </w:rPr>
        <w:t>תשובה נכונה: א</w:t>
      </w:r>
    </w:p>
    <w:p>
      <w:pPr>
        <w:jc w:val="right"/>
      </w:pPr>
      <w:r>
        <w:t>----------</w:t>
      </w:r>
    </w:p>
    <w:p>
      <w:pPr>
        <w:pStyle w:val="Heading2"/>
        <w:jc w:val="right"/>
      </w:pPr>
      <w:r>
        <w:t>הפשטת הנפגע.</w:t>
      </w:r>
    </w:p>
    <w:p>
      <w:pPr>
        <w:jc w:val="right"/>
      </w:pPr>
      <w:r>
        <w:rPr>
          <w:b/>
        </w:rPr>
        <w:t>הינך בודק נפגע ש"צנח" לו מקומה שלישית. הנפגע מחוסר הכרה, נושם 6 נשימות בדקה מחרחרות, אין כניסת אוויר+ עמימות בניקוש בצד ימין, ללא גודש ורידי צוואר וללא סטיית קנה. דופק 64 לדקה חלש וחוטי! דימום מהאף והאוזניים, והמטומת משקפיים. מרחק פינוי לבית החולים 30 דקות. מהי פעולתך הראשונה?</w:t>
      </w:r>
    </w:p>
    <w:p>
      <w:pPr>
        <w:jc w:val="right"/>
      </w:pPr>
      <w:r>
        <w:t>א. החדרת מחט לניקוז דם.</w:t>
      </w:r>
    </w:p>
    <w:p>
      <w:pPr>
        <w:jc w:val="right"/>
      </w:pPr>
      <w:r>
        <w:t>ב. חמצן במסכה 100%, 10 ליטר בדקה.</w:t>
      </w:r>
    </w:p>
    <w:p>
      <w:pPr>
        <w:jc w:val="right"/>
      </w:pPr>
      <w:r>
        <w:t>ג. בדיקת הדופק בקרוטיד.</w:t>
      </w:r>
    </w:p>
    <w:p>
      <w:pPr>
        <w:jc w:val="right"/>
      </w:pPr>
      <w:r>
        <w:t>ד. אבטחת נתיב אוויר (AW/ Intubation).</w:t>
      </w:r>
    </w:p>
    <w:p>
      <w:pPr>
        <w:jc w:val="right"/>
      </w:pPr>
      <w:r>
        <w:rPr>
          <w:b/>
        </w:rPr>
        <w:t>תשובה נכונה: ד</w:t>
      </w:r>
    </w:p>
    <w:p>
      <w:pPr>
        <w:jc w:val="right"/>
      </w:pPr>
      <w:r>
        <w:t>----------</w:t>
      </w:r>
    </w:p>
    <w:p>
      <w:pPr>
        <w:pStyle w:val="Heading2"/>
        <w:jc w:val="right"/>
      </w:pPr>
      <w:r>
        <w:t>לאפשר לריאה הפגועה להתחמצן דרך המחט.</w:t>
      </w:r>
    </w:p>
    <w:p>
      <w:pPr>
        <w:jc w:val="right"/>
      </w:pPr>
      <w:r>
        <w:rPr>
          <w:b/>
        </w:rPr>
        <w:t>המטרה בניקוז חזה במחט אצל פצוע עם פציעת חזה חודרת היא:</w:t>
      </w:r>
    </w:p>
    <w:p>
      <w:pPr>
        <w:jc w:val="right"/>
      </w:pPr>
      <w:r>
        <w:t>א. לאפשר לריאה הפגועה להתפשט חזרה לגודלה הטבעי.</w:t>
      </w:r>
    </w:p>
    <w:p>
      <w:pPr>
        <w:jc w:val="right"/>
      </w:pPr>
      <w:r>
        <w:t>ב. ניקוז כמות גדולה של דם מהחלל הפלאורלי.</w:t>
      </w:r>
    </w:p>
    <w:p>
      <w:pPr>
        <w:jc w:val="right"/>
      </w:pPr>
      <w:r>
        <w:t>ג. להעלות את הלחץ בין קרומי הפלאורה.</w:t>
      </w:r>
    </w:p>
    <w:p>
      <w:pPr>
        <w:jc w:val="right"/>
      </w:pPr>
      <w:r>
        <w:t>ד. להוריד את הלחץ האינטראפלאורלי.</w:t>
      </w:r>
    </w:p>
    <w:p>
      <w:pPr>
        <w:jc w:val="right"/>
      </w:pPr>
      <w:r>
        <w:rPr>
          <w:b/>
        </w:rPr>
        <w:t>תשובה נכונה: א</w:t>
      </w:r>
    </w:p>
    <w:p>
      <w:pPr>
        <w:jc w:val="right"/>
      </w:pPr>
      <w:r>
        <w:t>----------</w:t>
      </w:r>
    </w:p>
    <w:p>
      <w:pPr>
        <w:pStyle w:val="Heading2"/>
        <w:jc w:val="right"/>
      </w:pPr>
      <w:r>
        <w:t>דימום בריאה השמאלית.</w:t>
      </w:r>
    </w:p>
    <w:p>
      <w:pPr>
        <w:jc w:val="right"/>
      </w:pPr>
      <w:r>
        <w:rPr>
          <w:b/>
        </w:rPr>
        <w:t>החדרת נקז מחט נמוך מידי בצד שמאל עלולה לגרום ל:</w:t>
      </w:r>
    </w:p>
    <w:p>
      <w:pPr>
        <w:jc w:val="right"/>
      </w:pPr>
      <w:r>
        <w:t>א. דימום בטחול.</w:t>
      </w:r>
    </w:p>
    <w:p>
      <w:pPr>
        <w:jc w:val="right"/>
      </w:pPr>
      <w:r>
        <w:t>ב. דימום בלבלב.</w:t>
      </w:r>
    </w:p>
    <w:p>
      <w:pPr>
        <w:jc w:val="right"/>
      </w:pPr>
      <w:r>
        <w:t>ג. דימום בכבד.</w:t>
      </w:r>
    </w:p>
    <w:p>
      <w:pPr>
        <w:jc w:val="right"/>
      </w:pPr>
      <w:r>
        <w:t>ד. דימום ברטרופריטונאום.</w:t>
      </w:r>
    </w:p>
    <w:p>
      <w:pPr>
        <w:jc w:val="right"/>
      </w:pPr>
      <w:r>
        <w:rPr>
          <w:b/>
        </w:rPr>
        <w:t>תשובה נכונה: א</w:t>
      </w:r>
    </w:p>
    <w:p>
      <w:pPr>
        <w:jc w:val="right"/>
      </w:pPr>
      <w:r>
        <w:t>----------</w:t>
      </w:r>
    </w:p>
    <w:p>
      <w:pPr>
        <w:jc w:val="right"/>
      </w:pPr>
      <w:r>
        <w:rPr>
          <w:b/>
        </w:rPr>
        <w:t>טמפונדה וחזה אוויר בלחץ הינן פציעות בעלות הסתמנות קלינית דומה. באיזה מהמקרים הבאים לא נכניס נקז חזה בשום אופן?</w:t>
      </w:r>
    </w:p>
    <w:p>
      <w:pPr>
        <w:jc w:val="right"/>
      </w:pPr>
      <w:r>
        <w:t>א. פצוע עם סימני הלם, ירידה משמעותית בכניסת אוויר מצד ימין.</w:t>
      </w:r>
    </w:p>
    <w:p>
      <w:pPr>
        <w:jc w:val="right"/>
      </w:pPr>
      <w:r>
        <w:t>ב. פצוע עם סימני הלם, גודש וורידי צוואר וירידה בכניסת אוויר לאחר מחט לניקוז חזה.</w:t>
      </w:r>
    </w:p>
    <w:p>
      <w:pPr>
        <w:jc w:val="right"/>
      </w:pPr>
      <w:r>
        <w:t>ג. פצוע עם סימני הלם, מצוקה נשימתית ועמימות בניקוש מעל חזה שמאל.</w:t>
      </w:r>
    </w:p>
    <w:p>
      <w:pPr>
        <w:jc w:val="right"/>
      </w:pPr>
      <w:r>
        <w:t>ד. פצוע עם גודש וורידי צוואר, סימני הלם וכניסת אוויר טובה דו צדדית.</w:t>
      </w:r>
    </w:p>
    <w:p>
      <w:pPr>
        <w:jc w:val="right"/>
      </w:pPr>
      <w:r>
        <w:rPr>
          <w:b/>
        </w:rPr>
        <w:t>תשובה נכונה: א</w:t>
      </w:r>
    </w:p>
    <w:p>
      <w:pPr>
        <w:jc w:val="right"/>
      </w:pPr>
      <w:r>
        <w:t>----------</w:t>
      </w:r>
    </w:p>
    <w:p>
      <w:pPr>
        <w:pStyle w:val="Heading2"/>
        <w:jc w:val="right"/>
      </w:pPr>
      <w:r>
        <w:t>לקיחת אנמנזה מהירה, מתן חמצן.</w:t>
      </w:r>
    </w:p>
    <w:p>
      <w:pPr>
        <w:jc w:val="right"/>
      </w:pPr>
      <w:r>
        <w:rPr>
          <w:b/>
        </w:rPr>
        <w:t>הגעת לשומר לילה שנדקר במבנה נטוש. בבדיקתו: הפצוע חיוור, מזיע, נושם 30 נשימות לדקה, ואומר "דקרו אותי, דקרו אותי". בבדיקה גופנית ניתן לראות פצע דקירה קטן מתחת לסקופלה הימינית. הפעולות הראשונות אותן תעשה לאחר Safety:</w:t>
      </w:r>
    </w:p>
    <w:p>
      <w:pPr>
        <w:jc w:val="right"/>
      </w:pPr>
      <w:r>
        <w:t>א. ביצוע האזנה, מתן חמצן.</w:t>
      </w:r>
    </w:p>
    <w:p>
      <w:pPr>
        <w:jc w:val="right"/>
      </w:pPr>
      <w:r>
        <w:t>ב. העברה מהירה לנט"ן, מתן חמצן, פינוי דחוף.</w:t>
      </w:r>
    </w:p>
    <w:p>
      <w:pPr>
        <w:jc w:val="right"/>
      </w:pPr>
      <w:r>
        <w:t>ג. פתיחת ווריד, מתן סדציה וביצוע אינטובציה.</w:t>
      </w:r>
    </w:p>
    <w:p>
      <w:pPr>
        <w:jc w:val="right"/>
      </w:pPr>
      <w:r>
        <w:t>ד. פתיחת ווריד, מתן נוזלים בקצב מהיר, פינוי.</w:t>
      </w:r>
    </w:p>
    <w:p>
      <w:pPr>
        <w:jc w:val="right"/>
      </w:pPr>
      <w:r>
        <w:rPr>
          <w:b/>
        </w:rPr>
        <w:t>תשובה נכונה: א</w:t>
      </w:r>
    </w:p>
    <w:p>
      <w:pPr>
        <w:jc w:val="right"/>
      </w:pPr>
      <w:r>
        <w:t>----------</w:t>
      </w:r>
    </w:p>
    <w:p>
      <w:pPr>
        <w:pStyle w:val="Heading2"/>
        <w:jc w:val="right"/>
      </w:pPr>
      <w:r>
        <w:t>הנחת חבישה אוטמת עם גזה ווזלין.</w:t>
      </w:r>
    </w:p>
    <w:p>
      <w:pPr>
        <w:jc w:val="right"/>
      </w:pPr>
      <w:r>
        <w:rPr>
          <w:b/>
        </w:rPr>
        <w:t>בהמשך לשאלה הקודמת, לאחר ביצוע הפעולות הראשונות, אתה בודק שוב את הפצוע- קצב הנשימות שלו כעת 40 נשימות לדקה, כחלון מרכזי, ובהאזנה אין כניסת אוויר בצד שבו פצע הדקירה. הפעולה המיידית אותה תבצע כעת היא:</w:t>
      </w:r>
    </w:p>
    <w:p>
      <w:pPr>
        <w:jc w:val="right"/>
      </w:pPr>
      <w:r>
        <w:t>א. הזלפת נוזלים בלחץ.</w:t>
      </w:r>
    </w:p>
    <w:p>
      <w:pPr>
        <w:jc w:val="right"/>
      </w:pPr>
      <w:r>
        <w:t>ב. החדרת מחט לניקוז החזה.</w:t>
      </w:r>
    </w:p>
    <w:p>
      <w:pPr>
        <w:jc w:val="right"/>
      </w:pPr>
      <w:r>
        <w:t>ג. החדרת נקז בין צלעי.</w:t>
      </w:r>
    </w:p>
    <w:p>
      <w:pPr>
        <w:jc w:val="right"/>
      </w:pPr>
      <w:r>
        <w:t>ד. הרדמה וביצוע אינטובציה.</w:t>
      </w:r>
    </w:p>
    <w:p>
      <w:pPr>
        <w:jc w:val="right"/>
      </w:pPr>
      <w:r>
        <w:rPr>
          <w:b/>
        </w:rPr>
        <w:t>תשובה נכונה: א</w:t>
      </w:r>
    </w:p>
    <w:p>
      <w:pPr>
        <w:jc w:val="right"/>
      </w:pPr>
      <w:r>
        <w:t>----------</w:t>
      </w:r>
    </w:p>
    <w:p>
      <w:pPr>
        <w:pStyle w:val="Heading2"/>
        <w:jc w:val="right"/>
      </w:pPr>
      <w:r>
        <w:t>מתרחש לרוב בחולים עם יתר לחץ דם.</w:t>
      </w:r>
    </w:p>
    <w:p>
      <w:pPr>
        <w:jc w:val="right"/>
      </w:pPr>
      <w:r>
        <w:rPr>
          <w:b/>
        </w:rPr>
        <w:t>איזה מהמשפטים הבאים לא נכון לגבי קרע טראומתי של אבי העורקים (Traumatic Aortic Rupture)?</w:t>
      </w:r>
    </w:p>
    <w:p>
      <w:pPr>
        <w:jc w:val="right"/>
      </w:pPr>
      <w:r>
        <w:t>א. מתרחש באופן טיפוסי כתוצאה מתאונות דרכים במהירויות גבוהות ומנפילות מגובה.</w:t>
      </w:r>
    </w:p>
    <w:p>
      <w:pPr>
        <w:jc w:val="right"/>
      </w:pPr>
      <w:r>
        <w:t>ב. לא תמיד מלווה בסימני חבלה על פני החזה.</w:t>
      </w:r>
    </w:p>
    <w:p>
      <w:pPr>
        <w:jc w:val="right"/>
      </w:pPr>
      <w:r>
        <w:t>ג. גורם לתמותה בשטח בכ-95% מהמקרים.</w:t>
      </w:r>
    </w:p>
    <w:p>
      <w:pPr>
        <w:jc w:val="right"/>
      </w:pPr>
      <w:r>
        <w:t>ד. עלול לגרום להפרש משמעותי בלחצי הדם בין יד ימין לשמאל.</w:t>
      </w:r>
    </w:p>
    <w:p>
      <w:pPr>
        <w:jc w:val="right"/>
      </w:pPr>
      <w:r>
        <w:rPr>
          <w:b/>
        </w:rPr>
        <w:t>תשובה נכונה: א</w:t>
      </w:r>
    </w:p>
    <w:p>
      <w:pPr>
        <w:jc w:val="right"/>
      </w:pPr>
      <w:r>
        <w:t>----------</w:t>
      </w:r>
    </w:p>
    <w:p>
      <w:pPr>
        <w:jc w:val="right"/>
      </w:pPr>
      <w:r>
        <w:rPr>
          <w:b/>
        </w:rPr>
        <w:t>נקראת לשכונת "ג'ואריש", לפנייך חולה בן 30 עם פצע ירייה בודד בחזה שמאל. החולה מעורפל הכרה והלחץ דם שלו הוא 70/44. איזה מהמשפטים הבאים נכון?</w:t>
      </w:r>
    </w:p>
    <w:p>
      <w:pPr>
        <w:jc w:val="right"/>
      </w:pPr>
      <w:r>
        <w:t>א. במקרה של טמפונדה יש להגביל את מתן הנוזלים עד לניקוז הטמפונדה.</w:t>
      </w:r>
    </w:p>
    <w:p>
      <w:pPr>
        <w:jc w:val="right"/>
      </w:pPr>
      <w:r>
        <w:t>ב. מדובר בסימני הלם מפוצה אך עם עדות לדימום ניכר.</w:t>
      </w:r>
    </w:p>
    <w:p>
      <w:pPr>
        <w:jc w:val="right"/>
      </w:pPr>
      <w:r>
        <w:t>ג. ניתן לקבוע שכיוון שחולה זה נמצא במצב של הלם תת- נפחי בלתי מפוצה הוא איבד לפחות 30% מנפח דמו.</w:t>
      </w:r>
    </w:p>
    <w:p>
      <w:pPr>
        <w:jc w:val="right"/>
      </w:pPr>
      <w:r>
        <w:t>ד. מומלץ לשמור על CPP של 40 על מנת למנוע בצקת מוחית מוקדמת.</w:t>
      </w:r>
    </w:p>
    <w:p>
      <w:pPr>
        <w:jc w:val="right"/>
      </w:pPr>
      <w:r>
        <w:rPr>
          <w:b/>
        </w:rPr>
        <w:t>תשובה נכונה: א</w:t>
      </w:r>
    </w:p>
    <w:p>
      <w:pPr>
        <w:jc w:val="right"/>
      </w:pPr>
      <w:r>
        <w:t>----------</w:t>
      </w:r>
    </w:p>
    <w:p>
      <w:pPr>
        <w:pStyle w:val="Heading2"/>
        <w:jc w:val="right"/>
      </w:pPr>
      <w:r>
        <w:t>כאב בחזה, הבדלים בלחץ דם בין הידיים וסימני הלם.</w:t>
      </w:r>
    </w:p>
    <w:p>
      <w:pPr>
        <w:jc w:val="right"/>
      </w:pPr>
      <w:r>
        <w:rPr>
          <w:b/>
        </w:rPr>
        <w:t>מהו Beck’s Triad?</w:t>
      </w:r>
    </w:p>
    <w:p>
      <w:pPr>
        <w:jc w:val="right"/>
      </w:pPr>
      <w:r>
        <w:t>א. קולות נשימה מוחלשים, סימני הלם וחבלת ראש.</w:t>
      </w:r>
    </w:p>
    <w:p>
      <w:pPr>
        <w:jc w:val="right"/>
      </w:pPr>
      <w:r>
        <w:t>ב. קולות לב עמומים, סימני הלם וגודש ורידי צוואר.</w:t>
      </w:r>
    </w:p>
    <w:p>
      <w:pPr>
        <w:jc w:val="right"/>
      </w:pPr>
      <w:r>
        <w:t>ג. סימנים של פגיעת ראש, ירידה בלחץ דם ועליה בדופק.</w:t>
      </w:r>
    </w:p>
    <w:p>
      <w:pPr>
        <w:jc w:val="right"/>
      </w:pPr>
      <w:r>
        <w:t>ד. גודש וורידי צוואר, חרחורים וטאכיפניאה.</w:t>
      </w:r>
    </w:p>
    <w:p>
      <w:pPr>
        <w:jc w:val="right"/>
      </w:pPr>
      <w:r>
        <w:rPr>
          <w:b/>
        </w:rPr>
        <w:t>תשובה נכונה: א</w:t>
      </w:r>
    </w:p>
    <w:p>
      <w:pPr>
        <w:jc w:val="right"/>
      </w:pPr>
      <w:r>
        <w:t>----------</w:t>
      </w:r>
    </w:p>
    <w:p>
      <w:pPr>
        <w:pStyle w:val="Heading2"/>
        <w:jc w:val="right"/>
      </w:pPr>
      <w:r>
        <w:t>תשובות ב'+ ד' נכונות.</w:t>
      </w:r>
    </w:p>
    <w:p>
      <w:pPr>
        <w:jc w:val="right"/>
      </w:pPr>
      <w:r>
        <w:rPr>
          <w:b/>
        </w:rPr>
        <w:t>בהכנסת נקז חזה, יש לנסות ולהוליך את הנקז ל:</w:t>
      </w:r>
    </w:p>
    <w:p>
      <w:pPr>
        <w:jc w:val="right"/>
      </w:pPr>
      <w:r>
        <w:t>א. לכיוון בסיס הריאה הפגועה ומעלייה.</w:t>
      </w:r>
    </w:p>
    <w:p>
      <w:pPr>
        <w:jc w:val="right"/>
      </w:pPr>
      <w:r>
        <w:t>ב. לכיוון פסגת הריאה הפגועה ומתחתיה.</w:t>
      </w:r>
    </w:p>
    <w:p>
      <w:pPr>
        <w:jc w:val="right"/>
      </w:pPr>
      <w:r>
        <w:t>ג. לכיוון פסגת הריאה ומעליה.</w:t>
      </w:r>
    </w:p>
    <w:p>
      <w:pPr>
        <w:jc w:val="right"/>
      </w:pPr>
      <w:r>
        <w:t>ד. לא משנה ממש.</w:t>
      </w:r>
    </w:p>
    <w:p>
      <w:pPr>
        <w:jc w:val="right"/>
      </w:pPr>
      <w:r>
        <w:rPr>
          <w:b/>
        </w:rPr>
        <w:t>תשובה נכונה: א</w:t>
      </w:r>
    </w:p>
    <w:p>
      <w:pPr>
        <w:jc w:val="right"/>
      </w:pPr>
      <w:r>
        <w:t>----------</w:t>
      </w:r>
    </w:p>
    <w:p>
      <w:pPr>
        <w:pStyle w:val="Heading2"/>
        <w:jc w:val="right"/>
      </w:pPr>
      <w:r>
        <w:t>בבדיקה גופנית נמצא עמימות בצד הפגוע.</w:t>
      </w:r>
    </w:p>
    <w:p>
      <w:pPr>
        <w:jc w:val="right"/>
      </w:pPr>
      <w:r>
        <w:rPr>
          <w:b/>
        </w:rPr>
        <w:t>איזה מהמשפטים הבאים נכון לגבי Tension Pneumothorax?</w:t>
      </w:r>
    </w:p>
    <w:p>
      <w:pPr>
        <w:jc w:val="right"/>
      </w:pPr>
      <w:r>
        <w:t>א. מתאפיין בירידה ניכרת ב-Afterload של חדר שמאל.</w:t>
      </w:r>
    </w:p>
    <w:p>
      <w:pPr>
        <w:jc w:val="right"/>
      </w:pPr>
      <w:r>
        <w:t>ב. מתאפיין תמיד בירידה בתפוקת הלב.</w:t>
      </w:r>
    </w:p>
    <w:p>
      <w:pPr>
        <w:jc w:val="right"/>
      </w:pPr>
      <w:r>
        <w:t>ג. נוצר לרוב עקב הצטברות כמויות גדולות של דם בחלל הפלאורה.</w:t>
      </w:r>
    </w:p>
    <w:p>
      <w:pPr>
        <w:jc w:val="right"/>
      </w:pPr>
      <w:r>
        <w:t>ד. משתפר לרוב עם הנשמה בלחץ חיובי.</w:t>
      </w:r>
    </w:p>
    <w:p>
      <w:pPr>
        <w:jc w:val="right"/>
      </w:pPr>
      <w:r>
        <w:rPr>
          <w:b/>
        </w:rPr>
        <w:t>תשובה נכונה: א</w:t>
      </w:r>
    </w:p>
    <w:p>
      <w:pPr>
        <w:jc w:val="right"/>
      </w:pPr>
      <w:r>
        <w:t>----------</w:t>
      </w:r>
    </w:p>
    <w:p>
      <w:pPr>
        <w:jc w:val="right"/>
      </w:pPr>
      <w:r>
        <w:rPr>
          <w:b/>
        </w:rPr>
        <w:t>מה נכון לגבי חזה אוויר בלחץ לעומת טמפונדה?</w:t>
      </w:r>
    </w:p>
    <w:p>
      <w:pPr>
        <w:jc w:val="right"/>
      </w:pPr>
      <w:r>
        <w:t>א. בחזה אוויר בלחץ קיים גודש וורידי צוואר, בטמפונדה לא.</w:t>
      </w:r>
    </w:p>
    <w:p>
      <w:pPr>
        <w:jc w:val="right"/>
      </w:pPr>
      <w:r>
        <w:t>ב. בחזה אוויר בלחץ הדיות יתר בניקוש, בטמפונדה לא.</w:t>
      </w:r>
    </w:p>
    <w:p>
      <w:pPr>
        <w:jc w:val="right"/>
      </w:pPr>
      <w:r>
        <w:t>ג. בחזה אוויר בלחץ ירידה בתפוקת הלב, בטמפונדה לא.</w:t>
      </w:r>
    </w:p>
    <w:p>
      <w:pPr>
        <w:jc w:val="right"/>
      </w:pPr>
      <w:r>
        <w:t>ד. החזה אוויר בלחץ תנגודת פריפרית גבוהה, בטמפונדה לא.</w:t>
      </w:r>
    </w:p>
    <w:p>
      <w:pPr>
        <w:jc w:val="right"/>
      </w:pPr>
      <w:r>
        <w:rPr>
          <w:b/>
        </w:rPr>
        <w:t>תשובה נכונה: א</w:t>
      </w:r>
    </w:p>
    <w:p>
      <w:pPr>
        <w:jc w:val="right"/>
      </w:pPr>
      <w:r>
        <w:t>----------</w:t>
      </w:r>
    </w:p>
    <w:p>
      <w:pPr>
        <w:pStyle w:val="Heading2"/>
        <w:jc w:val="right"/>
      </w:pPr>
      <w:r>
        <w:t>האזנה עם סטטוסקופ לקולות נשימה.</w:t>
      </w:r>
    </w:p>
    <w:p>
      <w:pPr>
        <w:pStyle w:val="Heading2"/>
        <w:jc w:val="right"/>
      </w:pPr>
      <w:r>
        <w:t>פגיעות בטן</w:t>
      </w:r>
    </w:p>
    <w:p>
      <w:pPr>
        <w:jc w:val="right"/>
      </w:pPr>
      <w:r>
        <w:rPr>
          <w:b/>
        </w:rPr>
        <w:t>איזה מהטיפולים יתבצע בגישה מיידית לפצוע עם פגיעה חודרת בבית החזה?</w:t>
      </w:r>
    </w:p>
    <w:p>
      <w:pPr>
        <w:jc w:val="right"/>
      </w:pPr>
      <w:r>
        <w:t>א. החדרת מחט לניקוז החזה.</w:t>
      </w:r>
    </w:p>
    <w:p>
      <w:pPr>
        <w:jc w:val="right"/>
      </w:pPr>
      <w:r>
        <w:t>ב. קריקוטומיה.</w:t>
      </w:r>
    </w:p>
    <w:p>
      <w:pPr>
        <w:jc w:val="right"/>
      </w:pPr>
      <w:r>
        <w:t>ג. החדרת נקז חזה.</w:t>
      </w:r>
    </w:p>
    <w:p>
      <w:pPr>
        <w:jc w:val="right"/>
      </w:pPr>
      <w:r>
        <w:t>ד. הנשמה בלחץ חיובי.</w:t>
      </w:r>
    </w:p>
    <w:p>
      <w:pPr>
        <w:jc w:val="right"/>
      </w:pPr>
      <w:r>
        <w:rPr>
          <w:b/>
        </w:rPr>
        <w:t>תשובה נכונה: א</w:t>
      </w:r>
    </w:p>
    <w:p>
      <w:pPr>
        <w:jc w:val="right"/>
      </w:pPr>
      <w:r>
        <w:t>----------</w:t>
      </w:r>
    </w:p>
    <w:p>
      <w:pPr>
        <w:pStyle w:val="Heading2"/>
        <w:jc w:val="right"/>
      </w:pPr>
      <w:r>
        <w:t>א'+ ב'+ ג'.</w:t>
      </w:r>
    </w:p>
    <w:p>
      <w:pPr>
        <w:pStyle w:val="Heading2"/>
        <w:jc w:val="right"/>
      </w:pPr>
      <w:r>
        <w:t>א'+ ג'.</w:t>
      </w:r>
    </w:p>
    <w:p>
      <w:pPr>
        <w:jc w:val="right"/>
      </w:pPr>
      <w:r>
        <w:rPr>
          <w:b/>
        </w:rPr>
        <w:t>בפגיעת בטן עלולים להופיע הסימנים הבאים:</w:t>
      </w:r>
    </w:p>
    <w:p>
      <w:pPr>
        <w:jc w:val="right"/>
      </w:pPr>
      <w:r>
        <w:t>א. בטן קשה, כאבי בטן ורגליים מקופלות.</w:t>
      </w:r>
    </w:p>
    <w:p>
      <w:pPr>
        <w:jc w:val="right"/>
      </w:pPr>
      <w:r>
        <w:t>ב. דופק מהיר וחלש, נשימה מהירה ושטחית, יובש בריריות וחיוורון.</w:t>
      </w:r>
    </w:p>
    <w:p>
      <w:pPr>
        <w:jc w:val="right"/>
      </w:pPr>
      <w:r>
        <w:t>ג. הקאות דמיות, צואה דמית ושתן דמי.</w:t>
      </w:r>
    </w:p>
    <w:p>
      <w:pPr>
        <w:jc w:val="right"/>
      </w:pPr>
      <w:r>
        <w:t>ד. א'+ ב'.</w:t>
      </w:r>
    </w:p>
    <w:p>
      <w:pPr>
        <w:jc w:val="right"/>
      </w:pPr>
      <w:r>
        <w:rPr>
          <w:b/>
        </w:rPr>
        <w:t>תשובה נכונה: א</w:t>
      </w:r>
    </w:p>
    <w:p>
      <w:pPr>
        <w:jc w:val="right"/>
      </w:pPr>
      <w:r>
        <w:t>----------</w:t>
      </w:r>
    </w:p>
    <w:p>
      <w:pPr>
        <w:pStyle w:val="Heading2"/>
        <w:jc w:val="right"/>
      </w:pPr>
      <w:r>
        <w:t>כל התשובות נכונות.</w:t>
      </w:r>
    </w:p>
    <w:p>
      <w:pPr>
        <w:jc w:val="right"/>
      </w:pPr>
      <w:r>
        <w:rPr>
          <w:b/>
        </w:rPr>
        <w:t>איזה פגיעה מהפגיעות הבאות עלולה להחשיד לפגיעת בטן?</w:t>
      </w:r>
    </w:p>
    <w:p>
      <w:pPr>
        <w:jc w:val="right"/>
      </w:pPr>
      <w:r>
        <w:t>א. דקירה יחידה מתחת לפטמה ימין.</w:t>
      </w:r>
    </w:p>
    <w:p>
      <w:pPr>
        <w:jc w:val="right"/>
      </w:pPr>
      <w:r>
        <w:t>ב. פצע ירי באזור אגן שמאל.</w:t>
      </w:r>
    </w:p>
    <w:p>
      <w:pPr>
        <w:jc w:val="right"/>
      </w:pPr>
      <w:r>
        <w:t>ג. סימני שטף דם באזור חגורת הבטיחות.</w:t>
      </w:r>
    </w:p>
    <w:p>
      <w:pPr>
        <w:jc w:val="right"/>
      </w:pPr>
      <w:r>
        <w:t>ד. אופנוען שנדרס על ידי רכב, סימני צמיד מתחת לפטמות.</w:t>
      </w:r>
    </w:p>
    <w:p>
      <w:pPr>
        <w:jc w:val="right"/>
      </w:pPr>
      <w:r>
        <w:rPr>
          <w:b/>
        </w:rPr>
        <w:t>תשובה נכונה: א</w:t>
      </w:r>
    </w:p>
    <w:p>
      <w:pPr>
        <w:jc w:val="right"/>
      </w:pPr>
      <w:r>
        <w:t>----------</w:t>
      </w:r>
    </w:p>
    <w:p>
      <w:pPr>
        <w:pStyle w:val="Heading2"/>
        <w:jc w:val="right"/>
      </w:pPr>
      <w:r>
        <w:t>הערכת GCS של הפצוע.</w:t>
      </w:r>
    </w:p>
    <w:p>
      <w:pPr>
        <w:jc w:val="right"/>
      </w:pPr>
      <w:r>
        <w:rPr>
          <w:b/>
        </w:rPr>
        <w:t>איזה מהטיפולים הבאים הוא הנכון ביותר לנפגע טראומה החשוד בדימום תוך בטני?</w:t>
      </w:r>
    </w:p>
    <w:p>
      <w:pPr>
        <w:jc w:val="right"/>
      </w:pPr>
      <w:r>
        <w:t>א. החזר נוזלים (קריסטלואידים) רק בדרך לבית החולים.</w:t>
      </w:r>
    </w:p>
    <w:p>
      <w:pPr>
        <w:jc w:val="right"/>
      </w:pPr>
      <w:r>
        <w:t>ב. האזנה לקולות פריסטלטיקה.</w:t>
      </w:r>
    </w:p>
    <w:p>
      <w:pPr>
        <w:jc w:val="right"/>
      </w:pPr>
      <w:r>
        <w:t>ג. הערכת האיברים החשודים שנפגעו.</w:t>
      </w:r>
    </w:p>
    <w:p>
      <w:pPr>
        <w:jc w:val="right"/>
      </w:pPr>
      <w:r>
        <w:t>ד. חיפוש סימנים פריטוניאלים.</w:t>
      </w:r>
    </w:p>
    <w:p>
      <w:pPr>
        <w:jc w:val="right"/>
      </w:pPr>
      <w:r>
        <w:rPr>
          <w:b/>
        </w:rPr>
        <w:t>תשובה נכונה: א</w:t>
      </w:r>
    </w:p>
    <w:p>
      <w:pPr>
        <w:jc w:val="right"/>
      </w:pPr>
      <w:r>
        <w:t>----------</w:t>
      </w:r>
    </w:p>
    <w:p>
      <w:pPr>
        <w:pStyle w:val="Heading2"/>
        <w:jc w:val="right"/>
      </w:pPr>
      <w:r>
        <w:t>הלם</w:t>
      </w:r>
    </w:p>
    <w:p>
      <w:pPr>
        <w:jc w:val="right"/>
      </w:pPr>
      <w:r>
        <w:rPr>
          <w:b/>
        </w:rPr>
        <w:t>איזו אינדיקציה היא האמינה ביותר בחשד לפגיעת בטן?</w:t>
      </w:r>
    </w:p>
    <w:p>
      <w:pPr>
        <w:jc w:val="right"/>
      </w:pPr>
      <w:r>
        <w:t>א. ירידה לא מוסברת בלחץ הדם.</w:t>
      </w:r>
    </w:p>
    <w:p>
      <w:pPr>
        <w:jc w:val="right"/>
      </w:pPr>
      <w:r>
        <w:t>ב. בטן קשה במישוש והנפגע מכופף את ברכיו לכיוון הבטן.</w:t>
      </w:r>
    </w:p>
    <w:p>
      <w:pPr>
        <w:jc w:val="right"/>
      </w:pPr>
      <w:r>
        <w:t>ג. הקאות.</w:t>
      </w:r>
    </w:p>
    <w:p>
      <w:pPr>
        <w:jc w:val="right"/>
      </w:pPr>
      <w:r>
        <w:t>ד. היעדר קולות פריסטלטיקה.</w:t>
      </w:r>
    </w:p>
    <w:p>
      <w:pPr>
        <w:jc w:val="right"/>
      </w:pPr>
      <w:r>
        <w:rPr>
          <w:b/>
        </w:rPr>
        <w:t>תשובה נכונה: א</w:t>
      </w:r>
    </w:p>
    <w:p>
      <w:pPr>
        <w:jc w:val="right"/>
      </w:pPr>
      <w:r>
        <w:t>----------</w:t>
      </w:r>
    </w:p>
    <w:p>
      <w:pPr>
        <w:jc w:val="right"/>
      </w:pPr>
      <w:r>
        <w:rPr>
          <w:b/>
        </w:rPr>
        <w:t>הגעת לנפגע בן 23 שנפל מגובה של 12 מטר. הנפגע עם סימני חבלה בפנים ובקרקפת, מחוסר הכרה, GCS 5, לחץ דם 90/60 ודופק 120 בדקה. אין סימני חבלה נוספים. איזה מהמשפטים הבאים נכון?</w:t>
      </w:r>
    </w:p>
    <w:p>
      <w:pPr>
        <w:jc w:val="right"/>
      </w:pPr>
      <w:r>
        <w:t>א. החולה נמצא בהלם, יש להתחיל בהזלפת נוזלים בנפח גדול.</w:t>
      </w:r>
    </w:p>
    <w:p>
      <w:pPr>
        <w:jc w:val="right"/>
      </w:pPr>
      <w:r>
        <w:t>ב. הדימום מהקרקפת ודימום מוחי הם סיבה מספקת להלם תת נפחי.</w:t>
      </w:r>
    </w:p>
    <w:p>
      <w:pPr>
        <w:jc w:val="right"/>
      </w:pPr>
      <w:r>
        <w:t>ג. יש להימנע מהנחת צווארון פילדלפיה, מחשש לירידה בהחזרת דם מהראש ועליית ICP.</w:t>
      </w:r>
    </w:p>
    <w:p>
      <w:pPr>
        <w:jc w:val="right"/>
      </w:pPr>
      <w:r>
        <w:t>ד. מתן נוזלים בכמות גדולה אסורה בחולים עם פגיעה רב מערכתית וירידת לחץ דם.</w:t>
      </w:r>
    </w:p>
    <w:p>
      <w:pPr>
        <w:jc w:val="right"/>
      </w:pPr>
      <w:r>
        <w:rPr>
          <w:b/>
        </w:rPr>
        <w:t>תשובה נכונה: ד</w:t>
      </w:r>
    </w:p>
    <w:p>
      <w:pPr>
        <w:jc w:val="right"/>
      </w:pPr>
      <w:r>
        <w:t>----------</w:t>
      </w:r>
    </w:p>
    <w:p>
      <w:pPr>
        <w:jc w:val="right"/>
      </w:pPr>
      <w:r>
        <w:rPr>
          <w:b/>
        </w:rPr>
        <w:t>מהו הגורם העיקרי אשר מביא את הדם הפריפרי למצב של Washout במצבי הלם?</w:t>
      </w:r>
    </w:p>
    <w:p>
      <w:pPr>
        <w:jc w:val="right"/>
      </w:pPr>
      <w:r>
        <w:t>א. עליה ב-pH בדם.</w:t>
      </w:r>
    </w:p>
    <w:p>
      <w:pPr>
        <w:jc w:val="right"/>
      </w:pPr>
      <w:r>
        <w:t>ב. עלייה ניכרת ברמת דו תחמוצת הפחמן בדם בעורקים.</w:t>
      </w:r>
    </w:p>
    <w:p>
      <w:pPr>
        <w:jc w:val="right"/>
      </w:pPr>
      <w:r>
        <w:t>ג. אי מתן נוזלים בכמות מספקת לנפגע.</w:t>
      </w:r>
    </w:p>
    <w:p>
      <w:pPr>
        <w:jc w:val="right"/>
      </w:pPr>
      <w:r>
        <w:t>ד. ירידה ב-pH בדם.</w:t>
      </w:r>
    </w:p>
    <w:p>
      <w:pPr>
        <w:jc w:val="right"/>
      </w:pPr>
      <w:r>
        <w:rPr>
          <w:b/>
        </w:rPr>
        <w:t>תשובה נכונה: א</w:t>
      </w:r>
    </w:p>
    <w:p>
      <w:pPr>
        <w:jc w:val="right"/>
      </w:pPr>
      <w:r>
        <w:t>----------</w:t>
      </w:r>
    </w:p>
    <w:p>
      <w:pPr>
        <w:pStyle w:val="Heading2"/>
        <w:jc w:val="right"/>
      </w:pPr>
      <w:r>
        <w:t>לחץ דם נשמר והדופק עולה.</w:t>
      </w:r>
    </w:p>
    <w:p>
      <w:pPr>
        <w:jc w:val="right"/>
      </w:pPr>
      <w:r>
        <w:rPr>
          <w:b/>
        </w:rPr>
        <w:t>בשלב הרביעי של שוק היפוולמי, מתקיימים התהליכים הבאים:</w:t>
      </w:r>
    </w:p>
    <w:p>
      <w:pPr>
        <w:jc w:val="right"/>
      </w:pPr>
      <w:r>
        <w:t>א. הדופק יורד והלחץ דם עולה.</w:t>
      </w:r>
    </w:p>
    <w:p>
      <w:pPr>
        <w:jc w:val="right"/>
      </w:pPr>
      <w:r>
        <w:t>ב. לחץ דם עולה והדופק נשמר.</w:t>
      </w:r>
    </w:p>
    <w:p>
      <w:pPr>
        <w:jc w:val="right"/>
      </w:pPr>
      <w:r>
        <w:t>ג. מספר הנשימות נשמר.</w:t>
      </w:r>
    </w:p>
    <w:p>
      <w:pPr>
        <w:jc w:val="right"/>
      </w:pPr>
      <w:r>
        <w:t>ד. החולה שוקע לחוסר הכרה עמוק.</w:t>
      </w:r>
    </w:p>
    <w:p>
      <w:pPr>
        <w:jc w:val="right"/>
      </w:pPr>
      <w:r>
        <w:rPr>
          <w:b/>
        </w:rPr>
        <w:t>תשובה נכונה: א</w:t>
      </w:r>
    </w:p>
    <w:p>
      <w:pPr>
        <w:jc w:val="right"/>
      </w:pPr>
      <w:r>
        <w:t>----------</w:t>
      </w:r>
    </w:p>
    <w:p>
      <w:pPr>
        <w:pStyle w:val="Heading2"/>
        <w:jc w:val="right"/>
      </w:pPr>
      <w:r>
        <w:t>הנשמה באוורור יתר ופינוי דחוף לבית החולים המתאים.</w:t>
      </w:r>
    </w:p>
    <w:p>
      <w:pPr>
        <w:jc w:val="right"/>
      </w:pPr>
      <w:r>
        <w:rPr>
          <w:b/>
        </w:rPr>
        <w:t>מגמת הטיפול העיקרית בנפגע ראש קשה והלם קשה כתוצאה מדימום בלתי נשלט היא:</w:t>
      </w:r>
    </w:p>
    <w:p>
      <w:pPr>
        <w:jc w:val="right"/>
      </w:pPr>
      <w:r>
        <w:t>א. הערכת דרגת ההלם.</w:t>
      </w:r>
    </w:p>
    <w:p>
      <w:pPr>
        <w:jc w:val="right"/>
      </w:pPr>
      <w:r>
        <w:t>ב. זיהוי מצב סטגנציה והיערכות בהתאם.</w:t>
      </w:r>
    </w:p>
    <w:p>
      <w:pPr>
        <w:jc w:val="right"/>
      </w:pPr>
      <w:r>
        <w:t>ג. החזר נוזלים עד לחץ דם של 130 סיסטולי בטרם הפינוי.</w:t>
      </w:r>
    </w:p>
    <w:p>
      <w:pPr>
        <w:jc w:val="right"/>
      </w:pPr>
      <w:r>
        <w:t>ד. פינוי דחוף לבית החולים הקרוב.</w:t>
      </w:r>
    </w:p>
    <w:p>
      <w:pPr>
        <w:jc w:val="right"/>
      </w:pPr>
      <w:r>
        <w:rPr>
          <w:b/>
        </w:rPr>
        <w:t>תשובה נכונה: א</w:t>
      </w:r>
    </w:p>
    <w:p>
      <w:pPr>
        <w:jc w:val="right"/>
      </w:pPr>
      <w:r>
        <w:t>----------</w:t>
      </w:r>
    </w:p>
    <w:p>
      <w:pPr>
        <w:pStyle w:val="Heading2"/>
        <w:jc w:val="right"/>
      </w:pPr>
      <w:r>
        <w:t>דם מסוג O+ ללא הצלבה.</w:t>
      </w:r>
    </w:p>
    <w:p>
      <w:pPr>
        <w:jc w:val="right"/>
      </w:pPr>
      <w:r>
        <w:rPr>
          <w:b/>
        </w:rPr>
        <w:t>התמיסה העדיפה להחזר נפח נוזלים מידי בשטח, אצל פצוע אשר איבד 2.5 ליטר דם היא:</w:t>
      </w:r>
    </w:p>
    <w:p>
      <w:pPr>
        <w:jc w:val="right"/>
      </w:pPr>
      <w:r>
        <w:t>א. D5W+ Saline.</w:t>
      </w:r>
    </w:p>
    <w:p>
      <w:pPr>
        <w:jc w:val="right"/>
      </w:pPr>
      <w:r>
        <w:t>ב. NaCl 0.9%.</w:t>
      </w:r>
    </w:p>
    <w:p>
      <w:pPr>
        <w:jc w:val="right"/>
      </w:pPr>
      <w:r>
        <w:t>ג. Haemacell.</w:t>
      </w:r>
    </w:p>
    <w:p>
      <w:pPr>
        <w:jc w:val="right"/>
      </w:pPr>
      <w:r>
        <w:t>ד. Saline 7.5% Dextran 70.</w:t>
      </w:r>
    </w:p>
    <w:p>
      <w:pPr>
        <w:jc w:val="right"/>
      </w:pPr>
      <w:r>
        <w:rPr>
          <w:b/>
        </w:rPr>
        <w:t>תשובה נכונה: א</w:t>
      </w:r>
    </w:p>
    <w:p>
      <w:pPr>
        <w:jc w:val="right"/>
      </w:pPr>
      <w:r>
        <w:t>----------</w:t>
      </w:r>
    </w:p>
    <w:p>
      <w:pPr>
        <w:pStyle w:val="Heading2"/>
        <w:jc w:val="right"/>
      </w:pPr>
      <w:r>
        <w:t>Dias 50-150 mm/Hg.</w:t>
      </w:r>
    </w:p>
    <w:p>
      <w:pPr>
        <w:jc w:val="right"/>
      </w:pPr>
      <w:r>
        <w:rPr>
          <w:b/>
        </w:rPr>
        <w:t>מערכת האוטורגולציה וכמורגולציה יפעלו מיטבית בתחום הלחצים:</w:t>
      </w:r>
    </w:p>
    <w:p>
      <w:pPr>
        <w:jc w:val="right"/>
      </w:pPr>
      <w:r>
        <w:t>א. MAP 50-150 mm/Hg.</w:t>
      </w:r>
    </w:p>
    <w:p>
      <w:pPr>
        <w:jc w:val="right"/>
      </w:pPr>
      <w:r>
        <w:t>ב. ICP 50-150 mm/Hg.</w:t>
      </w:r>
    </w:p>
    <w:p>
      <w:pPr>
        <w:jc w:val="right"/>
      </w:pPr>
      <w:r>
        <w:t>ג. CPP 50-150 mm/Hg.</w:t>
      </w:r>
    </w:p>
    <w:p>
      <w:pPr>
        <w:jc w:val="right"/>
      </w:pPr>
      <w:r>
        <w:t>ד. Sys BP 50-150 mm/Hg.</w:t>
      </w:r>
    </w:p>
    <w:p>
      <w:pPr>
        <w:jc w:val="right"/>
      </w:pPr>
      <w:r>
        <w:rPr>
          <w:b/>
        </w:rPr>
        <w:t>תשובה נכונה: א</w:t>
      </w:r>
    </w:p>
    <w:p>
      <w:pPr>
        <w:jc w:val="right"/>
      </w:pPr>
      <w:r>
        <w:t>----------</w:t>
      </w:r>
    </w:p>
    <w:p>
      <w:pPr>
        <w:pStyle w:val="Heading2"/>
        <w:jc w:val="right"/>
      </w:pPr>
      <w:r>
        <w:t>ירידה בלחץ דם הדיאסטולי.</w:t>
      </w:r>
    </w:p>
    <w:p>
      <w:pPr>
        <w:pStyle w:val="Heading2"/>
        <w:jc w:val="right"/>
      </w:pPr>
      <w:r>
        <w:t>ירידה בלחץ דם הסיסטולי.</w:t>
      </w:r>
    </w:p>
    <w:p>
      <w:pPr>
        <w:pStyle w:val="Heading2"/>
        <w:jc w:val="right"/>
      </w:pPr>
      <w:r>
        <w:t>ירידה במצב ההכרה.</w:t>
      </w:r>
    </w:p>
    <w:p>
      <w:pPr>
        <w:pStyle w:val="Heading2"/>
        <w:jc w:val="right"/>
      </w:pPr>
      <w:r>
        <w:t>ירידה בלחץ הדופק.</w:t>
      </w:r>
    </w:p>
    <w:p>
      <w:pPr>
        <w:pStyle w:val="Heading2"/>
        <w:jc w:val="right"/>
      </w:pPr>
      <w:r>
        <w:t>ירידה בקצב הנשימה.</w:t>
      </w:r>
    </w:p>
    <w:p>
      <w:pPr>
        <w:jc w:val="right"/>
      </w:pPr>
      <w:r>
        <w:rPr>
          <w:b/>
        </w:rPr>
        <w:t>עיקרון הפעולה של האדרנלין בטיפול במקרי שוק אנאפילקטי מבוסס על היותו של האדרנלין:</w:t>
      </w:r>
    </w:p>
    <w:p>
      <w:pPr>
        <w:jc w:val="right"/>
      </w:pPr>
      <w:r>
        <w:t>א. חוסם פיזיולוגי של היסטמין.</w:t>
      </w:r>
    </w:p>
    <w:p>
      <w:pPr>
        <w:jc w:val="right"/>
      </w:pPr>
      <w:r>
        <w:t>ב. מתחרה פיזיולוגי מול ההיסטמין.</w:t>
      </w:r>
    </w:p>
    <w:p>
      <w:pPr>
        <w:jc w:val="right"/>
      </w:pPr>
      <w:r>
        <w:t>ג. מפרק אנדוגני של ההיסטמין.</w:t>
      </w:r>
    </w:p>
    <w:p>
      <w:pPr>
        <w:jc w:val="right"/>
      </w:pPr>
      <w:r>
        <w:t>ד. מגרה סימפתטי של ההיסטמינאז.</w:t>
      </w:r>
    </w:p>
    <w:p>
      <w:pPr>
        <w:jc w:val="right"/>
      </w:pPr>
      <w:r>
        <w:rPr>
          <w:b/>
        </w:rPr>
        <w:t>תשובה נכונה: א</w:t>
      </w:r>
    </w:p>
    <w:p>
      <w:pPr>
        <w:jc w:val="right"/>
      </w:pPr>
      <w:r>
        <w:t>----------</w:t>
      </w:r>
    </w:p>
    <w:p>
      <w:pPr>
        <w:jc w:val="right"/>
      </w:pPr>
      <w:r>
        <w:rPr>
          <w:b/>
        </w:rPr>
        <w:t>ביום אביבי חם באפריל, אתה מטפל בפצוע בן 35 לאחר תאונת אופנוע, שוכב על הכביש ומתלונן על כאבי גב. אתה שם לב שהחולה איבד שליטה בסוגרים למרות שהוא לא מרגיש שהמכנס רטוב. בבדיקה: לחץ דם 80/50, דופק 90, סטורציה 98%, עור חם ולח, כניסת אוויר טובה דו צדדית, בדיקת בטן תקינה, ללא עדות חיצונית לשברים בארבע גפיים. אתה נמצא במרחק של 10 דקות מבית החולים הקרוב ומרחק של 20 דקות ממרכז טראומה. תבחר במשפט הנכון:</w:t>
      </w:r>
    </w:p>
    <w:p>
      <w:pPr>
        <w:jc w:val="right"/>
      </w:pPr>
      <w:r>
        <w:t>א. לחץ הדם הנמוך מעיד על סבירות של פגיעה תוך בטנית.</w:t>
      </w:r>
    </w:p>
    <w:p>
      <w:pPr>
        <w:jc w:val="right"/>
      </w:pPr>
      <w:r>
        <w:t>ב. הבדיקה של הבטן מעידה על סבירות נמוכה לפגיעה באיברי הבטן.</w:t>
      </w:r>
    </w:p>
    <w:p>
      <w:pPr>
        <w:jc w:val="right"/>
      </w:pPr>
      <w:r>
        <w:t>ג. בגלל אי יציבות החולה יש לפנותו לבית החולים הקרוב.</w:t>
      </w:r>
    </w:p>
    <w:p>
      <w:pPr>
        <w:jc w:val="right"/>
      </w:pPr>
      <w:r>
        <w:t>ד. בגלל מנגנון הפציעה וממצאי הבדיקה עלייך להסיע אותו למרכז טראומה.</w:t>
      </w:r>
    </w:p>
    <w:p>
      <w:pPr>
        <w:jc w:val="right"/>
      </w:pPr>
      <w:r>
        <w:rPr>
          <w:b/>
        </w:rPr>
        <w:t>תשובה נכונה: א</w:t>
      </w:r>
    </w:p>
    <w:p>
      <w:pPr>
        <w:jc w:val="right"/>
      </w:pPr>
      <w:r>
        <w:t>----------</w:t>
      </w:r>
    </w:p>
    <w:p>
      <w:pPr>
        <w:jc w:val="right"/>
      </w:pPr>
      <w:r>
        <w:rPr>
          <w:b/>
        </w:rPr>
        <w:t>נקראת לחייל הולך רגל שעמד ליד מכונית והיה מעורב בתאונת דרכים אשר מנגנון התאונה היה מחציה שלו כנגד המכונית עם שברים בשתי הירכיים, אין סימני פגיעה בבטן או בחזה. לחץ דמו הוא 70/30, דופק 140, סטורציה לא נמדדת, הפצוע מבולבל מאוד, כאוב מאוד ואינו משתף פעולה כלל. מהי הפגיעה העיקרית (מסכנת החיים) ממנה סובל הפצוע?</w:t>
      </w:r>
    </w:p>
    <w:p>
      <w:pPr>
        <w:jc w:val="right"/>
      </w:pPr>
      <w:r>
        <w:t>א. פגיעה גרמית.</w:t>
      </w:r>
    </w:p>
    <w:p>
      <w:pPr>
        <w:jc w:val="right"/>
      </w:pPr>
      <w:r>
        <w:t>ב. הלם תת נפחי.</w:t>
      </w:r>
    </w:p>
    <w:p>
      <w:pPr>
        <w:jc w:val="right"/>
      </w:pPr>
      <w:r>
        <w:t>ג. חבלת ראש.</w:t>
      </w:r>
    </w:p>
    <w:p>
      <w:pPr>
        <w:jc w:val="right"/>
      </w:pPr>
      <w:r>
        <w:t>ד. זיהום.</w:t>
      </w:r>
    </w:p>
    <w:p>
      <w:pPr>
        <w:jc w:val="right"/>
      </w:pPr>
      <w:r>
        <w:rPr>
          <w:b/>
        </w:rPr>
        <w:t>תשובה נכונה: א</w:t>
      </w:r>
    </w:p>
    <w:p>
      <w:pPr>
        <w:jc w:val="right"/>
      </w:pPr>
      <w:r>
        <w:t>----------</w:t>
      </w:r>
    </w:p>
    <w:p>
      <w:pPr>
        <w:pStyle w:val="Heading2"/>
        <w:jc w:val="right"/>
      </w:pPr>
      <w:r>
        <w:t>המדד האמין ביותר להלם הוא הידרדרות במצב ההכרה.</w:t>
      </w:r>
    </w:p>
    <w:p>
      <w:pPr>
        <w:pStyle w:val="Heading2"/>
        <w:jc w:val="right"/>
      </w:pPr>
      <w:r>
        <w:t>נכון.</w:t>
      </w:r>
    </w:p>
    <w:p>
      <w:pPr>
        <w:pStyle w:val="Heading2"/>
        <w:jc w:val="right"/>
      </w:pPr>
      <w:r>
        <w:t>לא נכון.</w:t>
      </w:r>
    </w:p>
    <w:p>
      <w:pPr>
        <w:jc w:val="right"/>
      </w:pPr>
      <w:r>
        <w:rPr>
          <w:b/>
        </w:rPr>
        <w:t>בהמשך לשאלה הקודמת- מהי הסיבה לכך שהפצוע אינו משתף פעולה ומבולבל?</w:t>
      </w:r>
    </w:p>
    <w:p>
      <w:pPr>
        <w:jc w:val="right"/>
      </w:pPr>
      <w:r>
        <w:t>א. כאבים עזים מהשברים.</w:t>
      </w:r>
    </w:p>
    <w:p>
      <w:pPr>
        <w:jc w:val="right"/>
      </w:pPr>
      <w:r>
        <w:t>ב. פגיעת ראש.</w:t>
      </w:r>
    </w:p>
    <w:p>
      <w:pPr>
        <w:jc w:val="right"/>
      </w:pPr>
      <w:r>
        <w:t>ג. הרעלה כלשהי (אתנול/ סמים).</w:t>
      </w:r>
    </w:p>
    <w:p>
      <w:pPr>
        <w:jc w:val="right"/>
      </w:pPr>
      <w:r>
        <w:t>ד. הלם תת נפחי.</w:t>
      </w:r>
    </w:p>
    <w:p>
      <w:pPr>
        <w:jc w:val="right"/>
      </w:pPr>
      <w:r>
        <w:rPr>
          <w:b/>
        </w:rPr>
        <w:t>תשובה נכונה: א</w:t>
      </w:r>
    </w:p>
    <w:p>
      <w:pPr>
        <w:jc w:val="right"/>
      </w:pPr>
      <w:r>
        <w:t>----------</w:t>
      </w:r>
    </w:p>
    <w:p>
      <w:pPr>
        <w:jc w:val="right"/>
      </w:pPr>
      <w:r>
        <w:rPr>
          <w:b/>
        </w:rPr>
        <w:t>מהו החזר הנוזלים הראשוני לילד בשוק היפוולמי על רקע של שלשולים?</w:t>
      </w:r>
    </w:p>
    <w:p>
      <w:pPr>
        <w:jc w:val="right"/>
      </w:pPr>
      <w:r>
        <w:t>א. 20 סמ"ק לק"ג לשעה.</w:t>
      </w:r>
    </w:p>
    <w:p>
      <w:pPr>
        <w:jc w:val="right"/>
      </w:pPr>
      <w:r>
        <w:t>ב. 20 סמ"ק בבולוס.</w:t>
      </w:r>
    </w:p>
    <w:p>
      <w:pPr>
        <w:jc w:val="right"/>
      </w:pPr>
      <w:r>
        <w:t>ג. 30 סמ"ק בבולוס.</w:t>
      </w:r>
    </w:p>
    <w:p>
      <w:pPr>
        <w:jc w:val="right"/>
      </w:pPr>
      <w:r>
        <w:t>ד. 20 סמ"ק לק"ג בבולוס.</w:t>
      </w:r>
    </w:p>
    <w:p>
      <w:pPr>
        <w:jc w:val="right"/>
      </w:pPr>
      <w:r>
        <w:rPr>
          <w:b/>
        </w:rPr>
        <w:t>תשובה נכונה: א</w:t>
      </w:r>
    </w:p>
    <w:p>
      <w:pPr>
        <w:jc w:val="right"/>
      </w:pPr>
      <w:r>
        <w:t>----------</w:t>
      </w:r>
    </w:p>
    <w:p>
      <w:pPr>
        <w:jc w:val="right"/>
      </w:pPr>
      <w:r>
        <w:rPr>
          <w:b/>
        </w:rPr>
        <w:t>בת 3 הובאה למיון על ידי אביה לאחר שנפגעה מרכב המשפחה. היא בהכרה מלאה, בוכה, חיוורת מאוד, עורה קר ולח והיא נושמת 58 נשימות בדקה עם כניסת אוויר טובה לריאות, ולחץ דמה הוא 68/40. מהי האבחנה הסבירה ביותר על פי הקליניקה הנ"ל?</w:t>
      </w:r>
    </w:p>
    <w:p>
      <w:pPr>
        <w:jc w:val="right"/>
      </w:pPr>
      <w:r>
        <w:t>א. Tension Pneumothorax.</w:t>
      </w:r>
    </w:p>
    <w:p>
      <w:pPr>
        <w:jc w:val="right"/>
      </w:pPr>
      <w:r>
        <w:t>ב. Spinal Shock.</w:t>
      </w:r>
    </w:p>
    <w:p>
      <w:pPr>
        <w:jc w:val="right"/>
      </w:pPr>
      <w:r>
        <w:t>ג. Hypovolemic Shock.</w:t>
      </w:r>
    </w:p>
    <w:p>
      <w:pPr>
        <w:jc w:val="right"/>
      </w:pPr>
      <w:r>
        <w:t>ד. Stress Induced Tachycardia.</w:t>
      </w:r>
    </w:p>
    <w:p>
      <w:pPr>
        <w:jc w:val="right"/>
      </w:pPr>
      <w:r>
        <w:rPr>
          <w:b/>
        </w:rPr>
        <w:t>תשובה נכונה: א</w:t>
      </w:r>
    </w:p>
    <w:p>
      <w:pPr>
        <w:jc w:val="right"/>
      </w:pPr>
      <w:r>
        <w:t>----------</w:t>
      </w:r>
    </w:p>
    <w:p>
      <w:pPr>
        <w:pStyle w:val="Heading2"/>
        <w:jc w:val="right"/>
      </w:pPr>
      <w:r>
        <w:t>לחץ דמו של הפצוע מתחת ל- 90mm/Hg סיסטולי.</w:t>
      </w:r>
    </w:p>
    <w:p>
      <w:pPr>
        <w:jc w:val="right"/>
      </w:pPr>
      <w:r>
        <w:rPr>
          <w:b/>
        </w:rPr>
        <w:t>פצוע היפוולמי בהגדרתו:</w:t>
      </w:r>
    </w:p>
    <w:p>
      <w:pPr>
        <w:jc w:val="right"/>
      </w:pPr>
      <w:r>
        <w:t>א. נפח הדם של הפצוע עומד בגדר הנורמה.</w:t>
      </w:r>
    </w:p>
    <w:p>
      <w:pPr>
        <w:jc w:val="right"/>
      </w:pPr>
      <w:r>
        <w:t>ב. נפח הדם של הפצוע עומד על ערכים גבוהים מהנורמה.</w:t>
      </w:r>
    </w:p>
    <w:p>
      <w:pPr>
        <w:jc w:val="right"/>
      </w:pPr>
      <w:r>
        <w:t>ג. נפח הדם של הפצוע עומד על ערכים נמוכים מהנורמה.</w:t>
      </w:r>
    </w:p>
    <w:p>
      <w:pPr>
        <w:jc w:val="right"/>
      </w:pPr>
      <w:r>
        <w:t>ד. לחץ דמו של הפצוע מעל 90mm/Hg סיסטולי.</w:t>
      </w:r>
    </w:p>
    <w:p>
      <w:pPr>
        <w:jc w:val="right"/>
      </w:pPr>
      <w:r>
        <w:rPr>
          <w:b/>
        </w:rPr>
        <w:t>תשובה נכונה: א</w:t>
      </w:r>
    </w:p>
    <w:p>
      <w:pPr>
        <w:jc w:val="right"/>
      </w:pPr>
      <w:r>
        <w:t>----------</w:t>
      </w:r>
    </w:p>
    <w:p>
      <w:pPr>
        <w:jc w:val="right"/>
      </w:pPr>
      <w:r>
        <w:rPr>
          <w:b/>
        </w:rPr>
        <w:t>מהי ההגדרה הנכונה ביותר לגבי המושג "הלם" (Shock)?</w:t>
      </w:r>
    </w:p>
    <w:p>
      <w:pPr>
        <w:jc w:val="right"/>
      </w:pPr>
      <w:r>
        <w:t>א. מחסור בדם שגורם למטבוליזם אירובי ברקמות.</w:t>
      </w:r>
    </w:p>
    <w:p>
      <w:pPr>
        <w:jc w:val="right"/>
      </w:pPr>
      <w:r>
        <w:t>ב. ירידה בפריפוזיה לרקמות שגורם למטבוליזם אנאירובי.</w:t>
      </w:r>
    </w:p>
    <w:p>
      <w:pPr>
        <w:jc w:val="right"/>
      </w:pPr>
      <w:r>
        <w:t>ג. מחסור בחמצון ריאתי שגורם למטבוליזם אנאירובי ברקמות.</w:t>
      </w:r>
    </w:p>
    <w:p>
      <w:pPr>
        <w:jc w:val="right"/>
      </w:pPr>
      <w:r>
        <w:t>ד. ירידה באספקת הדם לרקמה הפגועה, שגורם למטבוליזם אירובי ברקמה זו.</w:t>
      </w:r>
    </w:p>
    <w:p>
      <w:pPr>
        <w:jc w:val="right"/>
      </w:pPr>
      <w:r>
        <w:rPr>
          <w:b/>
        </w:rPr>
        <w:t>תשובה נכונה: א</w:t>
      </w:r>
    </w:p>
    <w:p>
      <w:pPr>
        <w:jc w:val="right"/>
      </w:pPr>
      <w:r>
        <w:t>----------</w:t>
      </w:r>
    </w:p>
    <w:p>
      <w:pPr>
        <w:pStyle w:val="Heading2"/>
        <w:jc w:val="right"/>
      </w:pPr>
      <w:r>
        <w:t>שינוי במצב ההכרה.</w:t>
      </w:r>
    </w:p>
    <w:p>
      <w:pPr>
        <w:jc w:val="right"/>
      </w:pPr>
      <w:r>
        <w:rPr>
          <w:b/>
        </w:rPr>
        <w:t>איזה מהמצבים הבאים אינו מתרחש כאשר יש פריפוזיה ירודה לרקמות?</w:t>
      </w:r>
    </w:p>
    <w:p>
      <w:pPr>
        <w:jc w:val="right"/>
      </w:pPr>
      <w:r>
        <w:t>א. הזעה מוגברת (דיאפורטיות).</w:t>
      </w:r>
    </w:p>
    <w:p>
      <w:pPr>
        <w:jc w:val="right"/>
      </w:pPr>
      <w:r>
        <w:t>ב. הרפיית שריר חלק בכלי הדם הפריפריים.</w:t>
      </w:r>
    </w:p>
    <w:p>
      <w:pPr>
        <w:jc w:val="right"/>
      </w:pPr>
      <w:r>
        <w:t>ג. כשל בהתכווצות שריר הלב.</w:t>
      </w:r>
    </w:p>
    <w:p>
      <w:pPr>
        <w:jc w:val="right"/>
      </w:pPr>
      <w:r>
        <w:t>ד. עצירת שתן.</w:t>
      </w:r>
    </w:p>
    <w:p>
      <w:pPr>
        <w:jc w:val="right"/>
      </w:pPr>
      <w:r>
        <w:rPr>
          <w:b/>
        </w:rPr>
        <w:t>תשובה נכונה: א</w:t>
      </w:r>
    </w:p>
    <w:p>
      <w:pPr>
        <w:jc w:val="right"/>
      </w:pPr>
      <w:r>
        <w:t>----------</w:t>
      </w:r>
    </w:p>
    <w:p>
      <w:pPr>
        <w:pStyle w:val="Heading2"/>
        <w:jc w:val="right"/>
      </w:pPr>
      <w:r>
        <w:t>ברדיקרדיה, טכיפנאה ושמירת לחץ הדם.</w:t>
      </w:r>
    </w:p>
    <w:p>
      <w:pPr>
        <w:jc w:val="right"/>
      </w:pPr>
      <w:r>
        <w:rPr>
          <w:b/>
        </w:rPr>
        <w:t>איזה מהמצבים הבאים מציג את שלביו הראשונים של השוק?</w:t>
      </w:r>
    </w:p>
    <w:p>
      <w:pPr>
        <w:jc w:val="right"/>
      </w:pPr>
      <w:r>
        <w:t>א. טכיקרדיה, טכיפניאה, הזעה.</w:t>
      </w:r>
    </w:p>
    <w:p>
      <w:pPr>
        <w:jc w:val="right"/>
      </w:pPr>
      <w:r>
        <w:t>ב. ירידה בלחץ הדם, טכיקרדיה וברידפנאה.</w:t>
      </w:r>
    </w:p>
    <w:p>
      <w:pPr>
        <w:jc w:val="right"/>
      </w:pPr>
      <w:r>
        <w:t>ג. ירידה ברמת ההכרה, טכיקרדיה וירידה בלחץ הדם.</w:t>
      </w:r>
    </w:p>
    <w:p>
      <w:pPr>
        <w:jc w:val="right"/>
      </w:pPr>
      <w:r>
        <w:t>ד. ברדיפנאה, ירידה בלחץ הדם וירידה במצב ההכרה.</w:t>
      </w:r>
    </w:p>
    <w:p>
      <w:pPr>
        <w:jc w:val="right"/>
      </w:pPr>
      <w:r>
        <w:rPr>
          <w:b/>
        </w:rPr>
        <w:t>תשובה נכונה: א</w:t>
      </w:r>
    </w:p>
    <w:p>
      <w:pPr>
        <w:jc w:val="right"/>
      </w:pPr>
      <w:r>
        <w:t>----------</w:t>
      </w:r>
    </w:p>
    <w:p>
      <w:pPr>
        <w:pStyle w:val="Heading2"/>
        <w:jc w:val="right"/>
      </w:pPr>
      <w:r>
        <w:t>שינוי בדפקים בין יד ימין ושמאל.</w:t>
      </w:r>
    </w:p>
    <w:p>
      <w:pPr>
        <w:pStyle w:val="Heading2"/>
        <w:jc w:val="right"/>
      </w:pPr>
      <w:r>
        <w:t>שטפי דם</w:t>
      </w:r>
    </w:p>
    <w:p>
      <w:pPr>
        <w:pStyle w:val="Heading2"/>
        <w:jc w:val="right"/>
      </w:pPr>
      <w:r>
        <w:t>פגיעות במערכת השלד</w:t>
      </w:r>
    </w:p>
    <w:p>
      <w:pPr>
        <w:pStyle w:val="Heading2"/>
        <w:jc w:val="right"/>
      </w:pPr>
      <w:r>
        <w:t>טביעה</w:t>
      </w:r>
    </w:p>
    <w:p>
      <w:pPr>
        <w:jc w:val="right"/>
      </w:pPr>
      <w:r>
        <w:rPr>
          <w:b/>
        </w:rPr>
        <w:t>הסימנים להלם נוירולוגי כוללים:</w:t>
      </w:r>
    </w:p>
    <w:p>
      <w:pPr>
        <w:jc w:val="right"/>
      </w:pPr>
      <w:r>
        <w:t>א. דופק מהיר וחלש, נשימות מהירות ושטחיות.</w:t>
      </w:r>
    </w:p>
    <w:p>
      <w:pPr>
        <w:jc w:val="right"/>
      </w:pPr>
      <w:r>
        <w:t>ב. דופק חזק ועור קר.</w:t>
      </w:r>
    </w:p>
    <w:p>
      <w:pPr>
        <w:jc w:val="right"/>
      </w:pPr>
      <w:r>
        <w:t>ג. הזעה לחץ דופק מורחב.</w:t>
      </w:r>
    </w:p>
    <w:p>
      <w:pPr>
        <w:jc w:val="right"/>
      </w:pPr>
      <w:r>
        <w:t>ד. עור חמים ויבש, דופק איטי וירידה בלחץ הדם.</w:t>
      </w:r>
    </w:p>
    <w:p>
      <w:pPr>
        <w:jc w:val="right"/>
      </w:pPr>
      <w:r>
        <w:rPr>
          <w:b/>
        </w:rPr>
        <w:t>תשובה נכונה: א</w:t>
      </w:r>
    </w:p>
    <w:p>
      <w:pPr>
        <w:jc w:val="right"/>
      </w:pPr>
      <w:r>
        <w:t>----------</w:t>
      </w:r>
    </w:p>
    <w:p>
      <w:pPr>
        <w:pStyle w:val="Heading2"/>
        <w:jc w:val="right"/>
      </w:pPr>
      <w:r>
        <w:t>אין מקום לטיפול תרופתי בתינוק זה.</w:t>
      </w:r>
    </w:p>
    <w:p>
      <w:pPr>
        <w:pStyle w:val="Heading2"/>
        <w:jc w:val="right"/>
      </w:pPr>
      <w:r>
        <w:t>תלייה</w:t>
      </w:r>
    </w:p>
    <w:p>
      <w:pPr>
        <w:pStyle w:val="Heading2"/>
        <w:jc w:val="right"/>
      </w:pPr>
      <w:r>
        <w:t>התחשמלות</w:t>
      </w:r>
    </w:p>
    <w:p>
      <w:pPr>
        <w:jc w:val="right"/>
      </w:pPr>
      <w:r>
        <w:rPr>
          <w:b/>
        </w:rPr>
        <w:t>הגעת לתינוק בן 5 חודשים במשקל ממוצע לגילו. בתינוק לאחר טביעה באמבטיה. התינוק אפטי ללא נשימה ספונטנית ועם דופק 50 לדקה. לאחר הנשמה עם העשרה בחמצן התינוק עדיין עם דופק 50 לדקה, איזה מבין הטיפולים התרופתיים הרשומים מטה תבחר כעת?</w:t>
      </w:r>
    </w:p>
    <w:p>
      <w:pPr>
        <w:jc w:val="right"/>
      </w:pPr>
      <w:r>
        <w:t>א. מתן של אמיודורון 5 mg/kg.</w:t>
      </w:r>
    </w:p>
    <w:p>
      <w:pPr>
        <w:jc w:val="right"/>
      </w:pPr>
      <w:r>
        <w:t>ב. מתן של אדרנלין 0.1 mg/kg.</w:t>
      </w:r>
    </w:p>
    <w:p>
      <w:pPr>
        <w:jc w:val="right"/>
      </w:pPr>
      <w:r>
        <w:t>ג. מתן אטרופין 0.06 מ"ג.</w:t>
      </w:r>
    </w:p>
    <w:p>
      <w:pPr>
        <w:jc w:val="right"/>
      </w:pPr>
      <w:r>
        <w:t>ד. מתן אטרופין 0.1 מ"ג.</w:t>
      </w:r>
    </w:p>
    <w:p>
      <w:pPr>
        <w:jc w:val="right"/>
      </w:pPr>
      <w:r>
        <w:rPr>
          <w:b/>
        </w:rPr>
        <w:t>תשובה נכונה: א</w:t>
      </w:r>
    </w:p>
    <w:p>
      <w:pPr>
        <w:jc w:val="right"/>
      </w:pPr>
      <w:r>
        <w:t>----------</w:t>
      </w:r>
    </w:p>
    <w:p>
      <w:pPr>
        <w:pStyle w:val="Heading2"/>
        <w:jc w:val="right"/>
      </w:pPr>
      <w:r>
        <w:t>שלפוחיות בדרכי הנשימה.</w:t>
      </w:r>
    </w:p>
    <w:p>
      <w:pPr>
        <w:pStyle w:val="Heading2"/>
        <w:jc w:val="right"/>
      </w:pPr>
      <w:r>
        <w:t>סמן את המשפט הנכון ביותר בנוגע לפגיעות חשמל.</w:t>
      </w:r>
    </w:p>
    <w:p>
      <w:pPr>
        <w:pStyle w:val="Heading2"/>
        <w:jc w:val="right"/>
      </w:pPr>
      <w:r>
        <w:t>תמיד נראה פצע כניסה ופצע יציאה של החשמל.</w:t>
      </w:r>
    </w:p>
    <w:p>
      <w:pPr>
        <w:pStyle w:val="Heading2"/>
        <w:jc w:val="right"/>
      </w:pPr>
      <w:r>
        <w:t>פצע היציאה תמיד יהיה גדול יותר.</w:t>
      </w:r>
    </w:p>
    <w:p>
      <w:pPr>
        <w:pStyle w:val="Heading2"/>
        <w:jc w:val="right"/>
      </w:pPr>
      <w:r>
        <w:t>אף תשובה נכונה.</w:t>
      </w:r>
    </w:p>
    <w:p>
      <w:pPr>
        <w:pStyle w:val="Heading2"/>
        <w:jc w:val="right"/>
      </w:pPr>
      <w:r>
        <w:t>כוויות – מבוגרים</w:t>
      </w:r>
    </w:p>
    <w:p>
      <w:pPr>
        <w:jc w:val="right"/>
      </w:pPr>
      <w:r>
        <w:rPr>
          <w:b/>
        </w:rPr>
        <w:t>הסכנה המיידית לנפגע התחשמלות נובעת מ:</w:t>
      </w:r>
    </w:p>
    <w:p>
      <w:pPr>
        <w:jc w:val="right"/>
      </w:pPr>
      <w:r>
        <w:t>א. כוויות עמוקות ברקמת כלי הדם והעצבים.</w:t>
      </w:r>
    </w:p>
    <w:p>
      <w:pPr>
        <w:jc w:val="right"/>
      </w:pPr>
      <w:r>
        <w:t>ב. הפרעות קצב.</w:t>
      </w:r>
    </w:p>
    <w:p>
      <w:pPr>
        <w:jc w:val="right"/>
      </w:pPr>
      <w:r>
        <w:t>ג. דום נשימה כתוצאה מספאזם של האורופרינקס.</w:t>
      </w:r>
    </w:p>
    <w:p>
      <w:pPr>
        <w:jc w:val="right"/>
      </w:pPr>
      <w:r>
        <w:t>ד. חסמי הולכה.</w:t>
      </w:r>
    </w:p>
    <w:p>
      <w:pPr>
        <w:jc w:val="right"/>
      </w:pPr>
      <w:r>
        <w:rPr>
          <w:b/>
        </w:rPr>
        <w:t>תשובה נכונה: ב</w:t>
      </w:r>
    </w:p>
    <w:p>
      <w:pPr>
        <w:jc w:val="right"/>
      </w:pPr>
      <w:r>
        <w:t>----------</w:t>
      </w:r>
    </w:p>
    <w:p>
      <w:pPr>
        <w:jc w:val="right"/>
      </w:pPr>
      <w:r>
        <w:rPr>
          <w:b/>
        </w:rPr>
        <w:t>לפי נוסחת ½ פרקלנד, אדם השוקל 40 ק"ג וסובל מ-80% כוויות דרגה ב' ו-ג' יקבל בחצי השעה הראשונה לפגיעה החזר נוזלים בנפח של:</w:t>
      </w:r>
    </w:p>
    <w:p>
      <w:pPr>
        <w:jc w:val="right"/>
      </w:pPr>
      <w:r>
        <w:t>א. 200 מ"ל.</w:t>
      </w:r>
    </w:p>
    <w:p>
      <w:pPr>
        <w:jc w:val="right"/>
      </w:pPr>
      <w:r>
        <w:rPr>
          <w:b/>
        </w:rPr>
        <w:t>תשובה נכונה: א</w:t>
      </w:r>
    </w:p>
    <w:p>
      <w:pPr>
        <w:jc w:val="right"/>
      </w:pPr>
      <w:r>
        <w:t>----------</w:t>
      </w:r>
    </w:p>
    <w:p>
      <w:pPr>
        <w:jc w:val="right"/>
      </w:pPr>
      <w:r>
        <w:rPr>
          <w:b/>
        </w:rPr>
        <w:t>0.6 ליטר.</w:t>
      </w:r>
    </w:p>
    <w:p>
      <w:pPr>
        <w:jc w:val="right"/>
      </w:pPr>
      <w:r>
        <w:t>א. 300 מ"ל.</w:t>
      </w:r>
    </w:p>
    <w:p>
      <w:pPr>
        <w:jc w:val="right"/>
      </w:pPr>
      <w:r>
        <w:t>ב. 120 מ"ל.</w:t>
      </w:r>
    </w:p>
    <w:p>
      <w:pPr>
        <w:jc w:val="right"/>
      </w:pPr>
      <w:r>
        <w:t>ג. 2800 מ"ל.</w:t>
      </w:r>
    </w:p>
    <w:p>
      <w:pPr>
        <w:jc w:val="right"/>
      </w:pPr>
      <w:r>
        <w:rPr>
          <w:b/>
        </w:rPr>
        <w:t>תשובה נכונה: א</w:t>
      </w:r>
    </w:p>
    <w:p>
      <w:pPr>
        <w:jc w:val="right"/>
      </w:pPr>
      <w:r>
        <w:t>----------</w:t>
      </w:r>
    </w:p>
    <w:p>
      <w:pPr>
        <w:pStyle w:val="Heading2"/>
        <w:jc w:val="right"/>
      </w:pPr>
      <w:r>
        <w:t>יש תמיד להתייחס אל נפגע זה כמורכב ומסובך יותר.</w:t>
      </w:r>
    </w:p>
    <w:p>
      <w:pPr>
        <w:pStyle w:val="Heading2"/>
        <w:jc w:val="right"/>
      </w:pPr>
      <w:r>
        <w:t>רק לאחר ביצוע אינטובציה.</w:t>
      </w:r>
    </w:p>
    <w:p>
      <w:pPr>
        <w:pStyle w:val="Heading2"/>
        <w:jc w:val="right"/>
      </w:pPr>
      <w:r>
        <w:t>רק אם חלפו שלוש שעות מהפציעה.</w:t>
      </w:r>
    </w:p>
    <w:p>
      <w:pPr>
        <w:pStyle w:val="Heading2"/>
        <w:jc w:val="right"/>
      </w:pPr>
      <w:r>
        <w:t>רק אם התפתח רבדומיוליזיס במקביל לכוויות.</w:t>
      </w:r>
    </w:p>
    <w:p>
      <w:pPr>
        <w:pStyle w:val="Heading2"/>
        <w:jc w:val="right"/>
      </w:pPr>
      <w:r>
        <w:t>המשפט אינו נכון.</w:t>
      </w:r>
    </w:p>
    <w:p>
      <w:pPr>
        <w:pStyle w:val="Heading2"/>
        <w:jc w:val="right"/>
      </w:pPr>
      <w:r>
        <w:t>רק אם התקיימו תנאים א'+ ב'+ ג' במלואם.</w:t>
      </w:r>
    </w:p>
    <w:p>
      <w:pPr>
        <w:jc w:val="right"/>
      </w:pPr>
      <w:r>
        <w:rPr>
          <w:b/>
        </w:rPr>
        <w:t>איזה מהמשפטים הבאים לא נכון לגבי כוויה פנימית:</w:t>
      </w:r>
    </w:p>
    <w:p>
      <w:pPr>
        <w:jc w:val="right"/>
      </w:pPr>
      <w:r>
        <w:t>א. יש תמיד לחשוד בהרעלת CO ולטפל ב-100% חמצן.</w:t>
      </w:r>
    </w:p>
    <w:p>
      <w:pPr>
        <w:jc w:val="right"/>
      </w:pPr>
      <w:r>
        <w:t>ב. קיימת סכנה מוגברת לכוויה בדרכי האוויר.</w:t>
      </w:r>
    </w:p>
    <w:p>
      <w:pPr>
        <w:jc w:val="right"/>
      </w:pPr>
      <w:r>
        <w:t>ג. קיימת סכנה מוגברת לכוויה בדרכי העיכול.</w:t>
      </w:r>
    </w:p>
    <w:p>
      <w:pPr>
        <w:jc w:val="right"/>
      </w:pPr>
      <w:r>
        <w:t>ד. לא מוסיפים אחוזים בחישוב שטח הכוויה גם כאשר קיימת עדות לכוויות פנימיות.</w:t>
      </w:r>
    </w:p>
    <w:p>
      <w:pPr>
        <w:jc w:val="right"/>
      </w:pPr>
      <w:r>
        <w:rPr>
          <w:b/>
        </w:rPr>
        <w:t>תשובה נכונה: א</w:t>
      </w:r>
    </w:p>
    <w:p>
      <w:pPr>
        <w:jc w:val="right"/>
      </w:pPr>
      <w:r>
        <w:t>----------</w:t>
      </w:r>
    </w:p>
    <w:p>
      <w:pPr>
        <w:jc w:val="right"/>
      </w:pPr>
      <w:r>
        <w:rPr>
          <w:b/>
        </w:rPr>
        <w:t>בכוויות הנגרמות ממתח גבוה נוצר נזק מסכן חיים לרקמת:</w:t>
      </w:r>
    </w:p>
    <w:p>
      <w:pPr>
        <w:jc w:val="right"/>
      </w:pPr>
      <w:r>
        <w:t>א. עור.</w:t>
      </w:r>
    </w:p>
    <w:p>
      <w:pPr>
        <w:jc w:val="right"/>
      </w:pPr>
      <w:r>
        <w:t>ב. עצמות.</w:t>
      </w:r>
    </w:p>
    <w:p>
      <w:pPr>
        <w:jc w:val="right"/>
      </w:pPr>
      <w:r>
        <w:t>ג. שריר הלב.</w:t>
      </w:r>
    </w:p>
    <w:p>
      <w:pPr>
        <w:jc w:val="right"/>
      </w:pPr>
      <w:r>
        <w:t>ד. עצבים.</w:t>
      </w:r>
    </w:p>
    <w:p>
      <w:pPr>
        <w:jc w:val="right"/>
      </w:pPr>
      <w:r>
        <w:rPr>
          <w:b/>
        </w:rPr>
        <w:t>תשובה נכונה: א</w:t>
      </w:r>
    </w:p>
    <w:p>
      <w:pPr>
        <w:jc w:val="right"/>
      </w:pPr>
      <w:r>
        <w:t>----------</w:t>
      </w:r>
    </w:p>
    <w:p>
      <w:pPr>
        <w:pStyle w:val="Heading2"/>
        <w:jc w:val="right"/>
      </w:pPr>
      <w:r>
        <w:t>קשיון שרירים ועורף.</w:t>
      </w:r>
    </w:p>
    <w:p>
      <w:pPr>
        <w:jc w:val="right"/>
      </w:pPr>
      <w:r>
        <w:rPr>
          <w:b/>
        </w:rPr>
        <w:t>הסימנים לכוויות בדרכי הנשימה עקב שאיפת אוויר חם יהיו כל הבאים פרט ל:</w:t>
      </w:r>
    </w:p>
    <w:p>
      <w:pPr>
        <w:jc w:val="right"/>
      </w:pPr>
      <w:r>
        <w:t>א. כיח שחור בשיעול.</w:t>
      </w:r>
    </w:p>
    <w:p>
      <w:pPr>
        <w:jc w:val="right"/>
      </w:pPr>
      <w:r>
        <w:t>ב. סטרידור וצרידות מתפתחים.</w:t>
      </w:r>
    </w:p>
    <w:p>
      <w:pPr>
        <w:jc w:val="right"/>
      </w:pPr>
      <w:r>
        <w:t>ג. שערות פנים חרוכות.</w:t>
      </w:r>
    </w:p>
    <w:p>
      <w:pPr>
        <w:jc w:val="right"/>
      </w:pPr>
      <w:r>
        <w:t>ד. כוויות בגפיים עליונות.</w:t>
      </w:r>
    </w:p>
    <w:p>
      <w:pPr>
        <w:jc w:val="right"/>
      </w:pPr>
      <w:r>
        <w:rPr>
          <w:b/>
        </w:rPr>
        <w:t>תשובה נכונה: א</w:t>
      </w:r>
    </w:p>
    <w:p>
      <w:pPr>
        <w:jc w:val="right"/>
      </w:pPr>
      <w:r>
        <w:t>----------</w:t>
      </w:r>
    </w:p>
    <w:p>
      <w:pPr>
        <w:jc w:val="right"/>
      </w:pPr>
      <w:r>
        <w:rPr>
          <w:b/>
        </w:rPr>
        <w:t>איזה מהנפגעים הבאים יפונה בעדיפות ראשונה למרכז כוויות?</w:t>
      </w:r>
    </w:p>
    <w:p>
      <w:pPr>
        <w:jc w:val="right"/>
      </w:pPr>
      <w:r>
        <w:t>א. בן 30 עם 9% כוויות ברגל שמאל.</w:t>
      </w:r>
    </w:p>
    <w:p>
      <w:pPr>
        <w:jc w:val="right"/>
      </w:pPr>
      <w:r>
        <w:t>ב. בת 45 עם 5% כוויות באמה הימינית.</w:t>
      </w:r>
    </w:p>
    <w:p>
      <w:pPr>
        <w:jc w:val="right"/>
      </w:pPr>
      <w:r>
        <w:t>ג. בן 15 עם 9% כוויות בגב.</w:t>
      </w:r>
    </w:p>
    <w:p>
      <w:pPr>
        <w:jc w:val="right"/>
      </w:pPr>
      <w:r>
        <w:t>ד. בת 65 עם 9% כוויות בחזה.</w:t>
      </w:r>
    </w:p>
    <w:p>
      <w:pPr>
        <w:jc w:val="right"/>
      </w:pPr>
      <w:r>
        <w:rPr>
          <w:b/>
        </w:rPr>
        <w:t>תשובה נכונה: א</w:t>
      </w:r>
    </w:p>
    <w:p>
      <w:pPr>
        <w:jc w:val="right"/>
      </w:pPr>
      <w:r>
        <w:t>----------</w:t>
      </w:r>
    </w:p>
    <w:p>
      <w:pPr>
        <w:pStyle w:val="Heading2"/>
        <w:jc w:val="right"/>
      </w:pPr>
      <w:r>
        <w:t>טאכיקרדיה של 115 לדקה.</w:t>
      </w:r>
    </w:p>
    <w:p>
      <w:pPr>
        <w:pStyle w:val="Heading2"/>
        <w:jc w:val="right"/>
      </w:pPr>
      <w:r>
        <w:t>כוויות - ילדים ותינוקות</w:t>
      </w:r>
    </w:p>
    <w:p>
      <w:pPr>
        <w:pStyle w:val="Heading2"/>
        <w:jc w:val="right"/>
      </w:pPr>
      <w:r>
        <w:t>פגיעות מעיכה והדף</w:t>
      </w:r>
    </w:p>
    <w:p>
      <w:pPr>
        <w:jc w:val="right"/>
      </w:pPr>
      <w:r>
        <w:rPr>
          <w:b/>
        </w:rPr>
        <w:t>הגעת לטפל בפצוע בחולץ מתוך בניין בוער. הפצוע עם כוויות דרגה ב'+ ג' בכ-50% משטח גופו, מה מבין הבאים הוא הקריטי ביותר למצבו של הנפגע?</w:t>
      </w:r>
    </w:p>
    <w:p>
      <w:pPr>
        <w:jc w:val="right"/>
      </w:pPr>
      <w:r>
        <w:t>א. שבר בירך.</w:t>
      </w:r>
    </w:p>
    <w:p>
      <w:pPr>
        <w:jc w:val="right"/>
      </w:pPr>
      <w:r>
        <w:t>ב. כוויות על החזה.</w:t>
      </w:r>
    </w:p>
    <w:p>
      <w:pPr>
        <w:jc w:val="right"/>
      </w:pPr>
      <w:r>
        <w:t>ג. צרידות בדיבור.</w:t>
      </w:r>
    </w:p>
    <w:p>
      <w:pPr>
        <w:jc w:val="right"/>
      </w:pPr>
      <w:r>
        <w:t>ד. סימני הלם לא מפוצה.</w:t>
      </w:r>
    </w:p>
    <w:p>
      <w:pPr>
        <w:jc w:val="right"/>
      </w:pPr>
      <w:r>
        <w:rPr>
          <w:b/>
        </w:rPr>
        <w:t>תשובה נכונה: א</w:t>
      </w:r>
    </w:p>
    <w:p>
      <w:pPr>
        <w:jc w:val="right"/>
      </w:pPr>
      <w:r>
        <w:t>----------</w:t>
      </w:r>
    </w:p>
    <w:p>
      <w:pPr>
        <w:pStyle w:val="Heading2"/>
        <w:jc w:val="right"/>
      </w:pPr>
      <w:r>
        <w:t>כל התשובות נכונות.</w:t>
      </w:r>
    </w:p>
    <w:p>
      <w:pPr>
        <w:jc w:val="right"/>
      </w:pPr>
      <w:r>
        <w:rPr>
          <w:b/>
        </w:rPr>
        <w:t>המכניזם הגורם לפגיעה אצל נפגע הדף הוא/ הינם:</w:t>
      </w:r>
    </w:p>
    <w:p>
      <w:pPr>
        <w:jc w:val="right"/>
      </w:pPr>
      <w:r>
        <w:t>א. גל לחץ.</w:t>
      </w:r>
    </w:p>
    <w:p>
      <w:pPr>
        <w:jc w:val="right"/>
      </w:pPr>
      <w:r>
        <w:t>ב. חפצים מעופפים.</w:t>
      </w:r>
    </w:p>
    <w:p>
      <w:pPr>
        <w:jc w:val="right"/>
      </w:pPr>
      <w:r>
        <w:t>ג. הנפגע מושלך לעבר עצמים אחרים.</w:t>
      </w:r>
    </w:p>
    <w:p>
      <w:pPr>
        <w:jc w:val="right"/>
      </w:pPr>
      <w:r>
        <w:t>ד. Blast Injury.</w:t>
      </w:r>
    </w:p>
    <w:p>
      <w:pPr>
        <w:jc w:val="right"/>
      </w:pPr>
      <w:r>
        <w:rPr>
          <w:b/>
        </w:rPr>
        <w:t>תשובה נכונה: א</w:t>
      </w:r>
    </w:p>
    <w:p>
      <w:pPr>
        <w:jc w:val="right"/>
      </w:pPr>
      <w:r>
        <w:t>----------</w:t>
      </w:r>
    </w:p>
    <w:p>
      <w:pPr>
        <w:pStyle w:val="Heading2"/>
        <w:jc w:val="right"/>
      </w:pPr>
      <w:r>
        <w:t>אשלגן אל תוך התא.</w:t>
      </w:r>
    </w:p>
    <w:p>
      <w:pPr>
        <w:pStyle w:val="Heading2"/>
        <w:jc w:val="right"/>
      </w:pPr>
      <w:r>
        <w:t>אשלגן אל האינטרסטיציום.</w:t>
      </w:r>
    </w:p>
    <w:p>
      <w:pPr>
        <w:pStyle w:val="Heading2"/>
        <w:jc w:val="right"/>
      </w:pPr>
      <w:r>
        <w:t>מים אל תוך התא.</w:t>
      </w:r>
    </w:p>
    <w:p>
      <w:pPr>
        <w:pStyle w:val="Heading2"/>
        <w:jc w:val="right"/>
      </w:pPr>
      <w:r>
        <w:t>מים אל האינטרסטיציום.</w:t>
      </w:r>
    </w:p>
    <w:p>
      <w:pPr>
        <w:pStyle w:val="Heading2"/>
        <w:jc w:val="right"/>
      </w:pPr>
      <w:r>
        <w:t>1+3+5+8.</w:t>
      </w:r>
    </w:p>
    <w:p>
      <w:pPr>
        <w:pStyle w:val="Heading2"/>
        <w:jc w:val="right"/>
      </w:pPr>
      <w:r>
        <w:t>1+4+5+7.</w:t>
      </w:r>
    </w:p>
    <w:p>
      <w:pPr>
        <w:pStyle w:val="Heading2"/>
        <w:jc w:val="right"/>
      </w:pPr>
      <w:r>
        <w:t>1+4+6+8.</w:t>
      </w:r>
    </w:p>
    <w:p>
      <w:pPr>
        <w:pStyle w:val="Heading2"/>
        <w:jc w:val="right"/>
      </w:pPr>
      <w:r>
        <w:t>אין צירוף מתאים.</w:t>
      </w:r>
    </w:p>
    <w:p>
      <w:pPr>
        <w:jc w:val="right"/>
      </w:pPr>
      <w:r>
        <w:rPr>
          <w:b/>
        </w:rPr>
        <w:t>בחולה בהכרה, הסובל מתסמונת מעיכה עם רבדומיוליזיס הפוגעת בגפה. תנועת האלקטרוליטים תהיה:</w:t>
      </w:r>
    </w:p>
    <w:p>
      <w:pPr>
        <w:jc w:val="right"/>
      </w:pPr>
      <w:r>
        <w:t>א. נתרן לתוך התא.</w:t>
      </w:r>
    </w:p>
    <w:p>
      <w:pPr>
        <w:jc w:val="right"/>
      </w:pPr>
      <w:r>
        <w:t>ב. נתרן אל האינטרסטיציום.</w:t>
      </w:r>
    </w:p>
    <w:p>
      <w:pPr>
        <w:jc w:val="right"/>
      </w:pPr>
      <w:r>
        <w:t>ג. סידן אל האינטרסטיציום.</w:t>
      </w:r>
    </w:p>
    <w:p>
      <w:pPr>
        <w:jc w:val="right"/>
      </w:pPr>
      <w:r>
        <w:t>ד. סידן אל תוך התא.</w:t>
      </w:r>
    </w:p>
    <w:p>
      <w:pPr>
        <w:jc w:val="right"/>
      </w:pPr>
      <w:r>
        <w:rPr>
          <w:b/>
        </w:rPr>
        <w:t>תשובה נכונה: א</w:t>
      </w:r>
    </w:p>
    <w:p>
      <w:pPr>
        <w:jc w:val="right"/>
      </w:pPr>
      <w:r>
        <w:t>----------</w:t>
      </w:r>
    </w:p>
    <w:p>
      <w:pPr>
        <w:pStyle w:val="Heading2"/>
        <w:jc w:val="right"/>
      </w:pPr>
      <w:r>
        <w:t>אין תשובה נכונה.</w:t>
      </w:r>
    </w:p>
    <w:p>
      <w:pPr>
        <w:pStyle w:val="Heading2"/>
        <w:jc w:val="right"/>
      </w:pPr>
      <w:r>
        <w:t>תאונות צלילה</w:t>
      </w:r>
    </w:p>
    <w:p>
      <w:pPr>
        <w:jc w:val="right"/>
      </w:pPr>
      <w:r>
        <w:rPr>
          <w:b/>
        </w:rPr>
        <w:t>הפצוע מהשאלה הקודמת חולץ סופית לאחר 5 שעות. מגמת הטיפול תהיה כעת:</w:t>
      </w:r>
    </w:p>
    <w:p>
      <w:pPr>
        <w:jc w:val="right"/>
      </w:pPr>
      <w:r>
        <w:t>א. שמירה על AW, מתן נוזלים, מתן מורפין, מתן פוסיד 1 מ"ג.</w:t>
      </w:r>
    </w:p>
    <w:p>
      <w:pPr>
        <w:jc w:val="right"/>
      </w:pPr>
      <w:r>
        <w:t>ב. שמירה על AW, חמצן, מתן ביקרבונט 1 מא"ק/ ק"ג, נוזלים בכמות גדולה.</w:t>
      </w:r>
    </w:p>
    <w:p>
      <w:pPr>
        <w:jc w:val="right"/>
      </w:pPr>
      <w:r>
        <w:t>ג. שמירה על AW, חמצן, מתן כמות גדולה של נוזלים, פוסיד 2 מ"ג/ק"ג.</w:t>
      </w:r>
    </w:p>
    <w:p>
      <w:pPr>
        <w:jc w:val="right"/>
      </w:pPr>
      <w:r>
        <w:t>ד. הרדמה, אינטובציה, הנשמה, מתן ביקרבונט פרופילקטי, מתן פוסיד 2 מ"ג/ ק"ג, נוזלים בכמות גדולה.</w:t>
      </w:r>
    </w:p>
    <w:p>
      <w:pPr>
        <w:jc w:val="right"/>
      </w:pPr>
      <w:r>
        <w:rPr>
          <w:b/>
        </w:rPr>
        <w:t>תשובה נכונה: א</w:t>
      </w:r>
    </w:p>
    <w:p>
      <w:pPr>
        <w:jc w:val="right"/>
      </w:pPr>
      <w:r>
        <w:t>----------</w:t>
      </w:r>
    </w:p>
    <w:p>
      <w:pPr>
        <w:jc w:val="right"/>
      </w:pPr>
      <w:r>
        <w:rPr>
          <w:b/>
        </w:rPr>
        <w:t>מחלת הדקומפרסיה נגרמת עקב:</w:t>
      </w:r>
    </w:p>
    <w:p>
      <w:pPr>
        <w:jc w:val="right"/>
      </w:pPr>
      <w:r>
        <w:t>א. ירידה פתאומית בלחץ הסביבה והשתחררות בועות חמצן.</w:t>
      </w:r>
    </w:p>
    <w:p>
      <w:pPr>
        <w:jc w:val="right"/>
      </w:pPr>
      <w:r>
        <w:t>ב. עלייה פתאומית בלחץ הסביבה והשתחררות בועות חמצן.</w:t>
      </w:r>
    </w:p>
    <w:p>
      <w:pPr>
        <w:jc w:val="right"/>
      </w:pPr>
      <w:r>
        <w:t>ג. עלייה פתאומית בלחץ הסביבה והשתחררות בועות חנקן.</w:t>
      </w:r>
    </w:p>
    <w:p>
      <w:pPr>
        <w:jc w:val="right"/>
      </w:pPr>
      <w:r>
        <w:t>ד. ירידה פתאומית בלחץ הסביבה והשתחררות בועות חנקן.</w:t>
      </w:r>
    </w:p>
    <w:p>
      <w:pPr>
        <w:jc w:val="right"/>
      </w:pPr>
      <w:r>
        <w:rPr>
          <w:b/>
        </w:rPr>
        <w:t>תשובה נכונה: א</w:t>
      </w:r>
    </w:p>
    <w:p>
      <w:pPr>
        <w:jc w:val="right"/>
      </w:pPr>
      <w:r>
        <w:t>----------</w:t>
      </w:r>
    </w:p>
    <w:p>
      <w:pPr>
        <w:pStyle w:val="Heading2"/>
        <w:jc w:val="right"/>
      </w:pPr>
      <w:r>
        <w:t>כטיפול ראשון יש לבצע אינטובציה והנשמה בלחץ חיובי.</w:t>
      </w:r>
    </w:p>
    <w:p>
      <w:pPr>
        <w:jc w:val="right"/>
      </w:pPr>
      <w:r>
        <w:rPr>
          <w:b/>
        </w:rPr>
        <w:t>נקראת לטפל בבחורה בת 19 לאחר צלילה. החולה מתלוננת על תחושת נימול בפנים ובידיים. לשאלתך, היא החלה להרגיש את התסמינים במהלך הירידה לעומק של 8 מטרים. כמו כן, היא מספרת שעלתה מיידית ומהר, מאוד לפני הים ויצאה אל החוף. האירוע התרחש לפני 20 דקות. מה תעשה?</w:t>
      </w:r>
    </w:p>
    <w:p>
      <w:pPr>
        <w:jc w:val="right"/>
      </w:pPr>
      <w:r>
        <w:t>א. 100% חמצן ומתן מהיר של NS.</w:t>
      </w:r>
    </w:p>
    <w:p>
      <w:pPr>
        <w:jc w:val="right"/>
      </w:pPr>
      <w:r>
        <w:t>ב. 100% חמצן והחדרה של מחט לחזה ימין.</w:t>
      </w:r>
    </w:p>
    <w:p>
      <w:pPr>
        <w:jc w:val="right"/>
      </w:pPr>
      <w:r>
        <w:t>ג. סביר להניח כי אין כאן כל מקרה חירום, אך יש לפנותה להמשך בירור בבית החולים.</w:t>
      </w:r>
    </w:p>
    <w:p>
      <w:pPr>
        <w:jc w:val="right"/>
      </w:pPr>
      <w:r>
        <w:t>ד. אין לתת כמות גדולה של נוזלים ואין להחדיר נקז/ מחט בשל הצורך בטיפול בתא לחץ.</w:t>
      </w:r>
    </w:p>
    <w:p>
      <w:pPr>
        <w:jc w:val="right"/>
      </w:pPr>
      <w:r>
        <w:rPr>
          <w:b/>
        </w:rPr>
        <w:t>תשובה נכונה: א</w:t>
      </w:r>
    </w:p>
    <w:p>
      <w:pPr>
        <w:jc w:val="right"/>
      </w:pPr>
      <w:r>
        <w:t>----------</w:t>
      </w:r>
    </w:p>
    <w:p>
      <w:pPr>
        <w:pStyle w:val="Heading2"/>
        <w:jc w:val="right"/>
      </w:pPr>
      <w:r>
        <w:t>תשובות ב'+ ג' נכונות באותה מידה.</w:t>
      </w:r>
    </w:p>
    <w:p>
      <w:pPr>
        <w:pStyle w:val="Heading2"/>
        <w:jc w:val="right"/>
      </w:pPr>
      <w:r>
        <w:t>טראומה בנשים הרות</w:t>
      </w:r>
    </w:p>
    <w:p>
      <w:pPr>
        <w:pStyle w:val="Heading2"/>
        <w:jc w:val="right"/>
      </w:pPr>
      <w:r>
        <w:t>אכן מומלץ על מנת להוריד את לחץ הרחם מהאורטה.</w:t>
      </w:r>
    </w:p>
    <w:p>
      <w:pPr>
        <w:pStyle w:val="Heading2"/>
        <w:jc w:val="right"/>
      </w:pPr>
      <w:r>
        <w:t>אכן מומלץ, אבל על מנת ליצור Afterload מוגבר.</w:t>
      </w:r>
    </w:p>
    <w:p>
      <w:pPr>
        <w:pStyle w:val="Heading2"/>
        <w:jc w:val="right"/>
      </w:pPr>
      <w:r>
        <w:t>אכן מומלץ על מנת להוריד את לחץ הרחם מה-Vena Cava.</w:t>
      </w:r>
    </w:p>
    <w:p>
      <w:pPr>
        <w:jc w:val="right"/>
      </w:pPr>
      <w:r>
        <w:rPr>
          <w:b/>
        </w:rPr>
        <w:t>הינך מטפל צולל לאחר תאונת צלילה, אשר מתלונן על קשיי נשימה וחוסר תחושה בגפה ימין. בבדיקתך, בינך מזהה ירידה קלה בכניסת האוויר בריאה שמאל. במה תחשוד?</w:t>
      </w:r>
    </w:p>
    <w:p>
      <w:pPr>
        <w:jc w:val="right"/>
      </w:pPr>
      <w:r>
        <w:t>א. יש חשד גבוה לחזה אוויר בלחץ.</w:t>
      </w:r>
    </w:p>
    <w:p>
      <w:pPr>
        <w:jc w:val="right"/>
      </w:pPr>
      <w:r>
        <w:t>ב. יש חשד גבוה לחזה אוויר ואירוע מוחי.</w:t>
      </w:r>
    </w:p>
    <w:p>
      <w:pPr>
        <w:jc w:val="right"/>
      </w:pPr>
      <w:r>
        <w:t>ג. יש חשד להרעלת חנקן.</w:t>
      </w:r>
    </w:p>
    <w:p>
      <w:pPr>
        <w:jc w:val="right"/>
      </w:pPr>
      <w:r>
        <w:t>ד. יש חשד להרעלת חמצן.</w:t>
      </w:r>
    </w:p>
    <w:p>
      <w:pPr>
        <w:jc w:val="right"/>
      </w:pPr>
      <w:r>
        <w:rPr>
          <w:b/>
        </w:rPr>
        <w:t>תשובה נכונה: א</w:t>
      </w:r>
    </w:p>
    <w:p>
      <w:pPr>
        <w:jc w:val="right"/>
      </w:pPr>
      <w:r>
        <w:t>----------</w:t>
      </w:r>
    </w:p>
    <w:p>
      <w:pPr>
        <w:pStyle w:val="Heading2"/>
        <w:jc w:val="right"/>
      </w:pPr>
      <w:r>
        <w:t>לשפר את חמצון העובר.</w:t>
      </w:r>
    </w:p>
    <w:p>
      <w:pPr>
        <w:jc w:val="right"/>
      </w:pPr>
      <w:r>
        <w:rPr>
          <w:b/>
        </w:rPr>
        <w:t>בהתייחס לנפגעת טראומה בהריון שבוע 10, המטרה של השכבה על הצד השמאלי היא:</w:t>
      </w:r>
    </w:p>
    <w:p>
      <w:pPr>
        <w:jc w:val="right"/>
      </w:pPr>
      <w:r>
        <w:t>א. למנוע ירידה ב-Afterload העורקי של לב שמאל.</w:t>
      </w:r>
    </w:p>
    <w:p>
      <w:pPr>
        <w:jc w:val="right"/>
      </w:pPr>
      <w:r>
        <w:t>ב. למנוע קרע בשריר הרחם.</w:t>
      </w:r>
    </w:p>
    <w:p>
      <w:pPr>
        <w:jc w:val="right"/>
      </w:pPr>
      <w:r>
        <w:t>ג. אין עילה להשכיבה על צד שמאל.</w:t>
      </w:r>
    </w:p>
    <w:p>
      <w:pPr>
        <w:jc w:val="right"/>
      </w:pPr>
      <w:r>
        <w:t>ד. למנוע ירידה ב-Preload הוורידי ללב ימין.</w:t>
      </w:r>
    </w:p>
    <w:p>
      <w:pPr>
        <w:jc w:val="right"/>
      </w:pPr>
      <w:r>
        <w:rPr>
          <w:b/>
        </w:rPr>
        <w:t>תשובה נכונה: א</w:t>
      </w:r>
    </w:p>
    <w:p>
      <w:pPr>
        <w:jc w:val="right"/>
      </w:pPr>
      <w:r>
        <w:t>----------</w:t>
      </w:r>
    </w:p>
    <w:p>
      <w:pPr>
        <w:jc w:val="right"/>
      </w:pPr>
      <w:r>
        <w:rPr>
          <w:b/>
        </w:rPr>
        <w:t>נקראת לטפל בתאונת דרכים ב-2 לפנות בוקר. מדובר בנהגת צעירה בשבוע 28 להריונה שהתנגשה במשאית שנסעה לפניה ונעצרה לפתע. הפצועה חולצה מהרכב בהכרה מלאה על ידי צוות אמבולנס לבן שהגיע ראשון למקום, הונח צווארון והיא הושכבה על קרש גב. כעת הפצועה מעט מבולבלת, חיוורת, לחץ דם 70/50, דופק 130 לדקה. טכיפנאית עם סטורציה של 97% עם מסיכת חמצן. זמן הפינוי הוא כ-20 דקות. איזה מהמשפטים הבאים נכון לגבי הטיפול בנפגעת זו?</w:t>
      </w:r>
    </w:p>
    <w:p>
      <w:pPr>
        <w:jc w:val="right"/>
      </w:pPr>
      <w:r>
        <w:t>א. אין צורך במתן נוזלים כיוון שזה לחץ דם תקין לשלב זה של ההיריון.</w:t>
      </w:r>
    </w:p>
    <w:p>
      <w:pPr>
        <w:jc w:val="right"/>
      </w:pPr>
      <w:r>
        <w:t>ב. יש להרדים מיידית את הפצועה ולצבע אינטובציה.</w:t>
      </w:r>
    </w:p>
    <w:p>
      <w:pPr>
        <w:jc w:val="right"/>
      </w:pPr>
      <w:r>
        <w:t>ג. יש צורך במתן בולוס של 500cc סיליין.</w:t>
      </w:r>
    </w:p>
    <w:p>
      <w:pPr>
        <w:jc w:val="right"/>
      </w:pPr>
      <w:r>
        <w:t>ד. יש להטות הצידה את קרש הגב ולראות אם יש שיפור.</w:t>
      </w:r>
    </w:p>
    <w:p>
      <w:pPr>
        <w:jc w:val="right"/>
      </w:pPr>
      <w:r>
        <w:rPr>
          <w:b/>
        </w:rPr>
        <w:t>תשובה נכונה: א</w:t>
      </w:r>
    </w:p>
    <w:p>
      <w:pPr>
        <w:jc w:val="right"/>
      </w:pPr>
      <w:r>
        <w:t>----------</w:t>
      </w:r>
    </w:p>
    <w:p>
      <w:pPr>
        <w:pStyle w:val="Heading2"/>
        <w:jc w:val="right"/>
      </w:pPr>
      <w:r>
        <w:t>מגמת הטיפול תהיה בהתייחסות לדופק העובר.</w:t>
      </w:r>
    </w:p>
    <w:p>
      <w:pPr>
        <w:pStyle w:val="Heading2"/>
        <w:jc w:val="right"/>
      </w:pPr>
      <w:r>
        <w:t>טראומה בילדים</w:t>
      </w:r>
    </w:p>
    <w:p>
      <w:pPr>
        <w:jc w:val="right"/>
      </w:pPr>
      <w:r>
        <w:rPr>
          <w:b/>
        </w:rPr>
        <w:t>איזה מהמשפטים הבאים אינו נכון בהתייחס לנפגעת טראומה בהיריון?</w:t>
      </w:r>
    </w:p>
    <w:p>
      <w:pPr>
        <w:jc w:val="right"/>
      </w:pPr>
      <w:r>
        <w:t>א. הפצועה נמצאת בסכנה גבוהה יותר לאספירציות.</w:t>
      </w:r>
    </w:p>
    <w:p>
      <w:pPr>
        <w:jc w:val="right"/>
      </w:pPr>
      <w:r>
        <w:t>ב. הסימנים החיוניים של הפצועה משתנים בזמן ההיריון ולכן יכולים למסך סימני שוק.</w:t>
      </w:r>
    </w:p>
    <w:p>
      <w:pPr>
        <w:jc w:val="right"/>
      </w:pPr>
      <w:r>
        <w:t>ג. יש להשכיב פצועה זו על צד שמאל בשימוש בקרש גב.</w:t>
      </w:r>
    </w:p>
    <w:p>
      <w:pPr>
        <w:jc w:val="right"/>
      </w:pPr>
      <w:r>
        <w:t>ד. מאמצי ההחייאה מכוונים להצלת האם.</w:t>
      </w:r>
    </w:p>
    <w:p>
      <w:pPr>
        <w:jc w:val="right"/>
      </w:pPr>
      <w:r>
        <w:rPr>
          <w:b/>
        </w:rPr>
        <w:t>תשובה נכונה: א</w:t>
      </w:r>
    </w:p>
    <w:p>
      <w:pPr>
        <w:jc w:val="right"/>
      </w:pPr>
      <w:r>
        <w:t>----------</w:t>
      </w:r>
    </w:p>
    <w:p>
      <w:pPr>
        <w:pStyle w:val="Heading2"/>
        <w:jc w:val="right"/>
      </w:pPr>
      <w:r>
        <w:t>דום לב ונשימה כתוצאה מטראומה</w:t>
      </w:r>
    </w:p>
    <w:p>
      <w:pPr>
        <w:jc w:val="right"/>
      </w:pPr>
      <w:r>
        <w:rPr>
          <w:b/>
        </w:rPr>
        <w:t>מהו החזר הנוזלים הראשוני לילד בשוק היפוולמי על רקע שלשולים?</w:t>
      </w:r>
    </w:p>
    <w:p>
      <w:pPr>
        <w:jc w:val="right"/>
      </w:pPr>
      <w:r>
        <w:t>א. 29 סמ"ק לק"ג לשעה.</w:t>
      </w:r>
    </w:p>
    <w:p>
      <w:pPr>
        <w:jc w:val="right"/>
      </w:pPr>
      <w:r>
        <w:t>ב. 20 סמ"ק בבולוס.</w:t>
      </w:r>
    </w:p>
    <w:p>
      <w:pPr>
        <w:jc w:val="right"/>
      </w:pPr>
      <w:r>
        <w:t>ג. 30 סמ"ק בבולוס.</w:t>
      </w:r>
    </w:p>
    <w:p>
      <w:pPr>
        <w:jc w:val="right"/>
      </w:pPr>
      <w:r>
        <w:t>ד. 20 סמ"ק לק"ג בבולוס.</w:t>
      </w:r>
    </w:p>
    <w:p>
      <w:pPr>
        <w:jc w:val="right"/>
      </w:pPr>
      <w:r>
        <w:rPr>
          <w:b/>
        </w:rPr>
        <w:t>תשובה נכונה: א</w:t>
      </w:r>
    </w:p>
    <w:p>
      <w:pPr>
        <w:jc w:val="right"/>
      </w:pPr>
      <w:r>
        <w:t>----------</w:t>
      </w:r>
    </w:p>
    <w:p>
      <w:pPr>
        <w:pStyle w:val="Heading2"/>
        <w:jc w:val="right"/>
      </w:pPr>
      <w:r>
        <w:t>הטיפול בכאב</w:t>
      </w:r>
    </w:p>
    <w:p>
      <w:pPr>
        <w:pStyle w:val="Heading2"/>
        <w:jc w:val="right"/>
      </w:pPr>
      <w:r>
        <w:t>הטיפול בנפגע מעקיצת בעל חיים ארסי</w:t>
      </w:r>
    </w:p>
    <w:p>
      <w:pPr>
        <w:jc w:val="right"/>
      </w:pPr>
      <w:r>
        <w:rPr>
          <w:b/>
        </w:rPr>
        <w:t>הגעת לרוכב אופנוע שנפגע בתאונת דרכים חזיתית בכביש מהיר. האופנוע שלו מרוסק לחלוטין. בבדיקה: מחוסר הכרה ללא דופק וללא נשימה, GCS 3, בחיבור המוניטור- אסיסטולה בשני חיבורים, אין סימני חבלה חיצוניים. מהי מגמתך טיפולך הכללית?</w:t>
      </w:r>
    </w:p>
    <w:p>
      <w:pPr>
        <w:jc w:val="right"/>
      </w:pPr>
      <w:r>
        <w:t>א. ביצוע החייאה בשטח למשך 10 דקות והערכה חוזרת.</w:t>
      </w:r>
    </w:p>
    <w:p>
      <w:pPr>
        <w:jc w:val="right"/>
      </w:pPr>
      <w:r>
        <w:t>ב. קביעת מוות.</w:t>
      </w:r>
    </w:p>
    <w:p>
      <w:pPr>
        <w:jc w:val="right"/>
      </w:pPr>
      <w:r>
        <w:t>ג. ביצוע החייאה קרדיווסקולרית מלאה הכוללת תרופות.</w:t>
      </w:r>
    </w:p>
    <w:p>
      <w:pPr>
        <w:jc w:val="right"/>
      </w:pPr>
      <w:r>
        <w:t>ד. אינטובציה, הנשמה ב-10% ופינוי תוך עיסוי לב חיצוני למטרת תרומת איברים.</w:t>
      </w:r>
    </w:p>
    <w:p>
      <w:pPr>
        <w:jc w:val="right"/>
      </w:pPr>
      <w:r>
        <w:rPr>
          <w:b/>
        </w:rPr>
        <w:t>תשובה נכונה: ד</w:t>
      </w:r>
    </w:p>
    <w:p>
      <w:pPr>
        <w:jc w:val="right"/>
      </w:pPr>
      <w:r>
        <w:t>----------</w:t>
      </w:r>
    </w:p>
    <w:p>
      <w:pPr>
        <w:pStyle w:val="Heading2"/>
        <w:jc w:val="right"/>
      </w:pPr>
      <w:r>
        <w:t>ביצוע חיתוך העור מעל מקום הפגיעה.</w:t>
      </w:r>
    </w:p>
    <w:p>
      <w:pPr>
        <w:jc w:val="right"/>
      </w:pPr>
      <w:r>
        <w:rPr>
          <w:b/>
        </w:rPr>
        <w:t>עיקרון טיפולי ראשוני חשוב בפגיעות בעלי חיים ארסיים (אבנון/ זהרון) הוא:</w:t>
      </w:r>
    </w:p>
    <w:p>
      <w:pPr>
        <w:jc w:val="right"/>
      </w:pPr>
      <w:r>
        <w:t>א. קירור וקיבוע הגפה הפגועה.</w:t>
      </w:r>
    </w:p>
    <w:p>
      <w:pPr>
        <w:jc w:val="right"/>
      </w:pPr>
      <w:r>
        <w:t>ב. העמסת נוזלים מיידית עקב החשש לשוק היפוולמי מאוחר.</w:t>
      </w:r>
    </w:p>
    <w:p>
      <w:pPr>
        <w:jc w:val="right"/>
      </w:pPr>
      <w:r>
        <w:t>ג. מתן אדרנלין פרופילקטי 500 mcg/kg/min בדריפ.</w:t>
      </w:r>
    </w:p>
    <w:p>
      <w:pPr>
        <w:jc w:val="right"/>
      </w:pPr>
      <w:r>
        <w:t>ד. טבילת הגפה הפגועה במים חמים מעל 40°C.</w:t>
      </w:r>
    </w:p>
    <w:p>
      <w:pPr>
        <w:jc w:val="right"/>
      </w:pPr>
      <w:r>
        <w:rPr>
          <w:b/>
        </w:rPr>
        <w:t>תשובה נכונה: א</w:t>
      </w:r>
    </w:p>
    <w:p>
      <w:pPr>
        <w:jc w:val="right"/>
      </w:pPr>
      <w:r>
        <w:t>----------</w:t>
      </w:r>
    </w:p>
    <w:p>
      <w:pPr>
        <w:pStyle w:val="Heading2"/>
        <w:jc w:val="right"/>
      </w:pPr>
      <w:r>
        <w:t>ב'+ ג' נכונות באותה המידה.</w:t>
      </w:r>
    </w:p>
    <w:p>
      <w:pPr>
        <w:pStyle w:val="Heading2"/>
        <w:jc w:val="right"/>
      </w:pPr>
      <w:r>
        <w:t>חשד להרעלת זרחנים אורגניים</w:t>
      </w:r>
    </w:p>
    <w:p>
      <w:pPr>
        <w:jc w:val="right"/>
      </w:pPr>
      <w:r>
        <w:rPr>
          <w:b/>
        </w:rPr>
        <w:t>סכנת המוות של נפגע מהכשת נחש צפע בטווח הקצר (דקות- עד שעה) נובעת מ:</w:t>
      </w:r>
    </w:p>
    <w:p>
      <w:pPr>
        <w:jc w:val="right"/>
      </w:pPr>
      <w:r>
        <w:t>א. התפתחות DIC.</w:t>
      </w:r>
    </w:p>
    <w:p>
      <w:pPr>
        <w:jc w:val="right"/>
      </w:pPr>
      <w:r>
        <w:t>ב. שוק אנאפילקטי.</w:t>
      </w:r>
    </w:p>
    <w:p>
      <w:pPr>
        <w:jc w:val="right"/>
      </w:pPr>
      <w:r>
        <w:t>ג. שיתוק שרירי הנשימה.</w:t>
      </w:r>
    </w:p>
    <w:p>
      <w:pPr>
        <w:jc w:val="right"/>
      </w:pPr>
      <w:r>
        <w:t>ד. בצקות בצוואר ובבלוטות הלימפה.</w:t>
      </w:r>
    </w:p>
    <w:p>
      <w:pPr>
        <w:jc w:val="right"/>
      </w:pPr>
      <w:r>
        <w:rPr>
          <w:b/>
        </w:rPr>
        <w:t>תשובה נכונה: א</w:t>
      </w:r>
    </w:p>
    <w:p>
      <w:pPr>
        <w:jc w:val="right"/>
      </w:pPr>
      <w:r>
        <w:t>----------</w:t>
      </w:r>
    </w:p>
    <w:p>
      <w:pPr>
        <w:jc w:val="right"/>
      </w:pPr>
      <w:r>
        <w:rPr>
          <w:b/>
        </w:rPr>
        <w:t>מי מהבאים מתאים למינון יתר של אטרופין בטיפול בנפגע זרחנים אורגניים?</w:t>
      </w:r>
    </w:p>
    <w:p>
      <w:pPr>
        <w:jc w:val="right"/>
      </w:pPr>
      <w:r>
        <w:t>א. מיוזיס, יובש בריריות, בראדיפנאה, חוסר הכרה.</w:t>
      </w:r>
    </w:p>
    <w:p>
      <w:pPr>
        <w:jc w:val="right"/>
      </w:pPr>
      <w:r>
        <w:t>ב. מידריאזיס, הפרשות מרובות מדרכי האוויר, טשטוש ראייה וירידה בלחץ דם.</w:t>
      </w:r>
    </w:p>
    <w:p>
      <w:pPr>
        <w:jc w:val="right"/>
      </w:pPr>
      <w:r>
        <w:t>ג. מיוזיס, אצירת שתן, רעד גפיים וטאכיקרדיה.</w:t>
      </w:r>
    </w:p>
    <w:p>
      <w:pPr>
        <w:jc w:val="right"/>
      </w:pPr>
      <w:r>
        <w:t>ד. מידריאזיס, יובש בריריות, טאכיקרדיה ואי שקט.</w:t>
      </w:r>
    </w:p>
    <w:p>
      <w:pPr>
        <w:jc w:val="right"/>
      </w:pPr>
      <w:r>
        <w:rPr>
          <w:b/>
        </w:rPr>
        <w:t>תשובה נכונה: א</w:t>
      </w:r>
    </w:p>
    <w:p>
      <w:pPr>
        <w:jc w:val="right"/>
      </w:pPr>
      <w:r>
        <w:t>----------</w:t>
      </w:r>
    </w:p>
    <w:p>
      <w:pPr>
        <w:pStyle w:val="Heading2"/>
        <w:jc w:val="right"/>
      </w:pPr>
      <w:r>
        <w:t>הרעלת זרחן אורגני.</w:t>
      </w:r>
    </w:p>
    <w:p>
      <w:pPr>
        <w:jc w:val="right"/>
      </w:pPr>
      <w:r>
        <w:rPr>
          <w:b/>
        </w:rPr>
        <w:t>נקראת לחקלאי כבן 35 אשר מספר כי הוא מרגיש רע, אינו מצליח לראות כמו שצריך, חיוור ומזיע מאוד, כמו כן משלשל ומרייר בכמויות גדולות. בבדיקה: החולה נראה במצוקה, מתנשם, אישונים מוצרים מאוד, לחץ דם 120/80, דופק 100 בדקה, סטורציה 93% באוויר החדר, הוא מתאר כי האירוע החל בבת אחת לאחר סיום יום עבודה בשדה בריסוס. ממה לדעתך החולה סובל?</w:t>
      </w:r>
    </w:p>
    <w:p>
      <w:pPr>
        <w:jc w:val="right"/>
      </w:pPr>
      <w:r>
        <w:t>א. התקף אסתמה חריף.</w:t>
      </w:r>
    </w:p>
    <w:p>
      <w:pPr>
        <w:jc w:val="right"/>
      </w:pPr>
      <w:r>
        <w:t>ב. התקף חרדה.</w:t>
      </w:r>
    </w:p>
    <w:p>
      <w:pPr>
        <w:jc w:val="right"/>
      </w:pPr>
      <w:r>
        <w:t>ג. הרעלת ציאניד.</w:t>
      </w:r>
    </w:p>
    <w:p>
      <w:pPr>
        <w:jc w:val="right"/>
      </w:pPr>
      <w:r>
        <w:t>ד. הרעלת חומצה פלורית.</w:t>
      </w:r>
    </w:p>
    <w:p>
      <w:pPr>
        <w:jc w:val="right"/>
      </w:pPr>
      <w:r>
        <w:rPr>
          <w:b/>
        </w:rPr>
        <w:t>תשובה נכונה: א</w:t>
      </w:r>
    </w:p>
    <w:p>
      <w:pPr>
        <w:jc w:val="right"/>
      </w:pPr>
      <w:r>
        <w:t>----------</w:t>
      </w:r>
    </w:p>
    <w:p>
      <w:pPr>
        <w:pStyle w:val="Heading2"/>
        <w:jc w:val="right"/>
      </w:pPr>
      <w:r>
        <w:t>אטרופין.</w:t>
      </w:r>
    </w:p>
    <w:p>
      <w:pPr>
        <w:pStyle w:val="Heading2"/>
        <w:jc w:val="right"/>
      </w:pPr>
      <w:r>
        <w:t>מענה למטופל בפגיעות חום</w:t>
      </w:r>
    </w:p>
    <w:p>
      <w:pPr>
        <w:jc w:val="right"/>
      </w:pPr>
      <w:r>
        <w:rPr>
          <w:b/>
        </w:rPr>
        <w:t>בהמשך לשאלה הקודמת- הטיפול בחולה זה יכלול:</w:t>
      </w:r>
    </w:p>
    <w:p>
      <w:pPr>
        <w:jc w:val="right"/>
      </w:pPr>
      <w:r>
        <w:t>א. אינהלציות וסטרואידים.</w:t>
      </w:r>
    </w:p>
    <w:p>
      <w:pPr>
        <w:jc w:val="right"/>
      </w:pPr>
      <w:r>
        <w:t>ב. ואליום (Assival).</w:t>
      </w:r>
    </w:p>
    <w:p>
      <w:pPr>
        <w:jc w:val="right"/>
      </w:pPr>
      <w:r>
        <w:t>ג. סודיום תיאוסטלפט.</w:t>
      </w:r>
    </w:p>
    <w:p>
      <w:pPr>
        <w:jc w:val="right"/>
      </w:pPr>
      <w:r>
        <w:t>ד. קלציום כלוריד.</w:t>
      </w:r>
    </w:p>
    <w:p>
      <w:pPr>
        <w:jc w:val="right"/>
      </w:pPr>
      <w:r>
        <w:rPr>
          <w:b/>
        </w:rPr>
        <w:t>תשובה נכונה: א</w:t>
      </w:r>
    </w:p>
    <w:p>
      <w:pPr>
        <w:jc w:val="right"/>
      </w:pPr>
      <w:r>
        <w:t>----------</w:t>
      </w:r>
    </w:p>
    <w:p>
      <w:pPr>
        <w:pStyle w:val="Heading2"/>
        <w:jc w:val="right"/>
      </w:pPr>
      <w:r>
        <w:t>אובדן הכרה.</w:t>
      </w:r>
    </w:p>
    <w:p>
      <w:pPr>
        <w:jc w:val="right"/>
      </w:pPr>
      <w:r>
        <w:rPr>
          <w:b/>
        </w:rPr>
        <w:t>הסכנה העיקרית בפגיעת "תשישות חום" נובעת מ:</w:t>
      </w:r>
    </w:p>
    <w:p>
      <w:pPr>
        <w:jc w:val="right"/>
      </w:pPr>
      <w:r>
        <w:t>א. עלייה דרמטית בחום הגוף.</w:t>
      </w:r>
    </w:p>
    <w:p>
      <w:pPr>
        <w:jc w:val="right"/>
      </w:pPr>
      <w:r>
        <w:t>ב. חולשה הפוגעת היעילות התהליך הנשימתי.</w:t>
      </w:r>
    </w:p>
    <w:p>
      <w:pPr>
        <w:jc w:val="right"/>
      </w:pPr>
      <w:r>
        <w:t>ג. שוק היפוולמי והפרעות אלקטרוליטים.</w:t>
      </w:r>
    </w:p>
    <w:p>
      <w:pPr>
        <w:jc w:val="right"/>
      </w:pPr>
      <w:r>
        <w:t>ד. שוק המורגי קשה.</w:t>
      </w:r>
    </w:p>
    <w:p>
      <w:pPr>
        <w:jc w:val="right"/>
      </w:pPr>
      <w:r>
        <w:rPr>
          <w:b/>
        </w:rPr>
        <w:t>תשובה נכונה: א</w:t>
      </w:r>
    </w:p>
    <w:p>
      <w:pPr>
        <w:jc w:val="right"/>
      </w:pPr>
      <w:r>
        <w:t>----------</w:t>
      </w:r>
    </w:p>
    <w:p>
      <w:pPr>
        <w:pStyle w:val="Heading2"/>
        <w:jc w:val="right"/>
      </w:pPr>
      <w:r>
        <w:t>מענה למטופל בהיפוטרמיה</w:t>
      </w:r>
    </w:p>
    <w:p>
      <w:pPr>
        <w:jc w:val="right"/>
      </w:pPr>
      <w:r>
        <w:rPr>
          <w:b/>
        </w:rPr>
        <w:t>הוזעקת לפנות בוקר לאתר של מסיבה ביער להב, מצאת גבר כבן 21 מעורפל הכרה על הרצפה, לדברי חבריו הוא לקח כדור אקסטזי והיה "כוכב המסיבה"- רקד והשתולל על כל הגבעות בסביבה, לפתע נמצא על הרצפה על ידי חבריו מחוסר הכרה. מהי הפגיעה הסבירה ביותר ממנה הוא סובל?</w:t>
      </w:r>
    </w:p>
    <w:p>
      <w:pPr>
        <w:jc w:val="right"/>
      </w:pPr>
      <w:r>
        <w:t>א. מכת חום.</w:t>
      </w:r>
    </w:p>
    <w:p>
      <w:pPr>
        <w:jc w:val="right"/>
      </w:pPr>
      <w:r>
        <w:t>ב. הרעלת יתר</w:t>
      </w:r>
    </w:p>
    <w:p>
      <w:pPr>
        <w:jc w:val="right"/>
      </w:pPr>
      <w:r>
        <w:t>ג. פסיכוזה נפשית.</w:t>
      </w:r>
    </w:p>
    <w:p>
      <w:pPr>
        <w:jc w:val="right"/>
      </w:pPr>
      <w:r>
        <w:t>ד. התקף אפילפטי.</w:t>
      </w:r>
    </w:p>
    <w:p>
      <w:pPr>
        <w:jc w:val="right"/>
      </w:pPr>
      <w:r>
        <w:rPr>
          <w:b/>
        </w:rPr>
        <w:t>תשובה נכונה: ד</w:t>
      </w:r>
    </w:p>
    <w:p>
      <w:pPr>
        <w:jc w:val="right"/>
      </w:pPr>
      <w:r>
        <w:t>----------</w:t>
      </w:r>
    </w:p>
    <w:p>
      <w:pPr>
        <w:pStyle w:val="Heading2"/>
        <w:jc w:val="right"/>
      </w:pPr>
      <w:r>
        <w:t>הפיכת החמצת הסיסטמית לחמצת פריפרית.</w:t>
      </w:r>
    </w:p>
    <w:p>
      <w:pPr>
        <w:jc w:val="right"/>
      </w:pPr>
      <w:r>
        <w:rPr>
          <w:b/>
        </w:rPr>
        <w:t>הסכנה העיקרית בחימום מהיר מידי של נפגע היפותרמיה היא:</w:t>
      </w:r>
    </w:p>
    <w:p>
      <w:pPr>
        <w:jc w:val="right"/>
      </w:pPr>
      <w:r>
        <w:t>א. טאכיקרדיה עקב שינויי טמפרטורה.</w:t>
      </w:r>
    </w:p>
    <w:p>
      <w:pPr>
        <w:jc w:val="right"/>
      </w:pPr>
      <w:r>
        <w:t>ב. שוק היפוולמי עקב ואזודיליטציה מוגברת בפריפריה.</w:t>
      </w:r>
    </w:p>
    <w:p>
      <w:pPr>
        <w:jc w:val="right"/>
      </w:pPr>
      <w:r>
        <w:t>ג. הקאות מרובות ואספירציה עקב שינויים בנפח הקיבה.</w:t>
      </w:r>
    </w:p>
    <w:p>
      <w:pPr>
        <w:jc w:val="right"/>
      </w:pPr>
      <w:r>
        <w:t>ד. עליה מהירה בלחץ הדם הסיסטמי וסכנה של גודש ריאתי.</w:t>
      </w:r>
    </w:p>
    <w:p>
      <w:pPr>
        <w:jc w:val="right"/>
      </w:pPr>
      <w:r>
        <w:rPr>
          <w:b/>
        </w:rPr>
        <w:t>תשובה נכונה: א</w:t>
      </w:r>
    </w:p>
    <w:p>
      <w:pPr>
        <w:jc w:val="right"/>
      </w:pPr>
      <w:r>
        <w:t>----------</w:t>
      </w:r>
    </w:p>
    <w:p>
      <w:pPr>
        <w:pStyle w:val="Heading2"/>
        <w:jc w:val="right"/>
      </w:pPr>
      <w:r>
        <w:t>קביעת מוות.</w:t>
      </w:r>
    </w:p>
    <w:p>
      <w:pPr>
        <w:jc w:val="right"/>
      </w:pPr>
      <w:r>
        <w:rPr>
          <w:b/>
        </w:rPr>
        <w:t>הנחיית ה-ACLS בנפגע היפותרמיה עם VF שחום גופו נמדד 28° היא:</w:t>
      </w:r>
    </w:p>
    <w:p>
      <w:pPr>
        <w:jc w:val="right"/>
      </w:pPr>
      <w:r>
        <w:t>א. החייאה קרדיאלית מלאה למעט Pacing Over Drive.</w:t>
      </w:r>
    </w:p>
    <w:p>
      <w:pPr>
        <w:jc w:val="right"/>
      </w:pPr>
      <w:r>
        <w:t>ב. החייאה בסיסית בלבד.</w:t>
      </w:r>
    </w:p>
    <w:p>
      <w:pPr>
        <w:jc w:val="right"/>
      </w:pPr>
      <w:r>
        <w:t>ג. החייאה מתקדמת הכוללת תרופות ודפיברילציה ללא אינטובציה.</w:t>
      </w:r>
    </w:p>
    <w:p>
      <w:pPr>
        <w:jc w:val="right"/>
      </w:pPr>
      <w:r>
        <w:t>ד. החייאה מתקדמת, מתן 3 שוקים בלבד והימנעות מתרופות לווריד.</w:t>
      </w:r>
    </w:p>
    <w:p>
      <w:pPr>
        <w:jc w:val="right"/>
      </w:pPr>
      <w:r>
        <w:rPr>
          <w:b/>
        </w:rPr>
        <w:t>תשובה נכונה: א</w:t>
      </w:r>
    </w:p>
    <w:p>
      <w:pPr>
        <w:jc w:val="right"/>
      </w:pPr>
      <w:r>
        <w:t>----------</w:t>
      </w:r>
    </w:p>
    <w:p>
      <w:pPr>
        <w:pStyle w:val="Heading2"/>
        <w:jc w:val="right"/>
      </w:pPr>
      <w:r>
        <w:t>אף תשובה לא נכונה.</w:t>
      </w:r>
    </w:p>
    <w:p>
      <w:pPr>
        <w:jc w:val="right"/>
      </w:pPr>
      <w:r>
        <w:rPr>
          <w:b/>
        </w:rPr>
        <w:t>הגעת להחייאת מבוגר אשר התמוטט בגן ציבורי בשעות הלילה המאוחרות. ברור כי החולה היפוטרמי. במהלך ההחייאה החולה מדגים הפרעות קצב שונות וכרגע אתה מבחין בPEA במוניטור ואינך בטוח בקיום דופק מרכזי. ההחייאה מתארכת לכדי 30 דקות. מה תעשה?</w:t>
      </w:r>
    </w:p>
    <w:p>
      <w:pPr>
        <w:jc w:val="right"/>
      </w:pPr>
      <w:r>
        <w:t>א. ניתן להפסיק את ההחייאה, ניתן להתייחס לקצב כאל אסיסטולה.</w:t>
      </w:r>
    </w:p>
    <w:p>
      <w:pPr>
        <w:jc w:val="right"/>
      </w:pPr>
      <w:r>
        <w:t>ב. מומלץ לחבר קוצב חיצוני ולפנות לחדר המיון הקרוב.</w:t>
      </w:r>
    </w:p>
    <w:p>
      <w:pPr>
        <w:jc w:val="right"/>
      </w:pPr>
      <w:r>
        <w:t>ג. יש לפנות את החולה תוך ביצוע החייאה למיון הקרוב.</w:t>
      </w:r>
    </w:p>
    <w:p>
      <w:pPr>
        <w:jc w:val="right"/>
      </w:pPr>
      <w:r>
        <w:t>ד. ניתן לקבל אישור לקביעת מוות בטלפון מהרופא האחראי.</w:t>
      </w:r>
    </w:p>
    <w:p>
      <w:pPr>
        <w:jc w:val="right"/>
      </w:pPr>
      <w:r>
        <w:rPr>
          <w:b/>
        </w:rPr>
        <w:t>תשובה נכונה: א</w:t>
      </w:r>
    </w:p>
    <w:p>
      <w:pPr>
        <w:jc w:val="right"/>
      </w:pPr>
      <w:r>
        <w:t>----------</w:t>
      </w:r>
    </w:p>
    <w:p>
      <w:pPr>
        <w:pStyle w:val="Heading2"/>
        <w:jc w:val="right"/>
      </w:pPr>
      <w:r>
        <w:t>טיפול בנפגעי שאיפת עשן</w:t>
      </w:r>
    </w:p>
    <w:p>
      <w:pPr>
        <w:jc w:val="right"/>
      </w:pPr>
      <w:r>
        <w:rPr>
          <w:b/>
        </w:rPr>
        <w:t>בט''ו בשבט חייל חוזר לבסיס לאחר נטיעת עצים ומתלונן על הצטננות ותחושת קור. מדליקים לידו תנור נפט לחימום. נמדד חום של 35.8° ומכבים אותו ב-4 שמיכות. תוך שעתיים מתחיל להתלונן על כאבי ראש (כאב פועם) ובחילות. בחר את הטיפול הכי סביר:</w:t>
      </w:r>
    </w:p>
    <w:p>
      <w:pPr>
        <w:jc w:val="right"/>
      </w:pPr>
      <w:r>
        <w:t>א. לתת אקמול ולהשאירו בבסיס.</w:t>
      </w:r>
    </w:p>
    <w:p>
      <w:pPr>
        <w:jc w:val="right"/>
      </w:pPr>
      <w:r>
        <w:t>ב. יש לתת אקמול ונוזלים ולהשאירו בבסיס.</w:t>
      </w:r>
    </w:p>
    <w:p>
      <w:pPr>
        <w:jc w:val="right"/>
      </w:pPr>
      <w:r>
        <w:t>ג. יש לתת אקמול, נוזלים ולפנותו לבית החולים.</w:t>
      </w:r>
    </w:p>
    <w:p>
      <w:pPr>
        <w:jc w:val="right"/>
      </w:pPr>
      <w:r>
        <w:t>ד. יש לתת חמצן בריכוז גבוה ולפנות לבית החולים.</w:t>
      </w:r>
    </w:p>
    <w:p>
      <w:pPr>
        <w:jc w:val="right"/>
      </w:pPr>
      <w:r>
        <w:rPr>
          <w:b/>
        </w:rPr>
        <w:t>תשובה נכונה: א</w:t>
      </w:r>
    </w:p>
    <w:p>
      <w:pPr>
        <w:jc w:val="right"/>
      </w:pPr>
      <w:r>
        <w:t>----------</w:t>
      </w:r>
    </w:p>
    <w:p>
      <w:pPr>
        <w:pStyle w:val="Heading2"/>
        <w:jc w:val="right"/>
      </w:pPr>
      <w:r>
        <w:t>רוב מקרי הרעלה זו דורשים טיפול בתא לחץ.</w:t>
      </w:r>
    </w:p>
    <w:p>
      <w:pPr>
        <w:jc w:val="right"/>
      </w:pPr>
      <w:r>
        <w:rPr>
          <w:b/>
        </w:rPr>
        <w:t>נקראת לטפל בנפגע עם חשד להרעלת CO. איזה מהמשפטים הבאים נכון לגבי הרעלת CO?</w:t>
      </w:r>
    </w:p>
    <w:p>
      <w:pPr>
        <w:jc w:val="right"/>
      </w:pPr>
      <w:r>
        <w:t>א. עלולה להתבטא ככאבי ראש בלבד.</w:t>
      </w:r>
    </w:p>
    <w:p>
      <w:pPr>
        <w:jc w:val="right"/>
      </w:pPr>
      <w:r>
        <w:t>ב. ניתן לזיהוי בעזרת Pulse Oximeter.</w:t>
      </w:r>
    </w:p>
    <w:p>
      <w:pPr>
        <w:jc w:val="right"/>
      </w:pPr>
      <w:r>
        <w:t>ג. ניתן לזיהוי בעזרת Capnometer.</w:t>
      </w:r>
    </w:p>
    <w:p>
      <w:pPr>
        <w:jc w:val="right"/>
      </w:pPr>
      <w:r>
        <w:t>ד. ניתן לזיהוי בעזרת ריח אופייני.</w:t>
      </w:r>
    </w:p>
    <w:p>
      <w:pPr>
        <w:jc w:val="right"/>
      </w:pPr>
      <w:r>
        <w:rPr>
          <w:b/>
        </w:rPr>
        <w:t>תשובה נכונה: א</w:t>
      </w:r>
    </w:p>
    <w:p>
      <w:pPr>
        <w:jc w:val="right"/>
      </w:pPr>
      <w:r>
        <w:t>----------</w:t>
      </w:r>
    </w:p>
    <w:p>
      <w:pPr>
        <w:pStyle w:val="Heading2"/>
        <w:jc w:val="right"/>
      </w:pPr>
      <w:r>
        <w:t>ניתן לטפל בחולים אלו על ידי סודיום תיוסולפט.</w:t>
      </w:r>
    </w:p>
    <w:p>
      <w:pPr>
        <w:pStyle w:val="Heading2"/>
        <w:jc w:val="right"/>
      </w:pPr>
      <w:r>
        <w:t>מצבי חירום פסיכיאטריים</w:t>
      </w:r>
    </w:p>
    <w:p>
      <w:pPr>
        <w:jc w:val="right"/>
      </w:pPr>
      <w:r>
        <w:rPr>
          <w:b/>
        </w:rPr>
        <w:t>איזה מהמשפטים הבאים נכון לגבי הרעלה של פחמן חד חמצני (CO)?</w:t>
      </w:r>
    </w:p>
    <w:p>
      <w:pPr>
        <w:jc w:val="right"/>
      </w:pPr>
      <w:r>
        <w:t>א. לרוב נראה ירידה חדה בריווי החמצן בPulse Oximeter.</w:t>
      </w:r>
    </w:p>
    <w:p>
      <w:pPr>
        <w:jc w:val="right"/>
      </w:pPr>
      <w:r>
        <w:t>ב. מתאפיין בהופעה של כאב ראש וירידה ברמת ההכרה.</w:t>
      </w:r>
    </w:p>
    <w:p>
      <w:pPr>
        <w:jc w:val="right"/>
      </w:pPr>
      <w:r>
        <w:t>ג. מתאפיין בהופעה כאבים בחזה.</w:t>
      </w:r>
    </w:p>
    <w:p>
      <w:pPr>
        <w:jc w:val="right"/>
      </w:pPr>
      <w:r>
        <w:t>ד. החולים אלו יש להימנע ממתן חמצן בריכוז העולה על 50%.</w:t>
      </w:r>
    </w:p>
    <w:p>
      <w:pPr>
        <w:jc w:val="right"/>
      </w:pPr>
      <w:r>
        <w:rPr>
          <w:b/>
        </w:rPr>
        <w:t>תשובה נכונה: א</w:t>
      </w:r>
    </w:p>
    <w:p>
      <w:pPr>
        <w:jc w:val="right"/>
      </w:pPr>
      <w:r>
        <w:t>----------</w:t>
      </w:r>
    </w:p>
    <w:p>
      <w:pPr>
        <w:pStyle w:val="Heading2"/>
        <w:jc w:val="right"/>
      </w:pPr>
      <w:r>
        <w:t>הטיפול בנפגעי טיבוע בים המלח</w:t>
      </w:r>
    </w:p>
    <w:p>
      <w:pPr>
        <w:pStyle w:val="Heading2"/>
        <w:jc w:val="right"/>
      </w:pPr>
      <w:r>
        <w:t>אר"ן וחומס</w:t>
      </w:r>
    </w:p>
    <w:p>
      <w:pPr>
        <w:jc w:val="right"/>
      </w:pPr>
      <w:r>
        <w:rPr>
          <w:b/>
        </w:rPr>
        <w:t>נקראת לטפל בחולה פסיכיאטרי. החולה נעל את עצמו בחדרו תוך איום כי יתאבד ואימו שמעה זכוכית נשברת. כשהחולה שומע את הצוות נכנס לדירה הוא מאיים שיקפוץ מהחלון אם ינסו לתפוס אותו. איזה מהמשפטים הבאים מתאר נכונה את הפעולות אותן יש לנקוט?</w:t>
      </w:r>
    </w:p>
    <w:p>
      <w:pPr>
        <w:jc w:val="right"/>
      </w:pPr>
      <w:r>
        <w:t>א. יש להזעיק משטרה לעזרה.</w:t>
      </w:r>
    </w:p>
    <w:p>
      <w:pPr>
        <w:jc w:val="right"/>
      </w:pPr>
      <w:r>
        <w:t>ב. יש להזעיק עזרה של צוות נוסף.</w:t>
      </w:r>
    </w:p>
    <w:p>
      <w:pPr>
        <w:jc w:val="right"/>
      </w:pPr>
      <w:r>
        <w:t>ג. יש לנסות ולהיכנס לחדר.</w:t>
      </w:r>
    </w:p>
    <w:p>
      <w:pPr>
        <w:jc w:val="right"/>
      </w:pPr>
      <w:r>
        <w:t>ד. יש לבקש מהאם שתיכנס לחדר ושתשכנע את החולה לצאת מהחדר.</w:t>
      </w:r>
    </w:p>
    <w:p>
      <w:pPr>
        <w:jc w:val="right"/>
      </w:pPr>
      <w:r>
        <w:rPr>
          <w:b/>
        </w:rPr>
        <w:t>תשובה נכונה: א</w:t>
      </w:r>
    </w:p>
    <w:p>
      <w:pPr>
        <w:jc w:val="right"/>
      </w:pPr>
      <w:r>
        <w:t>----------</w:t>
      </w:r>
    </w:p>
    <w:p>
      <w:pPr>
        <w:jc w:val="right"/>
      </w:pPr>
      <w:r>
        <w:rPr>
          <w:b/>
        </w:rPr>
        <w:t>סמן את המשפט הנכון לגבי "קו פתוח" בין המוקד ל"פיקוד 10:</w:t>
      </w:r>
    </w:p>
    <w:p>
      <w:pPr>
        <w:jc w:val="right"/>
      </w:pPr>
      <w:r>
        <w:t>א. "פיקוד 10" ייצור קשר עם המוקד כאשר יתאפשר לו בקו מוקלט.</w:t>
      </w:r>
    </w:p>
    <w:p>
      <w:pPr>
        <w:jc w:val="right"/>
      </w:pPr>
      <w:r>
        <w:t>ב. המוקד ייצור קשר טלפוני עם "פיקוד 10" כאשר יהיה צורך, אין צורך להעמיס על "פיקוד 10".</w:t>
      </w:r>
    </w:p>
    <w:p>
      <w:pPr>
        <w:jc w:val="right"/>
      </w:pPr>
      <w:r>
        <w:t>ג. אין שום טעם להשתמש בטלפון סלולארי בגלל שהרשת ממילא תקרוס.</w:t>
      </w:r>
    </w:p>
    <w:p>
      <w:pPr>
        <w:jc w:val="right"/>
      </w:pPr>
      <w:r>
        <w:t>ד. המוקד יתקשר ל"פיקוד 10" בקו המבצעי המוקלט.</w:t>
      </w:r>
    </w:p>
    <w:p>
      <w:pPr>
        <w:jc w:val="right"/>
      </w:pPr>
      <w:r>
        <w:rPr>
          <w:b/>
        </w:rPr>
        <w:t>תשובה נכונה: א</w:t>
      </w:r>
    </w:p>
    <w:p>
      <w:pPr>
        <w:jc w:val="right"/>
      </w:pPr>
      <w:r>
        <w:t>----------</w:t>
      </w:r>
    </w:p>
    <w:p>
      <w:pPr>
        <w:jc w:val="right"/>
      </w:pPr>
      <w:r>
        <w:rPr>
          <w:b/>
        </w:rPr>
        <w:t>הוזנקת לאר"ן של מחבל מתאבד במסעדה, כיצד תדרך את צוותך בדרך לאירוע?</w:t>
      </w:r>
    </w:p>
    <w:p>
      <w:pPr>
        <w:jc w:val="right"/>
      </w:pPr>
      <w:r>
        <w:t>א. אין מספיק זמן לתדרך את הצוות, ברגע שנגיע לזירה בהתאם להערכת המצב אגדיר משימות.</w:t>
      </w:r>
    </w:p>
    <w:p>
      <w:pPr>
        <w:jc w:val="right"/>
      </w:pPr>
      <w:r>
        <w:rPr>
          <w:b/>
        </w:rPr>
        <w:t>תשובה נכונה: א</w:t>
      </w:r>
    </w:p>
    <w:p>
      <w:pPr>
        <w:jc w:val="right"/>
      </w:pPr>
      <w:r>
        <w:t>----------</w:t>
      </w:r>
    </w:p>
    <w:p>
      <w:pPr>
        <w:jc w:val="right"/>
      </w:pPr>
      <w:r>
        <w:rPr>
          <w:b/>
        </w:rPr>
        <w:t>הינך נהג אמבולנס (י"ם 833) באר"ן בו התהפך אוטובוס לתהום. ברכבך 2 נפגעים: פצוע ראש מעורפל הכרה ונפגע נוסף עם חתכים וחבלות יבשות, באמבולנס חובש מלווה. באירוע אין מפקד פינוי, כיצד תדווח למוקד?</w:t>
      </w:r>
    </w:p>
    <w:p>
      <w:pPr>
        <w:jc w:val="right"/>
      </w:pPr>
      <w:r>
        <w:t>א. "י"ם מ-833, מפנה 2 נפגעים, 1 קשה עם פגיעת ראש ומחוסר הכרה, 1 קל עם חבלות יבשות, לאן לפנות?"</w:t>
      </w:r>
    </w:p>
    <w:p>
      <w:pPr>
        <w:jc w:val="right"/>
      </w:pPr>
      <w:r>
        <w:t>ב. "י"ם מ-833, מפנה להדסה עין כרם פצוע ראש מעורפל ועוד אחד קל, שיכינו עבורי חדר הלם בבקשה".</w:t>
      </w:r>
    </w:p>
    <w:p>
      <w:pPr>
        <w:jc w:val="right"/>
      </w:pPr>
      <w:r>
        <w:t>ג. "י"ם מ-833, מפנה 2 נפגעים- אחד דחוף מעורפל הכרה עם חבלת ראש ואחד לא דחוף, מבקש יעד פינוי".</w:t>
      </w:r>
    </w:p>
    <w:p>
      <w:pPr>
        <w:jc w:val="right"/>
      </w:pPr>
      <w:r>
        <w:t>ד. "י"ם מ-833, מפנה 2 פצועים, לאן לנסוע?"</w:t>
      </w:r>
    </w:p>
    <w:p>
      <w:pPr>
        <w:jc w:val="right"/>
      </w:pPr>
      <w:r>
        <w:rPr>
          <w:b/>
        </w:rPr>
        <w:t>תשובה נכונה: א</w:t>
      </w:r>
    </w:p>
    <w:p>
      <w:pPr>
        <w:jc w:val="right"/>
      </w:pPr>
      <w:r>
        <w:t>----------</w:t>
      </w:r>
    </w:p>
    <w:p>
      <w:pPr>
        <w:jc w:val="right"/>
      </w:pPr>
      <w:r>
        <w:rPr>
          <w:b/>
        </w:rPr>
        <w:t>עם סיום האירוע מפקד מד"א בזירה יוודא:</w:t>
      </w:r>
    </w:p>
    <w:p>
      <w:pPr>
        <w:jc w:val="right"/>
      </w:pPr>
      <w:r>
        <w:t>א. הכרזה על סיום פיצול גלים, ביצוע סריקות, פינוי חללים, איסוף ציוד משטח האירוע ודיווח על גמר אירוע.</w:t>
      </w:r>
    </w:p>
    <w:p>
      <w:pPr>
        <w:jc w:val="right"/>
      </w:pPr>
      <w:r>
        <w:t>ב. ריכוז חללים, איסוף ציוד, הכרזה על סיום פיצול גלים, פיזור הצוותים שנותרו לתחנות ולנה"זים.</w:t>
      </w:r>
    </w:p>
    <w:p>
      <w:pPr>
        <w:jc w:val="right"/>
      </w:pPr>
      <w:r>
        <w:t>ג. סריקות, איסוף ציוד, מוודא קביעת מוות על ידי רופא ותיאום פינוי החללים מול מ"י, דיווח על סיום אירוע.</w:t>
      </w:r>
    </w:p>
    <w:p>
      <w:pPr>
        <w:jc w:val="right"/>
      </w:pPr>
      <w:r>
        <w:rPr>
          <w:b/>
        </w:rPr>
        <w:t>תשובה נכונה: א</w:t>
      </w:r>
    </w:p>
    <w:p>
      <w:pPr>
        <w:jc w:val="right"/>
      </w:pPr>
      <w:r>
        <w:t>----------</w:t>
      </w:r>
    </w:p>
    <w:p>
      <w:pPr>
        <w:jc w:val="right"/>
      </w:pPr>
      <w:r>
        <w:rPr>
          <w:b/>
        </w:rPr>
        <w:t>באר"ן יכול "פיקוד 10" למנות מפקדי משנה, סמן את המשפט הנכון ביותר לגביהם:</w:t>
      </w:r>
    </w:p>
    <w:p>
      <w:pPr>
        <w:jc w:val="right"/>
      </w:pPr>
      <w:r>
        <w:t>א. נהלים</w:t>
      </w:r>
    </w:p>
    <w:p>
      <w:pPr>
        <w:jc w:val="right"/>
      </w:pPr>
      <w:r>
        <w:rPr>
          <w:b/>
        </w:rPr>
        <w:t>תשובה נכונה: א</w:t>
      </w:r>
    </w:p>
    <w:p>
      <w:pPr>
        <w:jc w:val="right"/>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